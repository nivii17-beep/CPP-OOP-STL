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34D87" w14:textId="77777777" w:rsidR="003979EA" w:rsidRDefault="003979EA"/>
    <w:p w14:paraId="6FD1FDEB" w14:textId="77777777" w:rsidR="003979EA" w:rsidRDefault="003979EA"/>
    <w:p w14:paraId="0B2FFEAF" w14:textId="77777777" w:rsidR="00EA6169" w:rsidRPr="00EA6169" w:rsidRDefault="00EA6169" w:rsidP="00EA6169">
      <w:pPr>
        <w:jc w:val="center"/>
        <w:rPr>
          <w:rFonts w:ascii="Aptos" w:hAnsi="Aptos"/>
          <w:b/>
          <w:bCs/>
          <w:sz w:val="32"/>
          <w:szCs w:val="32"/>
          <w:u w:val="single"/>
          <w:lang w:val="en-IN"/>
        </w:rPr>
      </w:pPr>
      <w:proofErr w:type="spellStart"/>
      <w:r w:rsidRPr="00EA6169">
        <w:rPr>
          <w:rFonts w:ascii="Aptos" w:hAnsi="Aptos"/>
          <w:b/>
          <w:bCs/>
          <w:sz w:val="32"/>
          <w:szCs w:val="32"/>
          <w:u w:val="single"/>
          <w:lang w:val="en-IN"/>
        </w:rPr>
        <w:t>InternSpark</w:t>
      </w:r>
      <w:proofErr w:type="spellEnd"/>
      <w:r w:rsidRPr="00EA6169">
        <w:rPr>
          <w:rFonts w:ascii="Aptos" w:hAnsi="Aptos"/>
          <w:b/>
          <w:bCs/>
          <w:sz w:val="32"/>
          <w:szCs w:val="32"/>
          <w:u w:val="single"/>
          <w:lang w:val="en-IN"/>
        </w:rPr>
        <w:t xml:space="preserve"> INTERNSHIP TASK DOCUMENTATION</w:t>
      </w:r>
    </w:p>
    <w:p w14:paraId="4B4A4542" w14:textId="1E232A83" w:rsidR="00EA6169" w:rsidRPr="00EA6169" w:rsidRDefault="00EA6169" w:rsidP="00EA6169">
      <w:pPr>
        <w:jc w:val="center"/>
        <w:rPr>
          <w:rFonts w:ascii="Aptos" w:hAnsi="Aptos"/>
          <w:b/>
          <w:bCs/>
          <w:sz w:val="32"/>
          <w:szCs w:val="32"/>
          <w:u w:val="single"/>
          <w:lang w:val="en-IN"/>
        </w:rPr>
      </w:pPr>
      <w:r w:rsidRPr="00EA6169">
        <w:rPr>
          <w:rFonts w:ascii="Aptos" w:hAnsi="Aptos"/>
          <w:b/>
          <w:bCs/>
          <w:sz w:val="32"/>
          <w:szCs w:val="32"/>
          <w:u w:val="single"/>
          <w:lang w:val="en-IN"/>
        </w:rPr>
        <w:t xml:space="preserve">TASK - </w:t>
      </w:r>
      <w:r>
        <w:rPr>
          <w:rFonts w:ascii="Aptos" w:hAnsi="Aptos"/>
          <w:b/>
          <w:bCs/>
          <w:sz w:val="32"/>
          <w:szCs w:val="32"/>
          <w:u w:val="single"/>
          <w:lang w:val="en-IN"/>
        </w:rPr>
        <w:t>4</w:t>
      </w:r>
    </w:p>
    <w:p w14:paraId="7B4FCBF7" w14:textId="3C0333AC" w:rsidR="00EA6169" w:rsidRPr="00EA6169" w:rsidRDefault="00EA6169" w:rsidP="00EA6169">
      <w:pPr>
        <w:jc w:val="center"/>
        <w:rPr>
          <w:rFonts w:ascii="Aptos" w:hAnsi="Aptos"/>
          <w:b/>
          <w:bCs/>
          <w:sz w:val="32"/>
          <w:szCs w:val="32"/>
          <w:u w:val="single"/>
          <w:lang w:val="en-IN"/>
        </w:rPr>
      </w:pPr>
      <w:r>
        <w:rPr>
          <w:rFonts w:ascii="Aptos" w:hAnsi="Aptos"/>
          <w:b/>
          <w:bCs/>
          <w:sz w:val="32"/>
          <w:szCs w:val="32"/>
          <w:u w:val="single"/>
          <w:lang w:val="en-IN"/>
        </w:rPr>
        <w:t>LIBRARY MANAGEMENT MINI APPLICATION</w:t>
      </w:r>
    </w:p>
    <w:p w14:paraId="3F50BE83" w14:textId="77777777" w:rsidR="00EA6169" w:rsidRPr="00EA6169" w:rsidRDefault="00EA6169" w:rsidP="00EA6169">
      <w:pPr>
        <w:jc w:val="center"/>
        <w:rPr>
          <w:rFonts w:ascii="Aptos" w:hAnsi="Aptos"/>
          <w:sz w:val="32"/>
          <w:szCs w:val="32"/>
          <w:lang w:val="en-IN"/>
        </w:rPr>
      </w:pPr>
      <w:r w:rsidRPr="00EA6169">
        <w:rPr>
          <w:rFonts w:ascii="Aptos" w:hAnsi="Aptos"/>
          <w:b/>
          <w:bCs/>
          <w:sz w:val="32"/>
          <w:szCs w:val="32"/>
          <w:lang w:val="en-IN"/>
        </w:rPr>
        <w:t>Programming Language:</w:t>
      </w:r>
      <w:r w:rsidRPr="00EA6169">
        <w:rPr>
          <w:rFonts w:ascii="Aptos" w:hAnsi="Aptos"/>
          <w:sz w:val="32"/>
          <w:szCs w:val="32"/>
          <w:lang w:val="en-IN"/>
        </w:rPr>
        <w:t xml:space="preserve"> C++</w:t>
      </w:r>
      <w:r w:rsidRPr="00EA6169">
        <w:rPr>
          <w:rFonts w:ascii="Aptos" w:hAnsi="Aptos"/>
          <w:sz w:val="32"/>
          <w:szCs w:val="32"/>
          <w:lang w:val="en-IN"/>
        </w:rPr>
        <w:br/>
      </w:r>
      <w:r w:rsidRPr="00EA6169">
        <w:rPr>
          <w:rFonts w:ascii="Aptos" w:hAnsi="Aptos"/>
          <w:b/>
          <w:bCs/>
          <w:sz w:val="32"/>
          <w:szCs w:val="32"/>
          <w:lang w:val="en-IN"/>
        </w:rPr>
        <w:t>Development Environment:</w:t>
      </w:r>
      <w:r w:rsidRPr="00EA6169">
        <w:rPr>
          <w:rFonts w:ascii="Aptos" w:hAnsi="Aptos"/>
          <w:sz w:val="32"/>
          <w:szCs w:val="32"/>
          <w:lang w:val="en-IN"/>
        </w:rPr>
        <w:t xml:space="preserve"> Visual Studio Code</w:t>
      </w:r>
      <w:r w:rsidRPr="00EA6169">
        <w:rPr>
          <w:rFonts w:ascii="Aptos" w:hAnsi="Aptos"/>
          <w:sz w:val="32"/>
          <w:szCs w:val="32"/>
          <w:lang w:val="en-IN"/>
        </w:rPr>
        <w:br/>
      </w:r>
      <w:r w:rsidRPr="00EA6169">
        <w:rPr>
          <w:rFonts w:ascii="Aptos" w:hAnsi="Aptos"/>
          <w:b/>
          <w:bCs/>
          <w:sz w:val="32"/>
          <w:szCs w:val="32"/>
          <w:lang w:val="en-IN"/>
        </w:rPr>
        <w:t>Compiler:</w:t>
      </w:r>
      <w:r w:rsidRPr="00EA6169">
        <w:rPr>
          <w:rFonts w:ascii="Aptos" w:hAnsi="Aptos"/>
          <w:sz w:val="32"/>
          <w:szCs w:val="32"/>
          <w:lang w:val="en-IN"/>
        </w:rPr>
        <w:t xml:space="preserve"> GNU g++</w:t>
      </w:r>
      <w:r w:rsidRPr="00EA6169">
        <w:rPr>
          <w:rFonts w:ascii="Aptos" w:hAnsi="Aptos"/>
          <w:sz w:val="32"/>
          <w:szCs w:val="32"/>
          <w:lang w:val="en-IN"/>
        </w:rPr>
        <w:br/>
      </w:r>
      <w:r w:rsidRPr="00EA6169">
        <w:rPr>
          <w:rFonts w:ascii="Aptos" w:hAnsi="Aptos"/>
          <w:b/>
          <w:bCs/>
          <w:sz w:val="32"/>
          <w:szCs w:val="32"/>
          <w:lang w:val="en-IN"/>
        </w:rPr>
        <w:t>Version Control:</w:t>
      </w:r>
      <w:r w:rsidRPr="00EA6169">
        <w:rPr>
          <w:rFonts w:ascii="Aptos" w:hAnsi="Aptos"/>
          <w:sz w:val="32"/>
          <w:szCs w:val="32"/>
          <w:lang w:val="en-IN"/>
        </w:rPr>
        <w:t xml:space="preserve"> Git &amp; GitHub</w:t>
      </w:r>
    </w:p>
    <w:p w14:paraId="17A98421" w14:textId="77777777" w:rsidR="00EA6169" w:rsidRPr="00EA6169" w:rsidRDefault="00EA6169" w:rsidP="00EA6169">
      <w:pPr>
        <w:jc w:val="center"/>
        <w:rPr>
          <w:rFonts w:ascii="Aptos" w:hAnsi="Aptos"/>
          <w:sz w:val="32"/>
          <w:szCs w:val="32"/>
          <w:lang w:val="en-IN"/>
        </w:rPr>
      </w:pPr>
      <w:r w:rsidRPr="00EA6169">
        <w:rPr>
          <w:rFonts w:ascii="Aptos" w:hAnsi="Aptos"/>
          <w:b/>
          <w:bCs/>
          <w:sz w:val="32"/>
          <w:szCs w:val="32"/>
          <w:lang w:val="en-IN"/>
        </w:rPr>
        <w:t>Submitted by:</w:t>
      </w:r>
      <w:r w:rsidRPr="00EA6169">
        <w:rPr>
          <w:rFonts w:ascii="Aptos" w:hAnsi="Aptos"/>
          <w:sz w:val="32"/>
          <w:szCs w:val="32"/>
          <w:lang w:val="en-IN"/>
        </w:rPr>
        <w:br/>
      </w:r>
      <w:r w:rsidRPr="00EA6169">
        <w:rPr>
          <w:rFonts w:ascii="Aptos" w:hAnsi="Aptos"/>
          <w:b/>
          <w:bCs/>
          <w:sz w:val="32"/>
          <w:szCs w:val="32"/>
          <w:lang w:val="en-IN"/>
        </w:rPr>
        <w:t>Nivedita Sikarwar</w:t>
      </w:r>
    </w:p>
    <w:p w14:paraId="3CD76C70" w14:textId="77777777" w:rsidR="003979EA" w:rsidRDefault="003979EA"/>
    <w:tbl>
      <w:tblPr>
        <w:tblStyle w:val="TableGrid"/>
        <w:tblW w:w="0" w:type="auto"/>
        <w:jc w:val="center"/>
        <w:tblLook w:val="04A0" w:firstRow="1" w:lastRow="0" w:firstColumn="1" w:lastColumn="0" w:noHBand="0" w:noVBand="1"/>
      </w:tblPr>
      <w:tblGrid>
        <w:gridCol w:w="4992"/>
        <w:gridCol w:w="4992"/>
      </w:tblGrid>
      <w:tr w:rsidR="003979EA" w:rsidRPr="00EA6169" w14:paraId="67840CFA" w14:textId="77777777">
        <w:trPr>
          <w:jc w:val="center"/>
        </w:trPr>
        <w:tc>
          <w:tcPr>
            <w:tcW w:w="4997" w:type="dxa"/>
            <w:shd w:val="clear" w:color="auto" w:fill="17365D"/>
            <w:vAlign w:val="center"/>
          </w:tcPr>
          <w:p w14:paraId="2F67D9A8" w14:textId="77777777" w:rsidR="003979EA" w:rsidRPr="00EA6169" w:rsidRDefault="00CF4EAE">
            <w:pPr>
              <w:spacing w:after="20"/>
              <w:rPr>
                <w:rFonts w:ascii="Aptos" w:hAnsi="Aptos"/>
                <w:sz w:val="24"/>
                <w:szCs w:val="24"/>
              </w:rPr>
            </w:pPr>
            <w:r w:rsidRPr="00EA6169">
              <w:rPr>
                <w:rFonts w:ascii="Aptos" w:hAnsi="Aptos"/>
                <w:b/>
                <w:color w:val="FFFFFF"/>
                <w:sz w:val="24"/>
                <w:szCs w:val="24"/>
              </w:rPr>
              <w:t>Project detail</w:t>
            </w:r>
          </w:p>
        </w:tc>
        <w:tc>
          <w:tcPr>
            <w:tcW w:w="4997" w:type="dxa"/>
            <w:shd w:val="clear" w:color="auto" w:fill="17365D"/>
            <w:vAlign w:val="center"/>
          </w:tcPr>
          <w:p w14:paraId="3E15DB1F" w14:textId="77777777" w:rsidR="003979EA" w:rsidRPr="00EA6169" w:rsidRDefault="00CF4EAE">
            <w:pPr>
              <w:spacing w:after="20"/>
              <w:rPr>
                <w:rFonts w:ascii="Aptos" w:hAnsi="Aptos"/>
                <w:sz w:val="24"/>
                <w:szCs w:val="24"/>
              </w:rPr>
            </w:pPr>
            <w:r w:rsidRPr="00EA6169">
              <w:rPr>
                <w:rFonts w:ascii="Aptos" w:hAnsi="Aptos"/>
                <w:b/>
                <w:color w:val="FFFFFF"/>
                <w:sz w:val="24"/>
                <w:szCs w:val="24"/>
              </w:rPr>
              <w:t>Description</w:t>
            </w:r>
          </w:p>
        </w:tc>
      </w:tr>
      <w:tr w:rsidR="003979EA" w:rsidRPr="00EA6169" w14:paraId="2CBB1F11" w14:textId="77777777">
        <w:trPr>
          <w:jc w:val="center"/>
        </w:trPr>
        <w:tc>
          <w:tcPr>
            <w:tcW w:w="4997" w:type="dxa"/>
            <w:vAlign w:val="center"/>
          </w:tcPr>
          <w:p w14:paraId="4FF2AF0E" w14:textId="77777777" w:rsidR="003979EA" w:rsidRPr="00EA6169" w:rsidRDefault="00CF4EAE">
            <w:pPr>
              <w:spacing w:after="20"/>
              <w:rPr>
                <w:rFonts w:ascii="Aptos" w:hAnsi="Aptos"/>
                <w:sz w:val="24"/>
                <w:szCs w:val="24"/>
              </w:rPr>
            </w:pPr>
            <w:r w:rsidRPr="00EA6169">
              <w:rPr>
                <w:rFonts w:ascii="Aptos" w:hAnsi="Aptos"/>
                <w:sz w:val="24"/>
                <w:szCs w:val="24"/>
              </w:rPr>
              <w:t>Internship task</w:t>
            </w:r>
          </w:p>
        </w:tc>
        <w:tc>
          <w:tcPr>
            <w:tcW w:w="4997" w:type="dxa"/>
            <w:vAlign w:val="center"/>
          </w:tcPr>
          <w:p w14:paraId="2C329CEE" w14:textId="77777777" w:rsidR="003979EA" w:rsidRPr="00EA6169" w:rsidRDefault="00CF4EAE">
            <w:pPr>
              <w:spacing w:after="20"/>
              <w:rPr>
                <w:rFonts w:ascii="Aptos" w:hAnsi="Aptos"/>
                <w:sz w:val="24"/>
                <w:szCs w:val="24"/>
              </w:rPr>
            </w:pPr>
            <w:r w:rsidRPr="00EA6169">
              <w:rPr>
                <w:rFonts w:ascii="Aptos" w:hAnsi="Aptos"/>
                <w:sz w:val="24"/>
                <w:szCs w:val="24"/>
              </w:rPr>
              <w:t>C++ Project — Object-Oriented Programming &amp; STL</w:t>
            </w:r>
          </w:p>
        </w:tc>
      </w:tr>
      <w:tr w:rsidR="003979EA" w:rsidRPr="00EA6169" w14:paraId="68784677" w14:textId="77777777">
        <w:trPr>
          <w:jc w:val="center"/>
        </w:trPr>
        <w:tc>
          <w:tcPr>
            <w:tcW w:w="4997" w:type="dxa"/>
            <w:shd w:val="clear" w:color="auto" w:fill="F1F4F8"/>
            <w:vAlign w:val="center"/>
          </w:tcPr>
          <w:p w14:paraId="21A3A964" w14:textId="77777777" w:rsidR="003979EA" w:rsidRPr="00EA6169" w:rsidRDefault="00CF4EAE">
            <w:pPr>
              <w:spacing w:after="20"/>
              <w:rPr>
                <w:rFonts w:ascii="Aptos" w:hAnsi="Aptos"/>
                <w:sz w:val="24"/>
                <w:szCs w:val="24"/>
              </w:rPr>
            </w:pPr>
            <w:r w:rsidRPr="00EA6169">
              <w:rPr>
                <w:rFonts w:ascii="Aptos" w:hAnsi="Aptos"/>
                <w:sz w:val="24"/>
                <w:szCs w:val="24"/>
              </w:rPr>
              <w:t>Application</w:t>
            </w:r>
          </w:p>
        </w:tc>
        <w:tc>
          <w:tcPr>
            <w:tcW w:w="4997" w:type="dxa"/>
            <w:shd w:val="clear" w:color="auto" w:fill="F1F4F8"/>
            <w:vAlign w:val="center"/>
          </w:tcPr>
          <w:p w14:paraId="1EA62F7B" w14:textId="77777777" w:rsidR="003979EA" w:rsidRPr="00EA6169" w:rsidRDefault="00CF4EAE">
            <w:pPr>
              <w:spacing w:after="20"/>
              <w:rPr>
                <w:rFonts w:ascii="Aptos" w:hAnsi="Aptos"/>
                <w:sz w:val="24"/>
                <w:szCs w:val="24"/>
              </w:rPr>
            </w:pPr>
            <w:r w:rsidRPr="00EA6169">
              <w:rPr>
                <w:rFonts w:ascii="Aptos" w:hAnsi="Aptos"/>
                <w:sz w:val="24"/>
                <w:szCs w:val="24"/>
              </w:rPr>
              <w:t>Library Management Mini Application</w:t>
            </w:r>
          </w:p>
        </w:tc>
      </w:tr>
      <w:tr w:rsidR="003979EA" w:rsidRPr="00EA6169" w14:paraId="00B5AC3F" w14:textId="77777777">
        <w:trPr>
          <w:jc w:val="center"/>
        </w:trPr>
        <w:tc>
          <w:tcPr>
            <w:tcW w:w="4997" w:type="dxa"/>
            <w:vAlign w:val="center"/>
          </w:tcPr>
          <w:p w14:paraId="693439B1" w14:textId="77777777" w:rsidR="003979EA" w:rsidRPr="00EA6169" w:rsidRDefault="00CF4EAE">
            <w:pPr>
              <w:spacing w:after="20"/>
              <w:rPr>
                <w:rFonts w:ascii="Aptos" w:hAnsi="Aptos"/>
                <w:sz w:val="24"/>
                <w:szCs w:val="24"/>
              </w:rPr>
            </w:pPr>
            <w:r w:rsidRPr="00EA6169">
              <w:rPr>
                <w:rFonts w:ascii="Aptos" w:hAnsi="Aptos"/>
                <w:sz w:val="24"/>
                <w:szCs w:val="24"/>
              </w:rPr>
              <w:t>Language standard</w:t>
            </w:r>
          </w:p>
        </w:tc>
        <w:tc>
          <w:tcPr>
            <w:tcW w:w="4997" w:type="dxa"/>
            <w:vAlign w:val="center"/>
          </w:tcPr>
          <w:p w14:paraId="13961BD0" w14:textId="77777777" w:rsidR="003979EA" w:rsidRPr="00EA6169" w:rsidRDefault="00CF4EAE">
            <w:pPr>
              <w:spacing w:after="20"/>
              <w:rPr>
                <w:rFonts w:ascii="Aptos" w:hAnsi="Aptos"/>
                <w:sz w:val="24"/>
                <w:szCs w:val="24"/>
              </w:rPr>
            </w:pPr>
            <w:r w:rsidRPr="00EA6169">
              <w:rPr>
                <w:rFonts w:ascii="Aptos" w:hAnsi="Aptos"/>
                <w:sz w:val="24"/>
                <w:szCs w:val="24"/>
              </w:rPr>
              <w:t>C++17</w:t>
            </w:r>
          </w:p>
        </w:tc>
      </w:tr>
      <w:tr w:rsidR="003979EA" w:rsidRPr="00EA6169" w14:paraId="64C7F864" w14:textId="77777777">
        <w:trPr>
          <w:jc w:val="center"/>
        </w:trPr>
        <w:tc>
          <w:tcPr>
            <w:tcW w:w="4997" w:type="dxa"/>
            <w:shd w:val="clear" w:color="auto" w:fill="F1F4F8"/>
            <w:vAlign w:val="center"/>
          </w:tcPr>
          <w:p w14:paraId="549D8A68" w14:textId="77777777" w:rsidR="003979EA" w:rsidRPr="00EA6169" w:rsidRDefault="00CF4EAE">
            <w:pPr>
              <w:spacing w:after="20"/>
              <w:rPr>
                <w:rFonts w:ascii="Aptos" w:hAnsi="Aptos"/>
                <w:sz w:val="24"/>
                <w:szCs w:val="24"/>
              </w:rPr>
            </w:pPr>
            <w:r w:rsidRPr="00EA6169">
              <w:rPr>
                <w:rFonts w:ascii="Aptos" w:hAnsi="Aptos"/>
                <w:sz w:val="24"/>
                <w:szCs w:val="24"/>
              </w:rPr>
              <w:t>Main concepts</w:t>
            </w:r>
          </w:p>
        </w:tc>
        <w:tc>
          <w:tcPr>
            <w:tcW w:w="4997" w:type="dxa"/>
            <w:shd w:val="clear" w:color="auto" w:fill="F1F4F8"/>
            <w:vAlign w:val="center"/>
          </w:tcPr>
          <w:p w14:paraId="3AD3A75A" w14:textId="77777777" w:rsidR="003979EA" w:rsidRPr="00EA6169" w:rsidRDefault="00CF4EAE">
            <w:pPr>
              <w:spacing w:after="20"/>
              <w:rPr>
                <w:rFonts w:ascii="Aptos" w:hAnsi="Aptos"/>
                <w:sz w:val="24"/>
                <w:szCs w:val="24"/>
              </w:rPr>
            </w:pPr>
            <w:r w:rsidRPr="00EA6169">
              <w:rPr>
                <w:rFonts w:ascii="Aptos" w:hAnsi="Aptos"/>
                <w:sz w:val="24"/>
                <w:szCs w:val="24"/>
              </w:rPr>
              <w:t>Classes, inheritance, polymorphism, vector, map, set, file handling</w:t>
            </w:r>
          </w:p>
        </w:tc>
      </w:tr>
      <w:tr w:rsidR="003979EA" w:rsidRPr="00EA6169" w14:paraId="2CD5128A" w14:textId="77777777">
        <w:trPr>
          <w:jc w:val="center"/>
        </w:trPr>
        <w:tc>
          <w:tcPr>
            <w:tcW w:w="4997" w:type="dxa"/>
            <w:vAlign w:val="center"/>
          </w:tcPr>
          <w:p w14:paraId="66910638" w14:textId="77777777" w:rsidR="003979EA" w:rsidRPr="00EA6169" w:rsidRDefault="00CF4EAE">
            <w:pPr>
              <w:spacing w:after="20"/>
              <w:rPr>
                <w:rFonts w:ascii="Aptos" w:hAnsi="Aptos"/>
                <w:sz w:val="24"/>
                <w:szCs w:val="24"/>
              </w:rPr>
            </w:pPr>
            <w:r w:rsidRPr="00EA6169">
              <w:rPr>
                <w:rFonts w:ascii="Aptos" w:hAnsi="Aptos"/>
                <w:sz w:val="24"/>
                <w:szCs w:val="24"/>
              </w:rPr>
              <w:t>Supporting artefacts</w:t>
            </w:r>
          </w:p>
        </w:tc>
        <w:tc>
          <w:tcPr>
            <w:tcW w:w="4997" w:type="dxa"/>
            <w:vAlign w:val="center"/>
          </w:tcPr>
          <w:p w14:paraId="64A86FC7" w14:textId="77777777" w:rsidR="003979EA" w:rsidRPr="00EA6169" w:rsidRDefault="00CF4EAE">
            <w:pPr>
              <w:spacing w:after="20"/>
              <w:rPr>
                <w:rFonts w:ascii="Aptos" w:hAnsi="Aptos"/>
                <w:sz w:val="24"/>
                <w:szCs w:val="24"/>
              </w:rPr>
            </w:pPr>
            <w:r w:rsidRPr="00EA6169">
              <w:rPr>
                <w:rFonts w:ascii="Aptos" w:hAnsi="Aptos"/>
                <w:sz w:val="24"/>
                <w:szCs w:val="24"/>
              </w:rPr>
              <w:t>Source code, sample data, test program, Makefile and README</w:t>
            </w:r>
          </w:p>
        </w:tc>
      </w:tr>
      <w:tr w:rsidR="003979EA" w:rsidRPr="00EA6169" w14:paraId="54E3EBC8" w14:textId="77777777">
        <w:trPr>
          <w:jc w:val="center"/>
        </w:trPr>
        <w:tc>
          <w:tcPr>
            <w:tcW w:w="4997" w:type="dxa"/>
            <w:shd w:val="clear" w:color="auto" w:fill="F1F4F8"/>
            <w:vAlign w:val="center"/>
          </w:tcPr>
          <w:p w14:paraId="05350B88" w14:textId="77777777" w:rsidR="003979EA" w:rsidRPr="00EA6169" w:rsidRDefault="00CF4EAE">
            <w:pPr>
              <w:spacing w:after="20"/>
              <w:rPr>
                <w:rFonts w:ascii="Aptos" w:hAnsi="Aptos"/>
                <w:sz w:val="24"/>
                <w:szCs w:val="24"/>
              </w:rPr>
            </w:pPr>
            <w:r w:rsidRPr="00EA6169">
              <w:rPr>
                <w:rFonts w:ascii="Aptos" w:hAnsi="Aptos"/>
                <w:sz w:val="24"/>
                <w:szCs w:val="24"/>
              </w:rPr>
              <w:t>Prepared by</w:t>
            </w:r>
          </w:p>
        </w:tc>
        <w:tc>
          <w:tcPr>
            <w:tcW w:w="4997" w:type="dxa"/>
            <w:shd w:val="clear" w:color="auto" w:fill="F1F4F8"/>
            <w:vAlign w:val="center"/>
          </w:tcPr>
          <w:p w14:paraId="5F081A40" w14:textId="5241CD3A" w:rsidR="003979EA" w:rsidRPr="00EA6169" w:rsidRDefault="00EA6169">
            <w:pPr>
              <w:spacing w:after="20"/>
              <w:rPr>
                <w:rFonts w:ascii="Aptos" w:hAnsi="Aptos"/>
                <w:sz w:val="24"/>
                <w:szCs w:val="24"/>
              </w:rPr>
            </w:pPr>
            <w:r>
              <w:rPr>
                <w:rFonts w:ascii="Aptos" w:hAnsi="Aptos"/>
                <w:sz w:val="24"/>
                <w:szCs w:val="24"/>
              </w:rPr>
              <w:t>Nivedita Sikarwar</w:t>
            </w:r>
          </w:p>
        </w:tc>
      </w:tr>
      <w:tr w:rsidR="003979EA" w:rsidRPr="00EA6169" w14:paraId="4693FA92" w14:textId="77777777">
        <w:trPr>
          <w:jc w:val="center"/>
        </w:trPr>
        <w:tc>
          <w:tcPr>
            <w:tcW w:w="4997" w:type="dxa"/>
            <w:vAlign w:val="center"/>
          </w:tcPr>
          <w:p w14:paraId="46D92C07" w14:textId="77777777" w:rsidR="003979EA" w:rsidRPr="00EA6169" w:rsidRDefault="00CF4EAE">
            <w:pPr>
              <w:spacing w:after="20"/>
              <w:rPr>
                <w:rFonts w:ascii="Aptos" w:hAnsi="Aptos"/>
                <w:sz w:val="24"/>
                <w:szCs w:val="24"/>
              </w:rPr>
            </w:pPr>
            <w:r w:rsidRPr="00EA6169">
              <w:rPr>
                <w:rFonts w:ascii="Aptos" w:hAnsi="Aptos"/>
                <w:sz w:val="24"/>
                <w:szCs w:val="24"/>
              </w:rPr>
              <w:t>Institution</w:t>
            </w:r>
          </w:p>
        </w:tc>
        <w:tc>
          <w:tcPr>
            <w:tcW w:w="4997" w:type="dxa"/>
            <w:vAlign w:val="center"/>
          </w:tcPr>
          <w:p w14:paraId="147AD041" w14:textId="11F6EAF0" w:rsidR="003979EA" w:rsidRPr="00EA6169" w:rsidRDefault="00EA6169">
            <w:pPr>
              <w:spacing w:after="20"/>
              <w:rPr>
                <w:rFonts w:ascii="Aptos" w:hAnsi="Aptos"/>
                <w:sz w:val="24"/>
                <w:szCs w:val="24"/>
              </w:rPr>
            </w:pPr>
            <w:r>
              <w:rPr>
                <w:rFonts w:ascii="Aptos" w:hAnsi="Aptos"/>
                <w:sz w:val="24"/>
                <w:szCs w:val="24"/>
              </w:rPr>
              <w:t>Panjab University Swami Sarvanand Giri Regional Centre</w:t>
            </w:r>
          </w:p>
        </w:tc>
      </w:tr>
    </w:tbl>
    <w:p w14:paraId="620F860D" w14:textId="77777777" w:rsidR="003979EA" w:rsidRPr="00EA6169" w:rsidRDefault="00CF4EAE">
      <w:pPr>
        <w:pStyle w:val="Heading1"/>
        <w:rPr>
          <w:rFonts w:ascii="Aptos" w:hAnsi="Aptos"/>
          <w:sz w:val="28"/>
        </w:rPr>
      </w:pPr>
      <w:r w:rsidRPr="00EA6169">
        <w:rPr>
          <w:rFonts w:ascii="Aptos" w:hAnsi="Aptos"/>
          <w:sz w:val="28"/>
        </w:rPr>
        <w:t>Declaration</w:t>
      </w:r>
    </w:p>
    <w:p w14:paraId="089698FC" w14:textId="77777777" w:rsidR="003979EA" w:rsidRPr="00EA6169" w:rsidRDefault="00CF4EAE">
      <w:pPr>
        <w:rPr>
          <w:rFonts w:ascii="Aptos" w:hAnsi="Aptos"/>
          <w:sz w:val="24"/>
          <w:szCs w:val="24"/>
        </w:rPr>
      </w:pPr>
      <w:r w:rsidRPr="00EA6169">
        <w:rPr>
          <w:rFonts w:ascii="Aptos" w:hAnsi="Aptos"/>
          <w:sz w:val="24"/>
          <w:szCs w:val="24"/>
        </w:rPr>
        <w:t>I declare that this report documents a C++17 Library Management Mini Application prepared for an educational internship task. It presents the requirements, design decisions, source code, algorithms, sample data, test cases, build instructions, and known limitations.</w:t>
      </w:r>
    </w:p>
    <w:p w14:paraId="1477C37B" w14:textId="77777777" w:rsidR="003979EA" w:rsidRPr="00EA6169" w:rsidRDefault="00CF4EAE">
      <w:pPr>
        <w:rPr>
          <w:rFonts w:ascii="Aptos" w:hAnsi="Aptos"/>
          <w:sz w:val="24"/>
          <w:szCs w:val="24"/>
        </w:rPr>
      </w:pPr>
      <w:r w:rsidRPr="00EA6169">
        <w:rPr>
          <w:rFonts w:ascii="Aptos" w:hAnsi="Aptos"/>
          <w:sz w:val="24"/>
          <w:szCs w:val="24"/>
        </w:rPr>
        <w:t>The application is intended to demonstrate core programming and software-development concepts. It is not represented as a production-ready library platform. The cover page includes fields for author, institution, and submission date.</w:t>
      </w:r>
    </w:p>
    <w:p w14:paraId="5193078B" w14:textId="77777777" w:rsidR="003979EA" w:rsidRPr="00EA6169" w:rsidRDefault="00CF4EAE">
      <w:pPr>
        <w:pStyle w:val="Heading1"/>
        <w:rPr>
          <w:rFonts w:ascii="Aptos" w:hAnsi="Aptos"/>
          <w:sz w:val="28"/>
        </w:rPr>
      </w:pPr>
      <w:r w:rsidRPr="00EA6169">
        <w:rPr>
          <w:rFonts w:ascii="Aptos" w:hAnsi="Aptos"/>
          <w:sz w:val="28"/>
        </w:rPr>
        <w:lastRenderedPageBreak/>
        <w:t>Acknowledgement</w:t>
      </w:r>
    </w:p>
    <w:p w14:paraId="109552BD" w14:textId="77777777" w:rsidR="003979EA" w:rsidRPr="00EA6169" w:rsidRDefault="00CF4EAE">
      <w:pPr>
        <w:rPr>
          <w:rFonts w:ascii="Aptos" w:hAnsi="Aptos"/>
          <w:sz w:val="24"/>
          <w:szCs w:val="24"/>
        </w:rPr>
      </w:pPr>
      <w:r w:rsidRPr="00EA6169">
        <w:rPr>
          <w:rFonts w:ascii="Aptos" w:hAnsi="Aptos"/>
          <w:sz w:val="24"/>
          <w:szCs w:val="24"/>
        </w:rPr>
        <w:t>I would like to acknowledge the internship programme for providing a practical task that connects C++ concepts with a working application. The task provides an opportunity to practise object-oriented design, STL containers, persistence, validation, build automation, and testing.</w:t>
      </w:r>
    </w:p>
    <w:p w14:paraId="4B93DE12" w14:textId="77777777" w:rsidR="003979EA" w:rsidRPr="00EA6169" w:rsidRDefault="00CF4EAE">
      <w:pPr>
        <w:rPr>
          <w:rFonts w:ascii="Aptos" w:hAnsi="Aptos"/>
          <w:sz w:val="24"/>
          <w:szCs w:val="24"/>
        </w:rPr>
      </w:pPr>
      <w:r w:rsidRPr="00EA6169">
        <w:rPr>
          <w:rFonts w:ascii="Aptos" w:hAnsi="Aptos"/>
          <w:sz w:val="24"/>
          <w:szCs w:val="24"/>
        </w:rPr>
        <w:t>The report is organised to help a reviewer understand not only what the application does, but also how it is built, how its main rules are verified, and which areas could be improved in a future version.</w:t>
      </w:r>
    </w:p>
    <w:p w14:paraId="02BB4856" w14:textId="77777777" w:rsidR="003979EA" w:rsidRPr="00EA6169" w:rsidRDefault="00CF4EAE">
      <w:pPr>
        <w:pStyle w:val="Heading1"/>
        <w:rPr>
          <w:rFonts w:ascii="Aptos" w:hAnsi="Aptos"/>
          <w:sz w:val="28"/>
        </w:rPr>
      </w:pPr>
      <w:r w:rsidRPr="00EA6169">
        <w:rPr>
          <w:rFonts w:ascii="Aptos" w:hAnsi="Aptos"/>
          <w:sz w:val="28"/>
        </w:rPr>
        <w:t>Abstract</w:t>
      </w:r>
    </w:p>
    <w:p w14:paraId="65D2BF04" w14:textId="77777777" w:rsidR="003979EA" w:rsidRPr="00EA6169" w:rsidRDefault="00CF4EAE">
      <w:pPr>
        <w:rPr>
          <w:rFonts w:ascii="Aptos" w:hAnsi="Aptos"/>
          <w:sz w:val="24"/>
          <w:szCs w:val="24"/>
        </w:rPr>
      </w:pPr>
      <w:r w:rsidRPr="00EA6169">
        <w:rPr>
          <w:rFonts w:ascii="Aptos" w:hAnsi="Aptos"/>
          <w:sz w:val="24"/>
          <w:szCs w:val="24"/>
        </w:rPr>
        <w:t>The Library Management Mini Application is a menu-driven C++17 program that maintains a small catalogue of books and magazines. Its features include listing items, adding books, searching by title, issuing and returning items, viewing a catalogue summary, and saving data between sessions.</w:t>
      </w:r>
    </w:p>
    <w:p w14:paraId="60F6EA00" w14:textId="77777777" w:rsidR="003979EA" w:rsidRPr="00EA6169" w:rsidRDefault="00CF4EAE">
      <w:pPr>
        <w:rPr>
          <w:rFonts w:ascii="Aptos" w:hAnsi="Aptos"/>
          <w:sz w:val="24"/>
          <w:szCs w:val="24"/>
        </w:rPr>
      </w:pPr>
      <w:r w:rsidRPr="00EA6169">
        <w:rPr>
          <w:rFonts w:ascii="Aptos" w:hAnsi="Aptos"/>
          <w:sz w:val="24"/>
          <w:szCs w:val="24"/>
        </w:rPr>
        <w:t>The design uses an abstract LibraryItem base class and derived Book and Magazine classes. The Standard Template Library provides vector for ordered catalogue display, map for ID-based lookup, and set for tracking issued IDs. A delimiter-separated text file provides simple persistence. A Makefile supports repeatable builds, while an assertion-based test program checks key catalogue rules.</w:t>
      </w:r>
    </w:p>
    <w:p w14:paraId="7B7BE1E8" w14:textId="77777777" w:rsidR="003979EA" w:rsidRPr="00EA6169" w:rsidRDefault="00CF4EAE">
      <w:pPr>
        <w:rPr>
          <w:rFonts w:ascii="Aptos" w:hAnsi="Aptos"/>
          <w:sz w:val="24"/>
          <w:szCs w:val="24"/>
        </w:rPr>
      </w:pPr>
      <w:r w:rsidRPr="00EA6169">
        <w:rPr>
          <w:rFonts w:ascii="Aptos" w:hAnsi="Aptos"/>
          <w:sz w:val="24"/>
          <w:szCs w:val="24"/>
        </w:rPr>
        <w:t>This report contains the complete implementation, design explanation, algorithms, sample input/output, test matrices, complexity comparison, README content, and build commands in one document. Test status is reported from the local compile and test execution performed while preparing this report.</w:t>
      </w:r>
    </w:p>
    <w:p w14:paraId="5A966E4D" w14:textId="77777777" w:rsidR="003979EA" w:rsidRPr="00EA6169" w:rsidRDefault="00CF4EAE">
      <w:pPr>
        <w:pStyle w:val="Heading1"/>
        <w:rPr>
          <w:rFonts w:ascii="Aptos" w:hAnsi="Aptos"/>
          <w:sz w:val="28"/>
        </w:rPr>
      </w:pPr>
      <w:r w:rsidRPr="00EA6169">
        <w:rPr>
          <w:rFonts w:ascii="Aptos" w:hAnsi="Aptos"/>
          <w:sz w:val="28"/>
        </w:rPr>
        <w:t>Contents</w:t>
      </w:r>
    </w:p>
    <w:p w14:paraId="581264E6" w14:textId="57C08646" w:rsidR="003979EA" w:rsidRPr="00EA6169" w:rsidRDefault="00CF4EAE">
      <w:pPr>
        <w:pStyle w:val="ListNumber"/>
        <w:rPr>
          <w:rFonts w:ascii="Aptos" w:hAnsi="Aptos"/>
          <w:sz w:val="24"/>
          <w:szCs w:val="24"/>
        </w:rPr>
      </w:pPr>
      <w:r w:rsidRPr="00EA6169">
        <w:rPr>
          <w:rFonts w:ascii="Aptos" w:hAnsi="Aptos"/>
          <w:sz w:val="24"/>
          <w:szCs w:val="24"/>
        </w:rPr>
        <w:t>Project Overview and Problem Statement</w:t>
      </w:r>
    </w:p>
    <w:p w14:paraId="54B5BF18" w14:textId="6BCE8D60" w:rsidR="003979EA" w:rsidRPr="00EA6169" w:rsidRDefault="00CF4EAE">
      <w:pPr>
        <w:pStyle w:val="ListNumber"/>
        <w:rPr>
          <w:rFonts w:ascii="Aptos" w:hAnsi="Aptos"/>
          <w:sz w:val="24"/>
          <w:szCs w:val="24"/>
        </w:rPr>
      </w:pPr>
      <w:r w:rsidRPr="00EA6169">
        <w:rPr>
          <w:rFonts w:ascii="Aptos" w:hAnsi="Aptos"/>
          <w:sz w:val="24"/>
          <w:szCs w:val="24"/>
        </w:rPr>
        <w:t xml:space="preserve"> Objectives, Scope and Requirements</w:t>
      </w:r>
    </w:p>
    <w:p w14:paraId="5B70D901" w14:textId="5B05FC7E" w:rsidR="003979EA" w:rsidRPr="00EA6169" w:rsidRDefault="00CF4EAE">
      <w:pPr>
        <w:pStyle w:val="ListNumber"/>
        <w:rPr>
          <w:rFonts w:ascii="Aptos" w:hAnsi="Aptos"/>
          <w:sz w:val="24"/>
          <w:szCs w:val="24"/>
        </w:rPr>
      </w:pPr>
      <w:r w:rsidRPr="00EA6169">
        <w:rPr>
          <w:rFonts w:ascii="Aptos" w:hAnsi="Aptos"/>
          <w:sz w:val="24"/>
          <w:szCs w:val="24"/>
        </w:rPr>
        <w:t xml:space="preserve"> Development Environment and Technology Choices</w:t>
      </w:r>
    </w:p>
    <w:p w14:paraId="1341DAAD" w14:textId="13737859" w:rsidR="003979EA" w:rsidRPr="00EA6169" w:rsidRDefault="00CF4EAE">
      <w:pPr>
        <w:pStyle w:val="ListNumber"/>
        <w:rPr>
          <w:rFonts w:ascii="Aptos" w:hAnsi="Aptos"/>
          <w:sz w:val="24"/>
          <w:szCs w:val="24"/>
        </w:rPr>
      </w:pPr>
      <w:r w:rsidRPr="00EA6169">
        <w:rPr>
          <w:rFonts w:ascii="Aptos" w:hAnsi="Aptos"/>
          <w:sz w:val="24"/>
          <w:szCs w:val="24"/>
        </w:rPr>
        <w:t xml:space="preserve"> OOP Concepts Applied</w:t>
      </w:r>
    </w:p>
    <w:p w14:paraId="606ED41F" w14:textId="60AAF7AD" w:rsidR="003979EA" w:rsidRPr="00EA6169" w:rsidRDefault="00CF4EAE">
      <w:pPr>
        <w:pStyle w:val="ListNumber"/>
        <w:rPr>
          <w:rFonts w:ascii="Aptos" w:hAnsi="Aptos"/>
          <w:sz w:val="24"/>
          <w:szCs w:val="24"/>
        </w:rPr>
      </w:pPr>
      <w:r w:rsidRPr="00EA6169">
        <w:rPr>
          <w:rFonts w:ascii="Aptos" w:hAnsi="Aptos"/>
          <w:sz w:val="24"/>
          <w:szCs w:val="24"/>
        </w:rPr>
        <w:t xml:space="preserve"> System Architecture and Class Design</w:t>
      </w:r>
    </w:p>
    <w:p w14:paraId="16CC88B9" w14:textId="247F68D9" w:rsidR="003979EA" w:rsidRPr="00EA6169" w:rsidRDefault="00CF4EAE">
      <w:pPr>
        <w:pStyle w:val="ListNumber"/>
        <w:rPr>
          <w:rFonts w:ascii="Aptos" w:hAnsi="Aptos"/>
          <w:sz w:val="24"/>
          <w:szCs w:val="24"/>
        </w:rPr>
      </w:pPr>
      <w:r w:rsidRPr="00EA6169">
        <w:rPr>
          <w:rFonts w:ascii="Aptos" w:hAnsi="Aptos"/>
          <w:sz w:val="24"/>
          <w:szCs w:val="24"/>
        </w:rPr>
        <w:t xml:space="preserve"> STL Container Selection and Comparison</w:t>
      </w:r>
    </w:p>
    <w:p w14:paraId="3FA5E46B" w14:textId="0438BF40" w:rsidR="003979EA" w:rsidRPr="00EA6169" w:rsidRDefault="00CF4EAE">
      <w:pPr>
        <w:pStyle w:val="ListNumber"/>
        <w:rPr>
          <w:rFonts w:ascii="Aptos" w:hAnsi="Aptos"/>
          <w:sz w:val="24"/>
          <w:szCs w:val="24"/>
        </w:rPr>
      </w:pPr>
      <w:r w:rsidRPr="00EA6169">
        <w:rPr>
          <w:rFonts w:ascii="Aptos" w:hAnsi="Aptos"/>
          <w:sz w:val="24"/>
          <w:szCs w:val="24"/>
        </w:rPr>
        <w:t xml:space="preserve"> Data Model and File Format</w:t>
      </w:r>
    </w:p>
    <w:p w14:paraId="5A38B416" w14:textId="6165DF88" w:rsidR="003979EA" w:rsidRPr="00EA6169" w:rsidRDefault="00CF4EAE">
      <w:pPr>
        <w:pStyle w:val="ListNumber"/>
        <w:rPr>
          <w:rFonts w:ascii="Aptos" w:hAnsi="Aptos"/>
          <w:sz w:val="24"/>
          <w:szCs w:val="24"/>
        </w:rPr>
      </w:pPr>
      <w:r w:rsidRPr="00EA6169">
        <w:rPr>
          <w:rFonts w:ascii="Aptos" w:hAnsi="Aptos"/>
          <w:sz w:val="24"/>
          <w:szCs w:val="24"/>
        </w:rPr>
        <w:t>Application Workflow and Algorithms</w:t>
      </w:r>
    </w:p>
    <w:p w14:paraId="4C619A51" w14:textId="795DD0F2" w:rsidR="003979EA" w:rsidRPr="00EA6169" w:rsidRDefault="00CF4EAE">
      <w:pPr>
        <w:pStyle w:val="ListNumber"/>
        <w:rPr>
          <w:rFonts w:ascii="Aptos" w:hAnsi="Aptos"/>
          <w:sz w:val="24"/>
          <w:szCs w:val="24"/>
        </w:rPr>
      </w:pPr>
      <w:r w:rsidRPr="00EA6169">
        <w:rPr>
          <w:rFonts w:ascii="Aptos" w:hAnsi="Aptos"/>
          <w:sz w:val="24"/>
          <w:szCs w:val="24"/>
        </w:rPr>
        <w:t xml:space="preserve"> Complete Source Code</w:t>
      </w:r>
    </w:p>
    <w:p w14:paraId="5769E599" w14:textId="43EC19AC" w:rsidR="003979EA" w:rsidRPr="00EA6169" w:rsidRDefault="00CF4EAE">
      <w:pPr>
        <w:pStyle w:val="ListNumber"/>
        <w:rPr>
          <w:rFonts w:ascii="Aptos" w:hAnsi="Aptos"/>
          <w:sz w:val="24"/>
          <w:szCs w:val="24"/>
        </w:rPr>
      </w:pPr>
      <w:r w:rsidRPr="00EA6169">
        <w:rPr>
          <w:rFonts w:ascii="Aptos" w:hAnsi="Aptos"/>
          <w:sz w:val="24"/>
          <w:szCs w:val="24"/>
        </w:rPr>
        <w:t xml:space="preserve"> Build System and Execution</w:t>
      </w:r>
    </w:p>
    <w:p w14:paraId="149A0610" w14:textId="62A105E0" w:rsidR="003979EA" w:rsidRPr="00EA6169" w:rsidRDefault="00CF4EAE">
      <w:pPr>
        <w:pStyle w:val="ListNumber"/>
        <w:rPr>
          <w:rFonts w:ascii="Aptos" w:hAnsi="Aptos"/>
          <w:sz w:val="24"/>
          <w:szCs w:val="24"/>
        </w:rPr>
      </w:pPr>
      <w:r w:rsidRPr="00EA6169">
        <w:rPr>
          <w:rFonts w:ascii="Aptos" w:hAnsi="Aptos"/>
          <w:sz w:val="24"/>
          <w:szCs w:val="24"/>
        </w:rPr>
        <w:t xml:space="preserve"> Testing Strategy and Test Program</w:t>
      </w:r>
    </w:p>
    <w:p w14:paraId="73E7415E" w14:textId="23D53722" w:rsidR="003979EA" w:rsidRPr="00EA6169" w:rsidRDefault="00CF4EAE">
      <w:pPr>
        <w:pStyle w:val="ListNumber"/>
        <w:rPr>
          <w:rFonts w:ascii="Aptos" w:hAnsi="Aptos"/>
          <w:sz w:val="24"/>
          <w:szCs w:val="24"/>
        </w:rPr>
      </w:pPr>
      <w:r w:rsidRPr="00EA6169">
        <w:rPr>
          <w:rFonts w:ascii="Aptos" w:hAnsi="Aptos"/>
          <w:sz w:val="24"/>
          <w:szCs w:val="24"/>
        </w:rPr>
        <w:t xml:space="preserve"> Test Cases and Results</w:t>
      </w:r>
    </w:p>
    <w:p w14:paraId="09C39DC6" w14:textId="0627D27F" w:rsidR="003979EA" w:rsidRPr="00EA6169" w:rsidRDefault="00CF4EAE">
      <w:pPr>
        <w:pStyle w:val="ListNumber"/>
        <w:rPr>
          <w:rFonts w:ascii="Aptos" w:hAnsi="Aptos"/>
          <w:sz w:val="24"/>
          <w:szCs w:val="24"/>
        </w:rPr>
      </w:pPr>
      <w:r w:rsidRPr="00EA6169">
        <w:rPr>
          <w:rFonts w:ascii="Aptos" w:hAnsi="Aptos"/>
          <w:sz w:val="24"/>
          <w:szCs w:val="24"/>
        </w:rPr>
        <w:t xml:space="preserve"> Sample Runs and Output Interpretation</w:t>
      </w:r>
    </w:p>
    <w:p w14:paraId="30887AB0" w14:textId="6CC56AE2" w:rsidR="003979EA" w:rsidRPr="00EA6169" w:rsidRDefault="00CF4EAE">
      <w:pPr>
        <w:pStyle w:val="ListNumber"/>
        <w:rPr>
          <w:rFonts w:ascii="Aptos" w:hAnsi="Aptos"/>
          <w:sz w:val="24"/>
          <w:szCs w:val="24"/>
        </w:rPr>
      </w:pPr>
      <w:r w:rsidRPr="00EA6169">
        <w:rPr>
          <w:rFonts w:ascii="Aptos" w:hAnsi="Aptos"/>
          <w:sz w:val="24"/>
          <w:szCs w:val="24"/>
        </w:rPr>
        <w:t xml:space="preserve"> Complexity Analysis and Comparison</w:t>
      </w:r>
    </w:p>
    <w:p w14:paraId="7ED78FE5" w14:textId="0C06B2B0" w:rsidR="003979EA" w:rsidRPr="00EA6169" w:rsidRDefault="00CF4EAE">
      <w:pPr>
        <w:pStyle w:val="ListNumber"/>
        <w:rPr>
          <w:rFonts w:ascii="Aptos" w:hAnsi="Aptos"/>
          <w:sz w:val="24"/>
          <w:szCs w:val="24"/>
        </w:rPr>
      </w:pPr>
      <w:r w:rsidRPr="00EA6169">
        <w:rPr>
          <w:rFonts w:ascii="Aptos" w:hAnsi="Aptos"/>
          <w:sz w:val="24"/>
          <w:szCs w:val="24"/>
        </w:rPr>
        <w:lastRenderedPageBreak/>
        <w:t xml:space="preserve"> Validation, Limitations and Risk Notes</w:t>
      </w:r>
    </w:p>
    <w:p w14:paraId="2EB83BDA" w14:textId="31C3471C" w:rsidR="003979EA" w:rsidRPr="00EA6169" w:rsidRDefault="00CF4EAE">
      <w:pPr>
        <w:pStyle w:val="ListNumber"/>
        <w:rPr>
          <w:rFonts w:ascii="Aptos" w:hAnsi="Aptos"/>
          <w:sz w:val="24"/>
          <w:szCs w:val="24"/>
        </w:rPr>
      </w:pPr>
      <w:r w:rsidRPr="00EA6169">
        <w:rPr>
          <w:rFonts w:ascii="Aptos" w:hAnsi="Aptos"/>
          <w:sz w:val="24"/>
          <w:szCs w:val="24"/>
        </w:rPr>
        <w:t xml:space="preserve"> Future Enhancements and Learning Outcomes</w:t>
      </w:r>
    </w:p>
    <w:p w14:paraId="6CDCF72E" w14:textId="1D8AC181" w:rsidR="003979EA" w:rsidRPr="00EA6169" w:rsidRDefault="00CF4EAE">
      <w:pPr>
        <w:pStyle w:val="ListNumber"/>
        <w:rPr>
          <w:rFonts w:ascii="Aptos" w:hAnsi="Aptos"/>
          <w:sz w:val="24"/>
          <w:szCs w:val="24"/>
        </w:rPr>
      </w:pPr>
      <w:r w:rsidRPr="00EA6169">
        <w:rPr>
          <w:rFonts w:ascii="Aptos" w:hAnsi="Aptos"/>
          <w:sz w:val="24"/>
          <w:szCs w:val="24"/>
        </w:rPr>
        <w:t xml:space="preserve"> Conclusion and References</w:t>
      </w:r>
    </w:p>
    <w:p w14:paraId="74038982" w14:textId="77777777" w:rsidR="003979EA" w:rsidRPr="00EA6169" w:rsidRDefault="00CF4EAE">
      <w:pPr>
        <w:pStyle w:val="ListNumber"/>
        <w:rPr>
          <w:rFonts w:ascii="Aptos" w:hAnsi="Aptos"/>
          <w:sz w:val="24"/>
          <w:szCs w:val="24"/>
        </w:rPr>
      </w:pPr>
      <w:r w:rsidRPr="00EA6169">
        <w:rPr>
          <w:rFonts w:ascii="Aptos" w:hAnsi="Aptos"/>
          <w:sz w:val="24"/>
          <w:szCs w:val="24"/>
        </w:rPr>
        <w:t>Appendix A. README</w:t>
      </w:r>
    </w:p>
    <w:p w14:paraId="46BF2C59" w14:textId="77777777" w:rsidR="003979EA" w:rsidRPr="00EA6169" w:rsidRDefault="00CF4EAE">
      <w:pPr>
        <w:pStyle w:val="ListNumber"/>
        <w:rPr>
          <w:rFonts w:ascii="Aptos" w:hAnsi="Aptos"/>
          <w:sz w:val="24"/>
          <w:szCs w:val="24"/>
        </w:rPr>
      </w:pPr>
      <w:r w:rsidRPr="00EA6169">
        <w:rPr>
          <w:rFonts w:ascii="Aptos" w:hAnsi="Aptos"/>
          <w:sz w:val="24"/>
          <w:szCs w:val="24"/>
        </w:rPr>
        <w:t>Appendix B. Sample Data and Makefile</w:t>
      </w:r>
    </w:p>
    <w:p w14:paraId="2F15305E" w14:textId="77777777" w:rsidR="003979EA" w:rsidRPr="00EA6169" w:rsidRDefault="00CF4EAE">
      <w:pPr>
        <w:pStyle w:val="Heading1"/>
        <w:rPr>
          <w:rFonts w:ascii="Aptos" w:hAnsi="Aptos"/>
          <w:sz w:val="28"/>
        </w:rPr>
      </w:pPr>
      <w:r w:rsidRPr="00EA6169">
        <w:rPr>
          <w:rFonts w:ascii="Aptos" w:hAnsi="Aptos"/>
          <w:sz w:val="28"/>
        </w:rPr>
        <w:t>1. Project Overview</w:t>
      </w:r>
    </w:p>
    <w:p w14:paraId="5AED5E6A" w14:textId="77777777" w:rsidR="003979EA" w:rsidRPr="00EA6169" w:rsidRDefault="00CF4EAE">
      <w:pPr>
        <w:rPr>
          <w:rFonts w:ascii="Aptos" w:hAnsi="Aptos"/>
          <w:sz w:val="24"/>
          <w:szCs w:val="24"/>
        </w:rPr>
      </w:pPr>
      <w:r w:rsidRPr="00EA6169">
        <w:rPr>
          <w:rFonts w:ascii="Aptos" w:hAnsi="Aptos"/>
          <w:sz w:val="24"/>
          <w:szCs w:val="24"/>
        </w:rPr>
        <w:t>The application models a small library catalogue through a terminal interface. Each item has a unique positive identifier, a title, and an availability state. A book additionally has an author; a magazine has an issue number. Users can inspect the catalogue and perform basic lending operations.</w:t>
      </w:r>
    </w:p>
    <w:p w14:paraId="5F4BE14C" w14:textId="77777777" w:rsidR="003979EA" w:rsidRPr="00EA6169" w:rsidRDefault="00CF4EAE">
      <w:pPr>
        <w:rPr>
          <w:rFonts w:ascii="Aptos" w:hAnsi="Aptos"/>
          <w:sz w:val="24"/>
          <w:szCs w:val="24"/>
        </w:rPr>
      </w:pPr>
      <w:r w:rsidRPr="00EA6169">
        <w:rPr>
          <w:rFonts w:ascii="Aptos" w:hAnsi="Aptos"/>
          <w:sz w:val="24"/>
          <w:szCs w:val="24"/>
        </w:rPr>
        <w:t>The mini-application is designed around a simple but important software principle: each operation should preserve the consistency of the catalogue. Duplicate identifiers are rejected, unknown IDs cannot be issued, and an already-issued item cannot be issued again until it is returned.</w:t>
      </w:r>
    </w:p>
    <w:p w14:paraId="7D0F03D0" w14:textId="77777777" w:rsidR="003979EA" w:rsidRPr="00EA6169" w:rsidRDefault="00CF4EAE">
      <w:pPr>
        <w:pStyle w:val="Heading2"/>
        <w:rPr>
          <w:rFonts w:ascii="Aptos" w:hAnsi="Aptos"/>
          <w:sz w:val="28"/>
          <w:szCs w:val="28"/>
        </w:rPr>
      </w:pPr>
      <w:r w:rsidRPr="00EA6169">
        <w:rPr>
          <w:rFonts w:ascii="Aptos" w:hAnsi="Aptos"/>
          <w:sz w:val="28"/>
          <w:szCs w:val="28"/>
        </w:rPr>
        <w:t>Problem statement</w:t>
      </w:r>
    </w:p>
    <w:p w14:paraId="44122F49" w14:textId="77777777" w:rsidR="003979EA" w:rsidRPr="00EA6169" w:rsidRDefault="00CF4EAE">
      <w:pPr>
        <w:rPr>
          <w:rFonts w:ascii="Aptos" w:hAnsi="Aptos"/>
          <w:sz w:val="24"/>
          <w:szCs w:val="24"/>
        </w:rPr>
      </w:pPr>
      <w:r w:rsidRPr="00EA6169">
        <w:rPr>
          <w:rFonts w:ascii="Aptos" w:hAnsi="Aptos"/>
          <w:sz w:val="24"/>
          <w:szCs w:val="24"/>
        </w:rPr>
        <w:t>Manual tracking of catalogue items can lead to duplicated records, uncertain availability, and slow title lookup. This project demonstrates how a small program can centralise item data, validate state changes, and save information for later use.</w:t>
      </w:r>
    </w:p>
    <w:p w14:paraId="08ACCC94" w14:textId="77777777" w:rsidR="003979EA" w:rsidRPr="00EA6169" w:rsidRDefault="00CF4EAE">
      <w:pPr>
        <w:pStyle w:val="Heading2"/>
        <w:rPr>
          <w:rFonts w:ascii="Aptos" w:hAnsi="Aptos"/>
          <w:sz w:val="28"/>
          <w:szCs w:val="28"/>
        </w:rPr>
      </w:pPr>
      <w:r w:rsidRPr="00EA6169">
        <w:rPr>
          <w:rFonts w:ascii="Aptos" w:hAnsi="Aptos"/>
          <w:sz w:val="28"/>
          <w:szCs w:val="28"/>
        </w:rPr>
        <w:t>Intended users</w:t>
      </w:r>
    </w:p>
    <w:p w14:paraId="68310110" w14:textId="77777777" w:rsidR="003979EA" w:rsidRPr="00EA6169" w:rsidRDefault="00CF4EAE">
      <w:pPr>
        <w:pStyle w:val="ListBullet"/>
        <w:rPr>
          <w:rFonts w:ascii="Aptos" w:hAnsi="Aptos"/>
          <w:sz w:val="24"/>
          <w:szCs w:val="24"/>
        </w:rPr>
      </w:pPr>
      <w:r w:rsidRPr="00EA6169">
        <w:rPr>
          <w:rFonts w:ascii="Aptos" w:hAnsi="Aptos"/>
          <w:sz w:val="24"/>
          <w:szCs w:val="24"/>
        </w:rPr>
        <w:t>A learner demonstrating C++ OOP and STL knowledge.</w:t>
      </w:r>
    </w:p>
    <w:p w14:paraId="3B029E9A" w14:textId="77777777" w:rsidR="003979EA" w:rsidRPr="00EA6169" w:rsidRDefault="00CF4EAE">
      <w:pPr>
        <w:pStyle w:val="ListBullet"/>
        <w:rPr>
          <w:rFonts w:ascii="Aptos" w:hAnsi="Aptos"/>
          <w:sz w:val="24"/>
          <w:szCs w:val="24"/>
        </w:rPr>
      </w:pPr>
      <w:r w:rsidRPr="00EA6169">
        <w:rPr>
          <w:rFonts w:ascii="Aptos" w:hAnsi="Aptos"/>
          <w:sz w:val="24"/>
          <w:szCs w:val="24"/>
        </w:rPr>
        <w:t>A small library operator maintaining a basic local catalogue.</w:t>
      </w:r>
    </w:p>
    <w:p w14:paraId="6E8B40FA" w14:textId="77777777" w:rsidR="003979EA" w:rsidRPr="00EA6169" w:rsidRDefault="00CF4EAE">
      <w:pPr>
        <w:pStyle w:val="ListBullet"/>
        <w:rPr>
          <w:rFonts w:ascii="Aptos" w:hAnsi="Aptos"/>
          <w:sz w:val="24"/>
          <w:szCs w:val="24"/>
        </w:rPr>
      </w:pPr>
      <w:r w:rsidRPr="00EA6169">
        <w:rPr>
          <w:rFonts w:ascii="Aptos" w:hAnsi="Aptos"/>
          <w:sz w:val="24"/>
          <w:szCs w:val="24"/>
        </w:rPr>
        <w:t>A reviewer who needs to compile, test, and inspect a self-contained mini-project.</w:t>
      </w:r>
    </w:p>
    <w:p w14:paraId="6F489826" w14:textId="77777777" w:rsidR="003979EA" w:rsidRPr="00EA6169" w:rsidRDefault="00CF4EAE">
      <w:pPr>
        <w:pStyle w:val="Heading1"/>
        <w:rPr>
          <w:rFonts w:ascii="Aptos" w:hAnsi="Aptos"/>
          <w:sz w:val="28"/>
        </w:rPr>
      </w:pPr>
      <w:r w:rsidRPr="00EA6169">
        <w:rPr>
          <w:rFonts w:ascii="Aptos" w:hAnsi="Aptos"/>
          <w:sz w:val="28"/>
        </w:rPr>
        <w:t>2. Objectives and Scope</w:t>
      </w:r>
    </w:p>
    <w:p w14:paraId="4F01E835" w14:textId="77777777" w:rsidR="003979EA" w:rsidRPr="00EA6169" w:rsidRDefault="00CF4EAE">
      <w:pPr>
        <w:pStyle w:val="Heading2"/>
        <w:rPr>
          <w:rFonts w:ascii="Aptos" w:hAnsi="Aptos"/>
          <w:sz w:val="28"/>
          <w:szCs w:val="28"/>
        </w:rPr>
      </w:pPr>
      <w:r w:rsidRPr="00EA6169">
        <w:rPr>
          <w:rFonts w:ascii="Aptos" w:hAnsi="Aptos"/>
          <w:sz w:val="28"/>
          <w:szCs w:val="28"/>
        </w:rPr>
        <w:t>Objectives</w:t>
      </w:r>
    </w:p>
    <w:p w14:paraId="17362394" w14:textId="77777777" w:rsidR="003979EA" w:rsidRPr="00EA6169" w:rsidRDefault="00CF4EAE">
      <w:pPr>
        <w:pStyle w:val="ListBullet"/>
        <w:rPr>
          <w:rFonts w:ascii="Aptos" w:hAnsi="Aptos"/>
          <w:sz w:val="24"/>
          <w:szCs w:val="24"/>
        </w:rPr>
      </w:pPr>
      <w:r w:rsidRPr="00EA6169">
        <w:rPr>
          <w:rFonts w:ascii="Aptos" w:hAnsi="Aptos"/>
          <w:sz w:val="24"/>
          <w:szCs w:val="24"/>
        </w:rPr>
        <w:t>Represent shared item data in an abstract base class.</w:t>
      </w:r>
    </w:p>
    <w:p w14:paraId="12FFB4F1" w14:textId="77777777" w:rsidR="003979EA" w:rsidRPr="00EA6169" w:rsidRDefault="00CF4EAE">
      <w:pPr>
        <w:pStyle w:val="ListBullet"/>
        <w:rPr>
          <w:rFonts w:ascii="Aptos" w:hAnsi="Aptos"/>
          <w:sz w:val="24"/>
          <w:szCs w:val="24"/>
        </w:rPr>
      </w:pPr>
      <w:r w:rsidRPr="00EA6169">
        <w:rPr>
          <w:rFonts w:ascii="Aptos" w:hAnsi="Aptos"/>
          <w:sz w:val="24"/>
          <w:szCs w:val="24"/>
        </w:rPr>
        <w:t>Demonstrate inheritance through Book and Magazine.</w:t>
      </w:r>
    </w:p>
    <w:p w14:paraId="76CD42A9" w14:textId="77777777" w:rsidR="003979EA" w:rsidRPr="00EA6169" w:rsidRDefault="00CF4EAE">
      <w:pPr>
        <w:pStyle w:val="ListBullet"/>
        <w:rPr>
          <w:rFonts w:ascii="Aptos" w:hAnsi="Aptos"/>
          <w:sz w:val="24"/>
          <w:szCs w:val="24"/>
        </w:rPr>
      </w:pPr>
      <w:r w:rsidRPr="00EA6169">
        <w:rPr>
          <w:rFonts w:ascii="Aptos" w:hAnsi="Aptos"/>
          <w:sz w:val="24"/>
          <w:szCs w:val="24"/>
        </w:rPr>
        <w:t>Use vector, map, and set for different data-management needs.</w:t>
      </w:r>
    </w:p>
    <w:p w14:paraId="3B8347AE" w14:textId="77777777" w:rsidR="003979EA" w:rsidRPr="00EA6169" w:rsidRDefault="00CF4EAE">
      <w:pPr>
        <w:pStyle w:val="ListBullet"/>
        <w:rPr>
          <w:rFonts w:ascii="Aptos" w:hAnsi="Aptos"/>
          <w:sz w:val="24"/>
          <w:szCs w:val="24"/>
        </w:rPr>
      </w:pPr>
      <w:r w:rsidRPr="00EA6169">
        <w:rPr>
          <w:rFonts w:ascii="Aptos" w:hAnsi="Aptos"/>
          <w:sz w:val="24"/>
          <w:szCs w:val="24"/>
        </w:rPr>
        <w:t>Implement title search, issue/return state transitions, and catalogue summaries.</w:t>
      </w:r>
    </w:p>
    <w:p w14:paraId="3661A279" w14:textId="77777777" w:rsidR="003979EA" w:rsidRPr="00EA6169" w:rsidRDefault="00CF4EAE">
      <w:pPr>
        <w:pStyle w:val="ListBullet"/>
        <w:rPr>
          <w:rFonts w:ascii="Aptos" w:hAnsi="Aptos"/>
          <w:sz w:val="24"/>
          <w:szCs w:val="24"/>
        </w:rPr>
      </w:pPr>
      <w:r w:rsidRPr="00EA6169">
        <w:rPr>
          <w:rFonts w:ascii="Aptos" w:hAnsi="Aptos"/>
          <w:sz w:val="24"/>
          <w:szCs w:val="24"/>
        </w:rPr>
        <w:t>Persist records in a text file and load them on startup.</w:t>
      </w:r>
    </w:p>
    <w:p w14:paraId="5AA2C1A4" w14:textId="77777777" w:rsidR="003979EA" w:rsidRPr="00EA6169" w:rsidRDefault="00CF4EAE">
      <w:pPr>
        <w:pStyle w:val="ListBullet"/>
        <w:rPr>
          <w:rFonts w:ascii="Aptos" w:hAnsi="Aptos"/>
          <w:sz w:val="24"/>
          <w:szCs w:val="24"/>
        </w:rPr>
      </w:pPr>
      <w:r w:rsidRPr="00EA6169">
        <w:rPr>
          <w:rFonts w:ascii="Aptos" w:hAnsi="Aptos"/>
          <w:sz w:val="24"/>
          <w:szCs w:val="24"/>
        </w:rPr>
        <w:t>Provide a Makefile, README, sample data, and repeatable test commands.</w:t>
      </w:r>
    </w:p>
    <w:p w14:paraId="30EB8792" w14:textId="77777777" w:rsidR="003979EA" w:rsidRPr="00EA6169" w:rsidRDefault="00CF4EAE">
      <w:pPr>
        <w:pStyle w:val="ListBullet"/>
        <w:rPr>
          <w:rFonts w:ascii="Aptos" w:hAnsi="Aptos"/>
          <w:sz w:val="24"/>
          <w:szCs w:val="24"/>
        </w:rPr>
      </w:pPr>
      <w:r w:rsidRPr="00EA6169">
        <w:rPr>
          <w:rFonts w:ascii="Aptos" w:hAnsi="Aptos"/>
          <w:sz w:val="24"/>
          <w:szCs w:val="24"/>
        </w:rPr>
        <w:t>Analyse complexity, validation behaviour, limitations, and future work.</w:t>
      </w:r>
    </w:p>
    <w:p w14:paraId="56BCC175" w14:textId="77777777" w:rsidR="003979EA" w:rsidRPr="00EA6169" w:rsidRDefault="00CF4EAE">
      <w:pPr>
        <w:pStyle w:val="Heading2"/>
        <w:rPr>
          <w:rFonts w:ascii="Aptos" w:hAnsi="Aptos"/>
          <w:sz w:val="28"/>
          <w:szCs w:val="28"/>
        </w:rPr>
      </w:pPr>
      <w:r w:rsidRPr="00EA6169">
        <w:rPr>
          <w:rFonts w:ascii="Aptos" w:hAnsi="Aptos"/>
          <w:sz w:val="28"/>
          <w:szCs w:val="28"/>
        </w:rPr>
        <w:lastRenderedPageBreak/>
        <w:t>Included scope</w:t>
      </w:r>
    </w:p>
    <w:p w14:paraId="2256820B" w14:textId="77777777" w:rsidR="003979EA" w:rsidRPr="00EA6169" w:rsidRDefault="00CF4EAE">
      <w:pPr>
        <w:rPr>
          <w:rFonts w:ascii="Aptos" w:hAnsi="Aptos"/>
          <w:sz w:val="24"/>
          <w:szCs w:val="24"/>
        </w:rPr>
      </w:pPr>
      <w:r w:rsidRPr="00EA6169">
        <w:rPr>
          <w:rFonts w:ascii="Aptos" w:hAnsi="Aptos"/>
          <w:sz w:val="24"/>
          <w:szCs w:val="24"/>
        </w:rPr>
        <w:t>The current application supports a single local catalogue, book creation through the menu, viewing both book and magazine records, title substring search, issue and return operations, a summary view, and save-on-exit persistence.</w:t>
      </w:r>
    </w:p>
    <w:p w14:paraId="6BC79FFC" w14:textId="77777777" w:rsidR="003979EA" w:rsidRPr="00EA6169" w:rsidRDefault="00CF4EAE">
      <w:pPr>
        <w:pStyle w:val="Heading2"/>
        <w:rPr>
          <w:rFonts w:ascii="Aptos" w:hAnsi="Aptos"/>
          <w:sz w:val="28"/>
          <w:szCs w:val="28"/>
        </w:rPr>
      </w:pPr>
      <w:r w:rsidRPr="00EA6169">
        <w:rPr>
          <w:rFonts w:ascii="Aptos" w:hAnsi="Aptos"/>
          <w:sz w:val="28"/>
          <w:szCs w:val="28"/>
        </w:rPr>
        <w:t>Excluded scope</w:t>
      </w:r>
    </w:p>
    <w:p w14:paraId="64516508" w14:textId="77777777" w:rsidR="003979EA" w:rsidRPr="00EA6169" w:rsidRDefault="00CF4EAE">
      <w:pPr>
        <w:rPr>
          <w:rFonts w:ascii="Aptos" w:hAnsi="Aptos"/>
          <w:sz w:val="24"/>
          <w:szCs w:val="24"/>
        </w:rPr>
      </w:pPr>
      <w:r w:rsidRPr="00EA6169">
        <w:rPr>
          <w:rFonts w:ascii="Aptos" w:hAnsi="Aptos"/>
          <w:sz w:val="24"/>
          <w:szCs w:val="24"/>
        </w:rPr>
        <w:t>The project does not implement user accounts, staff permissions, due dates, fines, reservations, barcode scanning, network synchronisation, a graphical interface, or a database server. These are possible extensions rather than implied existing features.</w:t>
      </w:r>
    </w:p>
    <w:p w14:paraId="219DBFB2" w14:textId="77777777" w:rsidR="003979EA" w:rsidRPr="00F82916" w:rsidRDefault="00CF4EAE">
      <w:pPr>
        <w:pStyle w:val="Heading1"/>
        <w:rPr>
          <w:rFonts w:ascii="Aptos" w:hAnsi="Aptos"/>
          <w:sz w:val="28"/>
        </w:rPr>
      </w:pPr>
      <w:r w:rsidRPr="00F82916">
        <w:rPr>
          <w:rFonts w:ascii="Aptos" w:hAnsi="Aptos"/>
          <w:sz w:val="28"/>
        </w:rPr>
        <w:t>3. Requirement Analysis</w:t>
      </w:r>
    </w:p>
    <w:tbl>
      <w:tblPr>
        <w:tblStyle w:val="TableGrid"/>
        <w:tblW w:w="0" w:type="auto"/>
        <w:jc w:val="center"/>
        <w:tblLook w:val="04A0" w:firstRow="1" w:lastRow="0" w:firstColumn="1" w:lastColumn="0" w:noHBand="0" w:noVBand="1"/>
      </w:tblPr>
      <w:tblGrid>
        <w:gridCol w:w="3327"/>
        <w:gridCol w:w="3329"/>
        <w:gridCol w:w="3328"/>
      </w:tblGrid>
      <w:tr w:rsidR="003979EA" w:rsidRPr="00EA6169" w14:paraId="3529F03A" w14:textId="77777777">
        <w:trPr>
          <w:jc w:val="center"/>
        </w:trPr>
        <w:tc>
          <w:tcPr>
            <w:tcW w:w="3331" w:type="dxa"/>
            <w:shd w:val="clear" w:color="auto" w:fill="17365D"/>
            <w:vAlign w:val="center"/>
          </w:tcPr>
          <w:p w14:paraId="3BCFD6B2" w14:textId="77777777" w:rsidR="003979EA" w:rsidRPr="00EA6169" w:rsidRDefault="00CF4EAE">
            <w:pPr>
              <w:spacing w:after="20"/>
              <w:rPr>
                <w:rFonts w:ascii="Aptos" w:hAnsi="Aptos"/>
                <w:sz w:val="24"/>
                <w:szCs w:val="24"/>
              </w:rPr>
            </w:pPr>
            <w:r w:rsidRPr="00EA6169">
              <w:rPr>
                <w:rFonts w:ascii="Aptos" w:hAnsi="Aptos"/>
                <w:b/>
                <w:color w:val="FFFFFF"/>
                <w:sz w:val="24"/>
                <w:szCs w:val="24"/>
              </w:rPr>
              <w:t>ID</w:t>
            </w:r>
          </w:p>
        </w:tc>
        <w:tc>
          <w:tcPr>
            <w:tcW w:w="3331" w:type="dxa"/>
            <w:shd w:val="clear" w:color="auto" w:fill="17365D"/>
            <w:vAlign w:val="center"/>
          </w:tcPr>
          <w:p w14:paraId="2F6C4BFF" w14:textId="77777777" w:rsidR="003979EA" w:rsidRPr="00EA6169" w:rsidRDefault="00CF4EAE">
            <w:pPr>
              <w:spacing w:after="20"/>
              <w:rPr>
                <w:rFonts w:ascii="Aptos" w:hAnsi="Aptos"/>
                <w:sz w:val="24"/>
                <w:szCs w:val="24"/>
              </w:rPr>
            </w:pPr>
            <w:r w:rsidRPr="00EA6169">
              <w:rPr>
                <w:rFonts w:ascii="Aptos" w:hAnsi="Aptos"/>
                <w:b/>
                <w:color w:val="FFFFFF"/>
                <w:sz w:val="24"/>
                <w:szCs w:val="24"/>
              </w:rPr>
              <w:t>Requirement</w:t>
            </w:r>
          </w:p>
        </w:tc>
        <w:tc>
          <w:tcPr>
            <w:tcW w:w="3331" w:type="dxa"/>
            <w:shd w:val="clear" w:color="auto" w:fill="17365D"/>
            <w:vAlign w:val="center"/>
          </w:tcPr>
          <w:p w14:paraId="68AC4D9A" w14:textId="77777777" w:rsidR="003979EA" w:rsidRPr="00EA6169" w:rsidRDefault="00CF4EAE">
            <w:pPr>
              <w:spacing w:after="20"/>
              <w:rPr>
                <w:rFonts w:ascii="Aptos" w:hAnsi="Aptos"/>
                <w:sz w:val="24"/>
                <w:szCs w:val="24"/>
              </w:rPr>
            </w:pPr>
            <w:r w:rsidRPr="00EA6169">
              <w:rPr>
                <w:rFonts w:ascii="Aptos" w:hAnsi="Aptos"/>
                <w:b/>
                <w:color w:val="FFFFFF"/>
                <w:sz w:val="24"/>
                <w:szCs w:val="24"/>
              </w:rPr>
              <w:t>Acceptance condition</w:t>
            </w:r>
          </w:p>
        </w:tc>
      </w:tr>
      <w:tr w:rsidR="003979EA" w:rsidRPr="00EA6169" w14:paraId="3C2E984A" w14:textId="77777777">
        <w:trPr>
          <w:jc w:val="center"/>
        </w:trPr>
        <w:tc>
          <w:tcPr>
            <w:tcW w:w="3331" w:type="dxa"/>
            <w:vAlign w:val="center"/>
          </w:tcPr>
          <w:p w14:paraId="24F1AE66" w14:textId="77777777" w:rsidR="003979EA" w:rsidRPr="00EA6169" w:rsidRDefault="00CF4EAE">
            <w:pPr>
              <w:spacing w:after="20"/>
              <w:rPr>
                <w:rFonts w:ascii="Aptos" w:hAnsi="Aptos"/>
                <w:sz w:val="24"/>
                <w:szCs w:val="24"/>
              </w:rPr>
            </w:pPr>
            <w:r w:rsidRPr="00EA6169">
              <w:rPr>
                <w:rFonts w:ascii="Aptos" w:hAnsi="Aptos"/>
                <w:sz w:val="24"/>
                <w:szCs w:val="24"/>
              </w:rPr>
              <w:t>FR-01</w:t>
            </w:r>
          </w:p>
        </w:tc>
        <w:tc>
          <w:tcPr>
            <w:tcW w:w="3331" w:type="dxa"/>
            <w:vAlign w:val="center"/>
          </w:tcPr>
          <w:p w14:paraId="66BC43E9" w14:textId="77777777" w:rsidR="003979EA" w:rsidRPr="00EA6169" w:rsidRDefault="00CF4EAE">
            <w:pPr>
              <w:spacing w:after="20"/>
              <w:rPr>
                <w:rFonts w:ascii="Aptos" w:hAnsi="Aptos"/>
                <w:sz w:val="24"/>
                <w:szCs w:val="24"/>
              </w:rPr>
            </w:pPr>
            <w:r w:rsidRPr="00EA6169">
              <w:rPr>
                <w:rFonts w:ascii="Aptos" w:hAnsi="Aptos"/>
                <w:sz w:val="24"/>
                <w:szCs w:val="24"/>
              </w:rPr>
              <w:t>View all items</w:t>
            </w:r>
          </w:p>
        </w:tc>
        <w:tc>
          <w:tcPr>
            <w:tcW w:w="3331" w:type="dxa"/>
            <w:vAlign w:val="center"/>
          </w:tcPr>
          <w:p w14:paraId="5F863F13" w14:textId="77777777" w:rsidR="003979EA" w:rsidRPr="00EA6169" w:rsidRDefault="00CF4EAE">
            <w:pPr>
              <w:spacing w:after="20"/>
              <w:rPr>
                <w:rFonts w:ascii="Aptos" w:hAnsi="Aptos"/>
                <w:sz w:val="24"/>
                <w:szCs w:val="24"/>
              </w:rPr>
            </w:pPr>
            <w:r w:rsidRPr="00EA6169">
              <w:rPr>
                <w:rFonts w:ascii="Aptos" w:hAnsi="Aptos"/>
                <w:sz w:val="24"/>
                <w:szCs w:val="24"/>
              </w:rPr>
              <w:t>Every loaded catalogue record is listed.</w:t>
            </w:r>
          </w:p>
        </w:tc>
      </w:tr>
      <w:tr w:rsidR="003979EA" w:rsidRPr="00EA6169" w14:paraId="48B89B5C" w14:textId="77777777">
        <w:trPr>
          <w:jc w:val="center"/>
        </w:trPr>
        <w:tc>
          <w:tcPr>
            <w:tcW w:w="3331" w:type="dxa"/>
            <w:shd w:val="clear" w:color="auto" w:fill="F1F4F8"/>
            <w:vAlign w:val="center"/>
          </w:tcPr>
          <w:p w14:paraId="6295274C" w14:textId="77777777" w:rsidR="003979EA" w:rsidRPr="00EA6169" w:rsidRDefault="00CF4EAE">
            <w:pPr>
              <w:spacing w:after="20"/>
              <w:rPr>
                <w:rFonts w:ascii="Aptos" w:hAnsi="Aptos"/>
                <w:sz w:val="24"/>
                <w:szCs w:val="24"/>
              </w:rPr>
            </w:pPr>
            <w:r w:rsidRPr="00EA6169">
              <w:rPr>
                <w:rFonts w:ascii="Aptos" w:hAnsi="Aptos"/>
                <w:sz w:val="24"/>
                <w:szCs w:val="24"/>
              </w:rPr>
              <w:t>FR-02</w:t>
            </w:r>
          </w:p>
        </w:tc>
        <w:tc>
          <w:tcPr>
            <w:tcW w:w="3331" w:type="dxa"/>
            <w:shd w:val="clear" w:color="auto" w:fill="F1F4F8"/>
            <w:vAlign w:val="center"/>
          </w:tcPr>
          <w:p w14:paraId="0F117557" w14:textId="77777777" w:rsidR="003979EA" w:rsidRPr="00EA6169" w:rsidRDefault="00CF4EAE">
            <w:pPr>
              <w:spacing w:after="20"/>
              <w:rPr>
                <w:rFonts w:ascii="Aptos" w:hAnsi="Aptos"/>
                <w:sz w:val="24"/>
                <w:szCs w:val="24"/>
              </w:rPr>
            </w:pPr>
            <w:r w:rsidRPr="00EA6169">
              <w:rPr>
                <w:rFonts w:ascii="Aptos" w:hAnsi="Aptos"/>
                <w:sz w:val="24"/>
                <w:szCs w:val="24"/>
              </w:rPr>
              <w:t>Add a book</w:t>
            </w:r>
          </w:p>
        </w:tc>
        <w:tc>
          <w:tcPr>
            <w:tcW w:w="3331" w:type="dxa"/>
            <w:shd w:val="clear" w:color="auto" w:fill="F1F4F8"/>
            <w:vAlign w:val="center"/>
          </w:tcPr>
          <w:p w14:paraId="2BCF3F35" w14:textId="77777777" w:rsidR="003979EA" w:rsidRPr="00EA6169" w:rsidRDefault="00CF4EAE">
            <w:pPr>
              <w:spacing w:after="20"/>
              <w:rPr>
                <w:rFonts w:ascii="Aptos" w:hAnsi="Aptos"/>
                <w:sz w:val="24"/>
                <w:szCs w:val="24"/>
              </w:rPr>
            </w:pPr>
            <w:r w:rsidRPr="00EA6169">
              <w:rPr>
                <w:rFonts w:ascii="Aptos" w:hAnsi="Aptos"/>
                <w:sz w:val="24"/>
                <w:szCs w:val="24"/>
              </w:rPr>
              <w:t>A positive unique ID and non-empty title are accepted.</w:t>
            </w:r>
          </w:p>
        </w:tc>
      </w:tr>
      <w:tr w:rsidR="003979EA" w:rsidRPr="00EA6169" w14:paraId="6316A5FD" w14:textId="77777777">
        <w:trPr>
          <w:jc w:val="center"/>
        </w:trPr>
        <w:tc>
          <w:tcPr>
            <w:tcW w:w="3331" w:type="dxa"/>
            <w:vAlign w:val="center"/>
          </w:tcPr>
          <w:p w14:paraId="6D2D00B8" w14:textId="77777777" w:rsidR="003979EA" w:rsidRPr="00EA6169" w:rsidRDefault="00CF4EAE">
            <w:pPr>
              <w:spacing w:after="20"/>
              <w:rPr>
                <w:rFonts w:ascii="Aptos" w:hAnsi="Aptos"/>
                <w:sz w:val="24"/>
                <w:szCs w:val="24"/>
              </w:rPr>
            </w:pPr>
            <w:r w:rsidRPr="00EA6169">
              <w:rPr>
                <w:rFonts w:ascii="Aptos" w:hAnsi="Aptos"/>
                <w:sz w:val="24"/>
                <w:szCs w:val="24"/>
              </w:rPr>
              <w:t>FR-03</w:t>
            </w:r>
          </w:p>
        </w:tc>
        <w:tc>
          <w:tcPr>
            <w:tcW w:w="3331" w:type="dxa"/>
            <w:vAlign w:val="center"/>
          </w:tcPr>
          <w:p w14:paraId="72818D0D" w14:textId="77777777" w:rsidR="003979EA" w:rsidRPr="00EA6169" w:rsidRDefault="00CF4EAE">
            <w:pPr>
              <w:spacing w:after="20"/>
              <w:rPr>
                <w:rFonts w:ascii="Aptos" w:hAnsi="Aptos"/>
                <w:sz w:val="24"/>
                <w:szCs w:val="24"/>
              </w:rPr>
            </w:pPr>
            <w:r w:rsidRPr="00EA6169">
              <w:rPr>
                <w:rFonts w:ascii="Aptos" w:hAnsi="Aptos"/>
                <w:sz w:val="24"/>
                <w:szCs w:val="24"/>
              </w:rPr>
              <w:t>Search by title</w:t>
            </w:r>
          </w:p>
        </w:tc>
        <w:tc>
          <w:tcPr>
            <w:tcW w:w="3331" w:type="dxa"/>
            <w:vAlign w:val="center"/>
          </w:tcPr>
          <w:p w14:paraId="6F0D0F73" w14:textId="77777777" w:rsidR="003979EA" w:rsidRPr="00EA6169" w:rsidRDefault="00CF4EAE">
            <w:pPr>
              <w:spacing w:after="20"/>
              <w:rPr>
                <w:rFonts w:ascii="Aptos" w:hAnsi="Aptos"/>
                <w:sz w:val="24"/>
                <w:szCs w:val="24"/>
              </w:rPr>
            </w:pPr>
            <w:r w:rsidRPr="00EA6169">
              <w:rPr>
                <w:rFonts w:ascii="Aptos" w:hAnsi="Aptos"/>
                <w:sz w:val="24"/>
                <w:szCs w:val="24"/>
              </w:rPr>
              <w:t>Matching title fragments are displayed.</w:t>
            </w:r>
          </w:p>
        </w:tc>
      </w:tr>
      <w:tr w:rsidR="003979EA" w:rsidRPr="00EA6169" w14:paraId="730D4247" w14:textId="77777777">
        <w:trPr>
          <w:jc w:val="center"/>
        </w:trPr>
        <w:tc>
          <w:tcPr>
            <w:tcW w:w="3331" w:type="dxa"/>
            <w:shd w:val="clear" w:color="auto" w:fill="F1F4F8"/>
            <w:vAlign w:val="center"/>
          </w:tcPr>
          <w:p w14:paraId="76EAB472" w14:textId="77777777" w:rsidR="003979EA" w:rsidRPr="00EA6169" w:rsidRDefault="00CF4EAE">
            <w:pPr>
              <w:spacing w:after="20"/>
              <w:rPr>
                <w:rFonts w:ascii="Aptos" w:hAnsi="Aptos"/>
                <w:sz w:val="24"/>
                <w:szCs w:val="24"/>
              </w:rPr>
            </w:pPr>
            <w:r w:rsidRPr="00EA6169">
              <w:rPr>
                <w:rFonts w:ascii="Aptos" w:hAnsi="Aptos"/>
                <w:sz w:val="24"/>
                <w:szCs w:val="24"/>
              </w:rPr>
              <w:t>FR-04</w:t>
            </w:r>
          </w:p>
        </w:tc>
        <w:tc>
          <w:tcPr>
            <w:tcW w:w="3331" w:type="dxa"/>
            <w:shd w:val="clear" w:color="auto" w:fill="F1F4F8"/>
            <w:vAlign w:val="center"/>
          </w:tcPr>
          <w:p w14:paraId="25197BF1" w14:textId="77777777" w:rsidR="003979EA" w:rsidRPr="00EA6169" w:rsidRDefault="00CF4EAE">
            <w:pPr>
              <w:spacing w:after="20"/>
              <w:rPr>
                <w:rFonts w:ascii="Aptos" w:hAnsi="Aptos"/>
                <w:sz w:val="24"/>
                <w:szCs w:val="24"/>
              </w:rPr>
            </w:pPr>
            <w:r w:rsidRPr="00EA6169">
              <w:rPr>
                <w:rFonts w:ascii="Aptos" w:hAnsi="Aptos"/>
                <w:sz w:val="24"/>
                <w:szCs w:val="24"/>
              </w:rPr>
              <w:t>Issue item</w:t>
            </w:r>
          </w:p>
        </w:tc>
        <w:tc>
          <w:tcPr>
            <w:tcW w:w="3331" w:type="dxa"/>
            <w:shd w:val="clear" w:color="auto" w:fill="F1F4F8"/>
            <w:vAlign w:val="center"/>
          </w:tcPr>
          <w:p w14:paraId="5DB49036" w14:textId="77777777" w:rsidR="003979EA" w:rsidRPr="00EA6169" w:rsidRDefault="00CF4EAE">
            <w:pPr>
              <w:spacing w:after="20"/>
              <w:rPr>
                <w:rFonts w:ascii="Aptos" w:hAnsi="Aptos"/>
                <w:sz w:val="24"/>
                <w:szCs w:val="24"/>
              </w:rPr>
            </w:pPr>
            <w:r w:rsidRPr="00EA6169">
              <w:rPr>
                <w:rFonts w:ascii="Aptos" w:hAnsi="Aptos"/>
                <w:sz w:val="24"/>
                <w:szCs w:val="24"/>
              </w:rPr>
              <w:t>An available known item becomes issued.</w:t>
            </w:r>
          </w:p>
        </w:tc>
      </w:tr>
      <w:tr w:rsidR="003979EA" w:rsidRPr="00EA6169" w14:paraId="7BCC7D2A" w14:textId="77777777">
        <w:trPr>
          <w:jc w:val="center"/>
        </w:trPr>
        <w:tc>
          <w:tcPr>
            <w:tcW w:w="3331" w:type="dxa"/>
            <w:vAlign w:val="center"/>
          </w:tcPr>
          <w:p w14:paraId="5EB495C0" w14:textId="77777777" w:rsidR="003979EA" w:rsidRPr="00EA6169" w:rsidRDefault="00CF4EAE">
            <w:pPr>
              <w:spacing w:after="20"/>
              <w:rPr>
                <w:rFonts w:ascii="Aptos" w:hAnsi="Aptos"/>
                <w:sz w:val="24"/>
                <w:szCs w:val="24"/>
              </w:rPr>
            </w:pPr>
            <w:r w:rsidRPr="00EA6169">
              <w:rPr>
                <w:rFonts w:ascii="Aptos" w:hAnsi="Aptos"/>
                <w:sz w:val="24"/>
                <w:szCs w:val="24"/>
              </w:rPr>
              <w:t>FR-05</w:t>
            </w:r>
          </w:p>
        </w:tc>
        <w:tc>
          <w:tcPr>
            <w:tcW w:w="3331" w:type="dxa"/>
            <w:vAlign w:val="center"/>
          </w:tcPr>
          <w:p w14:paraId="50E1DF9C" w14:textId="77777777" w:rsidR="003979EA" w:rsidRPr="00EA6169" w:rsidRDefault="00CF4EAE">
            <w:pPr>
              <w:spacing w:after="20"/>
              <w:rPr>
                <w:rFonts w:ascii="Aptos" w:hAnsi="Aptos"/>
                <w:sz w:val="24"/>
                <w:szCs w:val="24"/>
              </w:rPr>
            </w:pPr>
            <w:r w:rsidRPr="00EA6169">
              <w:rPr>
                <w:rFonts w:ascii="Aptos" w:hAnsi="Aptos"/>
                <w:sz w:val="24"/>
                <w:szCs w:val="24"/>
              </w:rPr>
              <w:t>Return item</w:t>
            </w:r>
          </w:p>
        </w:tc>
        <w:tc>
          <w:tcPr>
            <w:tcW w:w="3331" w:type="dxa"/>
            <w:vAlign w:val="center"/>
          </w:tcPr>
          <w:p w14:paraId="044C3CFE" w14:textId="77777777" w:rsidR="003979EA" w:rsidRPr="00EA6169" w:rsidRDefault="00CF4EAE">
            <w:pPr>
              <w:spacing w:after="20"/>
              <w:rPr>
                <w:rFonts w:ascii="Aptos" w:hAnsi="Aptos"/>
                <w:sz w:val="24"/>
                <w:szCs w:val="24"/>
              </w:rPr>
            </w:pPr>
            <w:r w:rsidRPr="00EA6169">
              <w:rPr>
                <w:rFonts w:ascii="Aptos" w:hAnsi="Aptos"/>
                <w:sz w:val="24"/>
                <w:szCs w:val="24"/>
              </w:rPr>
              <w:t>An issued known item becomes available.</w:t>
            </w:r>
          </w:p>
        </w:tc>
      </w:tr>
      <w:tr w:rsidR="003979EA" w:rsidRPr="00EA6169" w14:paraId="48EAFA97" w14:textId="77777777">
        <w:trPr>
          <w:jc w:val="center"/>
        </w:trPr>
        <w:tc>
          <w:tcPr>
            <w:tcW w:w="3331" w:type="dxa"/>
            <w:shd w:val="clear" w:color="auto" w:fill="F1F4F8"/>
            <w:vAlign w:val="center"/>
          </w:tcPr>
          <w:p w14:paraId="6EEAAA7E" w14:textId="77777777" w:rsidR="003979EA" w:rsidRPr="00EA6169" w:rsidRDefault="00CF4EAE">
            <w:pPr>
              <w:spacing w:after="20"/>
              <w:rPr>
                <w:rFonts w:ascii="Aptos" w:hAnsi="Aptos"/>
                <w:sz w:val="24"/>
                <w:szCs w:val="24"/>
              </w:rPr>
            </w:pPr>
            <w:r w:rsidRPr="00EA6169">
              <w:rPr>
                <w:rFonts w:ascii="Aptos" w:hAnsi="Aptos"/>
                <w:sz w:val="24"/>
                <w:szCs w:val="24"/>
              </w:rPr>
              <w:t>FR-06</w:t>
            </w:r>
          </w:p>
        </w:tc>
        <w:tc>
          <w:tcPr>
            <w:tcW w:w="3331" w:type="dxa"/>
            <w:shd w:val="clear" w:color="auto" w:fill="F1F4F8"/>
            <w:vAlign w:val="center"/>
          </w:tcPr>
          <w:p w14:paraId="3B9B95E4" w14:textId="77777777" w:rsidR="003979EA" w:rsidRPr="00EA6169" w:rsidRDefault="00CF4EAE">
            <w:pPr>
              <w:spacing w:after="20"/>
              <w:rPr>
                <w:rFonts w:ascii="Aptos" w:hAnsi="Aptos"/>
                <w:sz w:val="24"/>
                <w:szCs w:val="24"/>
              </w:rPr>
            </w:pPr>
            <w:r w:rsidRPr="00EA6169">
              <w:rPr>
                <w:rFonts w:ascii="Aptos" w:hAnsi="Aptos"/>
                <w:sz w:val="24"/>
                <w:szCs w:val="24"/>
              </w:rPr>
              <w:t>View summary</w:t>
            </w:r>
          </w:p>
        </w:tc>
        <w:tc>
          <w:tcPr>
            <w:tcW w:w="3331" w:type="dxa"/>
            <w:shd w:val="clear" w:color="auto" w:fill="F1F4F8"/>
            <w:vAlign w:val="center"/>
          </w:tcPr>
          <w:p w14:paraId="5AD217E1" w14:textId="77777777" w:rsidR="003979EA" w:rsidRPr="00EA6169" w:rsidRDefault="00CF4EAE">
            <w:pPr>
              <w:spacing w:after="20"/>
              <w:rPr>
                <w:rFonts w:ascii="Aptos" w:hAnsi="Aptos"/>
                <w:sz w:val="24"/>
                <w:szCs w:val="24"/>
              </w:rPr>
            </w:pPr>
            <w:r w:rsidRPr="00EA6169">
              <w:rPr>
                <w:rFonts w:ascii="Aptos" w:hAnsi="Aptos"/>
                <w:sz w:val="24"/>
                <w:szCs w:val="24"/>
              </w:rPr>
              <w:t>Total, issued and available counts are shown.</w:t>
            </w:r>
          </w:p>
        </w:tc>
      </w:tr>
      <w:tr w:rsidR="003979EA" w:rsidRPr="00EA6169" w14:paraId="414C519A" w14:textId="77777777">
        <w:trPr>
          <w:jc w:val="center"/>
        </w:trPr>
        <w:tc>
          <w:tcPr>
            <w:tcW w:w="3331" w:type="dxa"/>
            <w:vAlign w:val="center"/>
          </w:tcPr>
          <w:p w14:paraId="799C4340" w14:textId="77777777" w:rsidR="003979EA" w:rsidRPr="00EA6169" w:rsidRDefault="00CF4EAE">
            <w:pPr>
              <w:spacing w:after="20"/>
              <w:rPr>
                <w:rFonts w:ascii="Aptos" w:hAnsi="Aptos"/>
                <w:sz w:val="24"/>
                <w:szCs w:val="24"/>
              </w:rPr>
            </w:pPr>
            <w:r w:rsidRPr="00EA6169">
              <w:rPr>
                <w:rFonts w:ascii="Aptos" w:hAnsi="Aptos"/>
                <w:sz w:val="24"/>
                <w:szCs w:val="24"/>
              </w:rPr>
              <w:t>FR-07</w:t>
            </w:r>
          </w:p>
        </w:tc>
        <w:tc>
          <w:tcPr>
            <w:tcW w:w="3331" w:type="dxa"/>
            <w:vAlign w:val="center"/>
          </w:tcPr>
          <w:p w14:paraId="7ACCEAA1" w14:textId="77777777" w:rsidR="003979EA" w:rsidRPr="00EA6169" w:rsidRDefault="00CF4EAE">
            <w:pPr>
              <w:spacing w:after="20"/>
              <w:rPr>
                <w:rFonts w:ascii="Aptos" w:hAnsi="Aptos"/>
                <w:sz w:val="24"/>
                <w:szCs w:val="24"/>
              </w:rPr>
            </w:pPr>
            <w:r w:rsidRPr="00EA6169">
              <w:rPr>
                <w:rFonts w:ascii="Aptos" w:hAnsi="Aptos"/>
                <w:sz w:val="24"/>
                <w:szCs w:val="24"/>
              </w:rPr>
              <w:t>Persistence</w:t>
            </w:r>
          </w:p>
        </w:tc>
        <w:tc>
          <w:tcPr>
            <w:tcW w:w="3331" w:type="dxa"/>
            <w:vAlign w:val="center"/>
          </w:tcPr>
          <w:p w14:paraId="22521069" w14:textId="77777777" w:rsidR="003979EA" w:rsidRPr="00EA6169" w:rsidRDefault="00CF4EAE">
            <w:pPr>
              <w:spacing w:after="20"/>
              <w:rPr>
                <w:rFonts w:ascii="Aptos" w:hAnsi="Aptos"/>
                <w:sz w:val="24"/>
                <w:szCs w:val="24"/>
              </w:rPr>
            </w:pPr>
            <w:r w:rsidRPr="00EA6169">
              <w:rPr>
                <w:rFonts w:ascii="Aptos" w:hAnsi="Aptos"/>
                <w:sz w:val="24"/>
                <w:szCs w:val="24"/>
              </w:rPr>
              <w:t>Current records are written to the configured file.</w:t>
            </w:r>
          </w:p>
        </w:tc>
      </w:tr>
      <w:tr w:rsidR="003979EA" w:rsidRPr="00EA6169" w14:paraId="7F572110" w14:textId="77777777">
        <w:trPr>
          <w:jc w:val="center"/>
        </w:trPr>
        <w:tc>
          <w:tcPr>
            <w:tcW w:w="3331" w:type="dxa"/>
            <w:shd w:val="clear" w:color="auto" w:fill="F1F4F8"/>
            <w:vAlign w:val="center"/>
          </w:tcPr>
          <w:p w14:paraId="27E36966" w14:textId="77777777" w:rsidR="003979EA" w:rsidRPr="00EA6169" w:rsidRDefault="00CF4EAE">
            <w:pPr>
              <w:spacing w:after="20"/>
              <w:rPr>
                <w:rFonts w:ascii="Aptos" w:hAnsi="Aptos"/>
                <w:sz w:val="24"/>
                <w:szCs w:val="24"/>
              </w:rPr>
            </w:pPr>
            <w:r w:rsidRPr="00EA6169">
              <w:rPr>
                <w:rFonts w:ascii="Aptos" w:hAnsi="Aptos"/>
                <w:sz w:val="24"/>
                <w:szCs w:val="24"/>
              </w:rPr>
              <w:t>FR-08</w:t>
            </w:r>
          </w:p>
        </w:tc>
        <w:tc>
          <w:tcPr>
            <w:tcW w:w="3331" w:type="dxa"/>
            <w:shd w:val="clear" w:color="auto" w:fill="F1F4F8"/>
            <w:vAlign w:val="center"/>
          </w:tcPr>
          <w:p w14:paraId="5A4F2979" w14:textId="77777777" w:rsidR="003979EA" w:rsidRPr="00EA6169" w:rsidRDefault="00CF4EAE">
            <w:pPr>
              <w:spacing w:after="20"/>
              <w:rPr>
                <w:rFonts w:ascii="Aptos" w:hAnsi="Aptos"/>
                <w:sz w:val="24"/>
                <w:szCs w:val="24"/>
              </w:rPr>
            </w:pPr>
            <w:r w:rsidRPr="00EA6169">
              <w:rPr>
                <w:rFonts w:ascii="Aptos" w:hAnsi="Aptos"/>
                <w:sz w:val="24"/>
                <w:szCs w:val="24"/>
              </w:rPr>
              <w:t>Load records</w:t>
            </w:r>
          </w:p>
        </w:tc>
        <w:tc>
          <w:tcPr>
            <w:tcW w:w="3331" w:type="dxa"/>
            <w:shd w:val="clear" w:color="auto" w:fill="F1F4F8"/>
            <w:vAlign w:val="center"/>
          </w:tcPr>
          <w:p w14:paraId="29F6E25F" w14:textId="77777777" w:rsidR="003979EA" w:rsidRPr="00EA6169" w:rsidRDefault="00CF4EAE">
            <w:pPr>
              <w:spacing w:after="20"/>
              <w:rPr>
                <w:rFonts w:ascii="Aptos" w:hAnsi="Aptos"/>
                <w:sz w:val="24"/>
                <w:szCs w:val="24"/>
              </w:rPr>
            </w:pPr>
            <w:r w:rsidRPr="00EA6169">
              <w:rPr>
                <w:rFonts w:ascii="Aptos" w:hAnsi="Aptos"/>
                <w:sz w:val="24"/>
                <w:szCs w:val="24"/>
              </w:rPr>
              <w:t>Valid supported records are restored on startup.</w:t>
            </w:r>
          </w:p>
        </w:tc>
      </w:tr>
      <w:tr w:rsidR="003979EA" w:rsidRPr="00EA6169" w14:paraId="679832AE" w14:textId="77777777">
        <w:trPr>
          <w:jc w:val="center"/>
        </w:trPr>
        <w:tc>
          <w:tcPr>
            <w:tcW w:w="3331" w:type="dxa"/>
            <w:vAlign w:val="center"/>
          </w:tcPr>
          <w:p w14:paraId="4C9C58C0" w14:textId="77777777" w:rsidR="003979EA" w:rsidRPr="00EA6169" w:rsidRDefault="00CF4EAE">
            <w:pPr>
              <w:spacing w:after="20"/>
              <w:rPr>
                <w:rFonts w:ascii="Aptos" w:hAnsi="Aptos"/>
                <w:sz w:val="24"/>
                <w:szCs w:val="24"/>
              </w:rPr>
            </w:pPr>
            <w:r w:rsidRPr="00EA6169">
              <w:rPr>
                <w:rFonts w:ascii="Aptos" w:hAnsi="Aptos"/>
                <w:sz w:val="24"/>
                <w:szCs w:val="24"/>
              </w:rPr>
              <w:t>FR-09</w:t>
            </w:r>
          </w:p>
        </w:tc>
        <w:tc>
          <w:tcPr>
            <w:tcW w:w="3331" w:type="dxa"/>
            <w:vAlign w:val="center"/>
          </w:tcPr>
          <w:p w14:paraId="250593FF" w14:textId="77777777" w:rsidR="003979EA" w:rsidRPr="00EA6169" w:rsidRDefault="00CF4EAE">
            <w:pPr>
              <w:spacing w:after="20"/>
              <w:rPr>
                <w:rFonts w:ascii="Aptos" w:hAnsi="Aptos"/>
                <w:sz w:val="24"/>
                <w:szCs w:val="24"/>
              </w:rPr>
            </w:pPr>
            <w:r w:rsidRPr="00EA6169">
              <w:rPr>
                <w:rFonts w:ascii="Aptos" w:hAnsi="Aptos"/>
                <w:sz w:val="24"/>
                <w:szCs w:val="24"/>
              </w:rPr>
              <w:t>Reject invalid operations</w:t>
            </w:r>
          </w:p>
        </w:tc>
        <w:tc>
          <w:tcPr>
            <w:tcW w:w="3331" w:type="dxa"/>
            <w:vAlign w:val="center"/>
          </w:tcPr>
          <w:p w14:paraId="620B53BC" w14:textId="77777777" w:rsidR="003979EA" w:rsidRPr="00EA6169" w:rsidRDefault="00CF4EAE">
            <w:pPr>
              <w:spacing w:after="20"/>
              <w:rPr>
                <w:rFonts w:ascii="Aptos" w:hAnsi="Aptos"/>
                <w:sz w:val="24"/>
                <w:szCs w:val="24"/>
              </w:rPr>
            </w:pPr>
            <w:r w:rsidRPr="00EA6169">
              <w:rPr>
                <w:rFonts w:ascii="Aptos" w:hAnsi="Aptos"/>
                <w:sz w:val="24"/>
                <w:szCs w:val="24"/>
              </w:rPr>
              <w:t>Invalid IDs and invalid state transitions are rejected.</w:t>
            </w:r>
          </w:p>
        </w:tc>
      </w:tr>
      <w:tr w:rsidR="003979EA" w:rsidRPr="00EA6169" w14:paraId="56187E94" w14:textId="77777777">
        <w:trPr>
          <w:jc w:val="center"/>
        </w:trPr>
        <w:tc>
          <w:tcPr>
            <w:tcW w:w="3331" w:type="dxa"/>
            <w:shd w:val="clear" w:color="auto" w:fill="F1F4F8"/>
            <w:vAlign w:val="center"/>
          </w:tcPr>
          <w:p w14:paraId="54DD1FD1" w14:textId="77777777" w:rsidR="003979EA" w:rsidRPr="00EA6169" w:rsidRDefault="00CF4EAE">
            <w:pPr>
              <w:spacing w:after="20"/>
              <w:rPr>
                <w:rFonts w:ascii="Aptos" w:hAnsi="Aptos"/>
                <w:sz w:val="24"/>
                <w:szCs w:val="24"/>
              </w:rPr>
            </w:pPr>
            <w:r w:rsidRPr="00EA6169">
              <w:rPr>
                <w:rFonts w:ascii="Aptos" w:hAnsi="Aptos"/>
                <w:sz w:val="24"/>
                <w:szCs w:val="24"/>
              </w:rPr>
              <w:t>FR-10</w:t>
            </w:r>
          </w:p>
        </w:tc>
        <w:tc>
          <w:tcPr>
            <w:tcW w:w="3331" w:type="dxa"/>
            <w:shd w:val="clear" w:color="auto" w:fill="F1F4F8"/>
            <w:vAlign w:val="center"/>
          </w:tcPr>
          <w:p w14:paraId="421A7043" w14:textId="77777777" w:rsidR="003979EA" w:rsidRPr="00EA6169" w:rsidRDefault="00CF4EAE">
            <w:pPr>
              <w:spacing w:after="20"/>
              <w:rPr>
                <w:rFonts w:ascii="Aptos" w:hAnsi="Aptos"/>
                <w:sz w:val="24"/>
                <w:szCs w:val="24"/>
              </w:rPr>
            </w:pPr>
            <w:r w:rsidRPr="00EA6169">
              <w:rPr>
                <w:rFonts w:ascii="Aptos" w:hAnsi="Aptos"/>
                <w:sz w:val="24"/>
                <w:szCs w:val="24"/>
              </w:rPr>
              <w:t>Build reproducibly</w:t>
            </w:r>
          </w:p>
        </w:tc>
        <w:tc>
          <w:tcPr>
            <w:tcW w:w="3331" w:type="dxa"/>
            <w:shd w:val="clear" w:color="auto" w:fill="F1F4F8"/>
            <w:vAlign w:val="center"/>
          </w:tcPr>
          <w:p w14:paraId="0B51A44B" w14:textId="77777777" w:rsidR="003979EA" w:rsidRPr="00EA6169" w:rsidRDefault="00CF4EAE">
            <w:pPr>
              <w:spacing w:after="20"/>
              <w:rPr>
                <w:rFonts w:ascii="Aptos" w:hAnsi="Aptos"/>
                <w:sz w:val="24"/>
                <w:szCs w:val="24"/>
              </w:rPr>
            </w:pPr>
            <w:r w:rsidRPr="00EA6169">
              <w:rPr>
                <w:rFonts w:ascii="Aptos" w:hAnsi="Aptos"/>
                <w:sz w:val="24"/>
                <w:szCs w:val="24"/>
              </w:rPr>
              <w:t>The source can be compiled with documented C++17 commands.</w:t>
            </w:r>
          </w:p>
        </w:tc>
      </w:tr>
    </w:tbl>
    <w:p w14:paraId="04BCC97D" w14:textId="77777777" w:rsidR="003979EA" w:rsidRPr="00EA6169" w:rsidRDefault="003979EA">
      <w:pPr>
        <w:rPr>
          <w:rFonts w:ascii="Aptos" w:hAnsi="Aptos"/>
          <w:sz w:val="24"/>
          <w:szCs w:val="24"/>
        </w:rPr>
      </w:pPr>
    </w:p>
    <w:p w14:paraId="598A6C18" w14:textId="77777777" w:rsidR="003979EA" w:rsidRPr="00F82916" w:rsidRDefault="00CF4EAE">
      <w:pPr>
        <w:pStyle w:val="Heading2"/>
        <w:rPr>
          <w:rFonts w:ascii="Aptos" w:hAnsi="Aptos"/>
          <w:sz w:val="28"/>
          <w:szCs w:val="28"/>
        </w:rPr>
      </w:pPr>
      <w:r w:rsidRPr="00F82916">
        <w:rPr>
          <w:rFonts w:ascii="Aptos" w:hAnsi="Aptos"/>
          <w:sz w:val="28"/>
          <w:szCs w:val="28"/>
        </w:rPr>
        <w:t>Non-functional requirements</w:t>
      </w:r>
    </w:p>
    <w:tbl>
      <w:tblPr>
        <w:tblStyle w:val="TableGrid"/>
        <w:tblW w:w="0" w:type="auto"/>
        <w:jc w:val="center"/>
        <w:tblLook w:val="04A0" w:firstRow="1" w:lastRow="0" w:firstColumn="1" w:lastColumn="0" w:noHBand="0" w:noVBand="1"/>
      </w:tblPr>
      <w:tblGrid>
        <w:gridCol w:w="4992"/>
        <w:gridCol w:w="4992"/>
      </w:tblGrid>
      <w:tr w:rsidR="003979EA" w:rsidRPr="00EA6169" w14:paraId="118341F3" w14:textId="77777777">
        <w:trPr>
          <w:jc w:val="center"/>
        </w:trPr>
        <w:tc>
          <w:tcPr>
            <w:tcW w:w="4997" w:type="dxa"/>
            <w:shd w:val="clear" w:color="auto" w:fill="17365D"/>
            <w:vAlign w:val="center"/>
          </w:tcPr>
          <w:p w14:paraId="2E61AA97" w14:textId="77777777" w:rsidR="003979EA" w:rsidRPr="00EA6169" w:rsidRDefault="00CF4EAE">
            <w:pPr>
              <w:spacing w:after="20"/>
              <w:rPr>
                <w:rFonts w:ascii="Aptos" w:hAnsi="Aptos"/>
                <w:sz w:val="24"/>
                <w:szCs w:val="24"/>
              </w:rPr>
            </w:pPr>
            <w:r w:rsidRPr="00EA6169">
              <w:rPr>
                <w:rFonts w:ascii="Aptos" w:hAnsi="Aptos"/>
                <w:b/>
                <w:color w:val="FFFFFF"/>
                <w:sz w:val="24"/>
                <w:szCs w:val="24"/>
              </w:rPr>
              <w:t>Quality</w:t>
            </w:r>
          </w:p>
        </w:tc>
        <w:tc>
          <w:tcPr>
            <w:tcW w:w="4997" w:type="dxa"/>
            <w:shd w:val="clear" w:color="auto" w:fill="17365D"/>
            <w:vAlign w:val="center"/>
          </w:tcPr>
          <w:p w14:paraId="73DA1C79" w14:textId="77777777" w:rsidR="003979EA" w:rsidRPr="00EA6169" w:rsidRDefault="00CF4EAE">
            <w:pPr>
              <w:spacing w:after="20"/>
              <w:rPr>
                <w:rFonts w:ascii="Aptos" w:hAnsi="Aptos"/>
                <w:sz w:val="24"/>
                <w:szCs w:val="24"/>
              </w:rPr>
            </w:pPr>
            <w:r w:rsidRPr="00EA6169">
              <w:rPr>
                <w:rFonts w:ascii="Aptos" w:hAnsi="Aptos"/>
                <w:b/>
                <w:color w:val="FFFFFF"/>
                <w:sz w:val="24"/>
                <w:szCs w:val="24"/>
              </w:rPr>
              <w:t>Design response</w:t>
            </w:r>
          </w:p>
        </w:tc>
      </w:tr>
      <w:tr w:rsidR="003979EA" w:rsidRPr="00EA6169" w14:paraId="0101B981" w14:textId="77777777">
        <w:trPr>
          <w:jc w:val="center"/>
        </w:trPr>
        <w:tc>
          <w:tcPr>
            <w:tcW w:w="4997" w:type="dxa"/>
            <w:vAlign w:val="center"/>
          </w:tcPr>
          <w:p w14:paraId="7385C1A5" w14:textId="77777777" w:rsidR="003979EA" w:rsidRPr="00EA6169" w:rsidRDefault="00CF4EAE">
            <w:pPr>
              <w:spacing w:after="20"/>
              <w:rPr>
                <w:rFonts w:ascii="Aptos" w:hAnsi="Aptos"/>
                <w:sz w:val="24"/>
                <w:szCs w:val="24"/>
              </w:rPr>
            </w:pPr>
            <w:r w:rsidRPr="00EA6169">
              <w:rPr>
                <w:rFonts w:ascii="Aptos" w:hAnsi="Aptos"/>
                <w:sz w:val="24"/>
                <w:szCs w:val="24"/>
              </w:rPr>
              <w:t>Usability</w:t>
            </w:r>
          </w:p>
        </w:tc>
        <w:tc>
          <w:tcPr>
            <w:tcW w:w="4997" w:type="dxa"/>
            <w:vAlign w:val="center"/>
          </w:tcPr>
          <w:p w14:paraId="6D62C3E2" w14:textId="77777777" w:rsidR="003979EA" w:rsidRPr="00EA6169" w:rsidRDefault="00CF4EAE">
            <w:pPr>
              <w:spacing w:after="20"/>
              <w:rPr>
                <w:rFonts w:ascii="Aptos" w:hAnsi="Aptos"/>
                <w:sz w:val="24"/>
                <w:szCs w:val="24"/>
              </w:rPr>
            </w:pPr>
            <w:r w:rsidRPr="00EA6169">
              <w:rPr>
                <w:rFonts w:ascii="Aptos" w:hAnsi="Aptos"/>
                <w:sz w:val="24"/>
                <w:szCs w:val="24"/>
              </w:rPr>
              <w:t>Numbered menu and short result messages.</w:t>
            </w:r>
          </w:p>
        </w:tc>
      </w:tr>
      <w:tr w:rsidR="003979EA" w:rsidRPr="00EA6169" w14:paraId="6F1CB6D5" w14:textId="77777777">
        <w:trPr>
          <w:jc w:val="center"/>
        </w:trPr>
        <w:tc>
          <w:tcPr>
            <w:tcW w:w="4997" w:type="dxa"/>
            <w:shd w:val="clear" w:color="auto" w:fill="F1F4F8"/>
            <w:vAlign w:val="center"/>
          </w:tcPr>
          <w:p w14:paraId="3A363BD7" w14:textId="77777777" w:rsidR="003979EA" w:rsidRPr="00EA6169" w:rsidRDefault="00CF4EAE">
            <w:pPr>
              <w:spacing w:after="20"/>
              <w:rPr>
                <w:rFonts w:ascii="Aptos" w:hAnsi="Aptos"/>
                <w:sz w:val="24"/>
                <w:szCs w:val="24"/>
              </w:rPr>
            </w:pPr>
            <w:r w:rsidRPr="00EA6169">
              <w:rPr>
                <w:rFonts w:ascii="Aptos" w:hAnsi="Aptos"/>
                <w:sz w:val="24"/>
                <w:szCs w:val="24"/>
              </w:rPr>
              <w:t>Maintainability</w:t>
            </w:r>
          </w:p>
        </w:tc>
        <w:tc>
          <w:tcPr>
            <w:tcW w:w="4997" w:type="dxa"/>
            <w:shd w:val="clear" w:color="auto" w:fill="F1F4F8"/>
            <w:vAlign w:val="center"/>
          </w:tcPr>
          <w:p w14:paraId="4DA286DD" w14:textId="77777777" w:rsidR="003979EA" w:rsidRPr="00EA6169" w:rsidRDefault="00CF4EAE">
            <w:pPr>
              <w:spacing w:after="20"/>
              <w:rPr>
                <w:rFonts w:ascii="Aptos" w:hAnsi="Aptos"/>
                <w:sz w:val="24"/>
                <w:szCs w:val="24"/>
              </w:rPr>
            </w:pPr>
            <w:r w:rsidRPr="00EA6169">
              <w:rPr>
                <w:rFonts w:ascii="Aptos" w:hAnsi="Aptos"/>
                <w:sz w:val="24"/>
                <w:szCs w:val="24"/>
              </w:rPr>
              <w:t>Domain classes own item behaviour; Library coordinates catalogue rules.</w:t>
            </w:r>
          </w:p>
        </w:tc>
      </w:tr>
      <w:tr w:rsidR="003979EA" w:rsidRPr="00EA6169" w14:paraId="2F623750" w14:textId="77777777">
        <w:trPr>
          <w:jc w:val="center"/>
        </w:trPr>
        <w:tc>
          <w:tcPr>
            <w:tcW w:w="4997" w:type="dxa"/>
            <w:vAlign w:val="center"/>
          </w:tcPr>
          <w:p w14:paraId="3B9EEE75" w14:textId="77777777" w:rsidR="003979EA" w:rsidRPr="00EA6169" w:rsidRDefault="00CF4EAE">
            <w:pPr>
              <w:spacing w:after="20"/>
              <w:rPr>
                <w:rFonts w:ascii="Aptos" w:hAnsi="Aptos"/>
                <w:sz w:val="24"/>
                <w:szCs w:val="24"/>
              </w:rPr>
            </w:pPr>
            <w:r w:rsidRPr="00EA6169">
              <w:rPr>
                <w:rFonts w:ascii="Aptos" w:hAnsi="Aptos"/>
                <w:sz w:val="24"/>
                <w:szCs w:val="24"/>
              </w:rPr>
              <w:t>Portability</w:t>
            </w:r>
          </w:p>
        </w:tc>
        <w:tc>
          <w:tcPr>
            <w:tcW w:w="4997" w:type="dxa"/>
            <w:vAlign w:val="center"/>
          </w:tcPr>
          <w:p w14:paraId="5B2ED9B1" w14:textId="77777777" w:rsidR="003979EA" w:rsidRPr="00EA6169" w:rsidRDefault="00CF4EAE">
            <w:pPr>
              <w:spacing w:after="20"/>
              <w:rPr>
                <w:rFonts w:ascii="Aptos" w:hAnsi="Aptos"/>
                <w:sz w:val="24"/>
                <w:szCs w:val="24"/>
              </w:rPr>
            </w:pPr>
            <w:r w:rsidRPr="00EA6169">
              <w:rPr>
                <w:rFonts w:ascii="Aptos" w:hAnsi="Aptos"/>
                <w:sz w:val="24"/>
                <w:szCs w:val="24"/>
              </w:rPr>
              <w:t>Standard C++17 headers and file streams.</w:t>
            </w:r>
          </w:p>
        </w:tc>
      </w:tr>
      <w:tr w:rsidR="003979EA" w:rsidRPr="00EA6169" w14:paraId="58ED7B2F" w14:textId="77777777">
        <w:trPr>
          <w:jc w:val="center"/>
        </w:trPr>
        <w:tc>
          <w:tcPr>
            <w:tcW w:w="4997" w:type="dxa"/>
            <w:shd w:val="clear" w:color="auto" w:fill="F1F4F8"/>
            <w:vAlign w:val="center"/>
          </w:tcPr>
          <w:p w14:paraId="65F0D3FF" w14:textId="77777777" w:rsidR="003979EA" w:rsidRPr="00EA6169" w:rsidRDefault="00CF4EAE">
            <w:pPr>
              <w:spacing w:after="20"/>
              <w:rPr>
                <w:rFonts w:ascii="Aptos" w:hAnsi="Aptos"/>
                <w:sz w:val="24"/>
                <w:szCs w:val="24"/>
              </w:rPr>
            </w:pPr>
            <w:r w:rsidRPr="00EA6169">
              <w:rPr>
                <w:rFonts w:ascii="Aptos" w:hAnsi="Aptos"/>
                <w:sz w:val="24"/>
                <w:szCs w:val="24"/>
              </w:rPr>
              <w:t>Reliability</w:t>
            </w:r>
          </w:p>
        </w:tc>
        <w:tc>
          <w:tcPr>
            <w:tcW w:w="4997" w:type="dxa"/>
            <w:shd w:val="clear" w:color="auto" w:fill="F1F4F8"/>
            <w:vAlign w:val="center"/>
          </w:tcPr>
          <w:p w14:paraId="6301D8F8" w14:textId="77777777" w:rsidR="003979EA" w:rsidRPr="00EA6169" w:rsidRDefault="00CF4EAE">
            <w:pPr>
              <w:spacing w:after="20"/>
              <w:rPr>
                <w:rFonts w:ascii="Aptos" w:hAnsi="Aptos"/>
                <w:sz w:val="24"/>
                <w:szCs w:val="24"/>
              </w:rPr>
            </w:pPr>
            <w:r w:rsidRPr="00EA6169">
              <w:rPr>
                <w:rFonts w:ascii="Aptos" w:hAnsi="Aptos"/>
                <w:sz w:val="24"/>
                <w:szCs w:val="24"/>
              </w:rPr>
              <w:t xml:space="preserve">Validation prevents duplicate IDs and invalid </w:t>
            </w:r>
            <w:r w:rsidRPr="00EA6169">
              <w:rPr>
                <w:rFonts w:ascii="Aptos" w:hAnsi="Aptos"/>
                <w:sz w:val="24"/>
                <w:szCs w:val="24"/>
              </w:rPr>
              <w:lastRenderedPageBreak/>
              <w:t>lending transitions.</w:t>
            </w:r>
          </w:p>
        </w:tc>
      </w:tr>
      <w:tr w:rsidR="003979EA" w:rsidRPr="00EA6169" w14:paraId="54A53D3D" w14:textId="77777777">
        <w:trPr>
          <w:jc w:val="center"/>
        </w:trPr>
        <w:tc>
          <w:tcPr>
            <w:tcW w:w="4997" w:type="dxa"/>
            <w:vAlign w:val="center"/>
          </w:tcPr>
          <w:p w14:paraId="299B92CA" w14:textId="77777777" w:rsidR="003979EA" w:rsidRPr="00EA6169" w:rsidRDefault="00CF4EAE">
            <w:pPr>
              <w:spacing w:after="20"/>
              <w:rPr>
                <w:rFonts w:ascii="Aptos" w:hAnsi="Aptos"/>
                <w:sz w:val="24"/>
                <w:szCs w:val="24"/>
              </w:rPr>
            </w:pPr>
            <w:r w:rsidRPr="00EA6169">
              <w:rPr>
                <w:rFonts w:ascii="Aptos" w:hAnsi="Aptos"/>
                <w:sz w:val="24"/>
                <w:szCs w:val="24"/>
              </w:rPr>
              <w:lastRenderedPageBreak/>
              <w:t>Reproducibility</w:t>
            </w:r>
          </w:p>
        </w:tc>
        <w:tc>
          <w:tcPr>
            <w:tcW w:w="4997" w:type="dxa"/>
            <w:vAlign w:val="center"/>
          </w:tcPr>
          <w:p w14:paraId="505B2B9E" w14:textId="77777777" w:rsidR="003979EA" w:rsidRPr="00EA6169" w:rsidRDefault="00CF4EAE">
            <w:pPr>
              <w:spacing w:after="20"/>
              <w:rPr>
                <w:rFonts w:ascii="Aptos" w:hAnsi="Aptos"/>
                <w:sz w:val="24"/>
                <w:szCs w:val="24"/>
              </w:rPr>
            </w:pPr>
            <w:r w:rsidRPr="00EA6169">
              <w:rPr>
                <w:rFonts w:ascii="Aptos" w:hAnsi="Aptos"/>
                <w:sz w:val="24"/>
                <w:szCs w:val="24"/>
              </w:rPr>
              <w:t>Compiler command, Makefile, tests, and sample data are documented.</w:t>
            </w:r>
          </w:p>
        </w:tc>
      </w:tr>
      <w:tr w:rsidR="003979EA" w:rsidRPr="00EA6169" w14:paraId="5811D10A" w14:textId="77777777">
        <w:trPr>
          <w:jc w:val="center"/>
        </w:trPr>
        <w:tc>
          <w:tcPr>
            <w:tcW w:w="4997" w:type="dxa"/>
            <w:shd w:val="clear" w:color="auto" w:fill="F1F4F8"/>
            <w:vAlign w:val="center"/>
          </w:tcPr>
          <w:p w14:paraId="622B3C21" w14:textId="77777777" w:rsidR="003979EA" w:rsidRPr="00EA6169" w:rsidRDefault="00CF4EAE">
            <w:pPr>
              <w:spacing w:after="20"/>
              <w:rPr>
                <w:rFonts w:ascii="Aptos" w:hAnsi="Aptos"/>
                <w:sz w:val="24"/>
                <w:szCs w:val="24"/>
              </w:rPr>
            </w:pPr>
            <w:r w:rsidRPr="00EA6169">
              <w:rPr>
                <w:rFonts w:ascii="Aptos" w:hAnsi="Aptos"/>
                <w:sz w:val="24"/>
                <w:szCs w:val="24"/>
              </w:rPr>
              <w:t>Performance</w:t>
            </w:r>
          </w:p>
        </w:tc>
        <w:tc>
          <w:tcPr>
            <w:tcW w:w="4997" w:type="dxa"/>
            <w:shd w:val="clear" w:color="auto" w:fill="F1F4F8"/>
            <w:vAlign w:val="center"/>
          </w:tcPr>
          <w:p w14:paraId="2FAE9834" w14:textId="77777777" w:rsidR="003979EA" w:rsidRPr="00EA6169" w:rsidRDefault="00CF4EAE">
            <w:pPr>
              <w:spacing w:after="20"/>
              <w:rPr>
                <w:rFonts w:ascii="Aptos" w:hAnsi="Aptos"/>
                <w:sz w:val="24"/>
                <w:szCs w:val="24"/>
              </w:rPr>
            </w:pPr>
            <w:r w:rsidRPr="00EA6169">
              <w:rPr>
                <w:rFonts w:ascii="Aptos" w:hAnsi="Aptos"/>
                <w:sz w:val="24"/>
                <w:szCs w:val="24"/>
              </w:rPr>
              <w:t>Associative containers provide efficient ID and issued-state lookup.</w:t>
            </w:r>
          </w:p>
        </w:tc>
      </w:tr>
    </w:tbl>
    <w:p w14:paraId="3E8D57C8" w14:textId="77777777" w:rsidR="003979EA" w:rsidRPr="00EA6169" w:rsidRDefault="003979EA">
      <w:pPr>
        <w:rPr>
          <w:rFonts w:ascii="Aptos" w:hAnsi="Aptos"/>
          <w:sz w:val="24"/>
          <w:szCs w:val="24"/>
        </w:rPr>
      </w:pPr>
    </w:p>
    <w:p w14:paraId="4F6D63C1" w14:textId="77777777" w:rsidR="003979EA" w:rsidRPr="00F82916" w:rsidRDefault="00CF4EAE">
      <w:pPr>
        <w:pStyle w:val="Heading1"/>
        <w:rPr>
          <w:rFonts w:ascii="Aptos" w:hAnsi="Aptos"/>
          <w:sz w:val="28"/>
        </w:rPr>
      </w:pPr>
      <w:r w:rsidRPr="00F82916">
        <w:rPr>
          <w:rFonts w:ascii="Aptos" w:hAnsi="Aptos"/>
          <w:sz w:val="28"/>
        </w:rPr>
        <w:t>4. Development Environment</w:t>
      </w:r>
    </w:p>
    <w:tbl>
      <w:tblPr>
        <w:tblStyle w:val="TableGrid"/>
        <w:tblW w:w="0" w:type="auto"/>
        <w:jc w:val="center"/>
        <w:tblLook w:val="04A0" w:firstRow="1" w:lastRow="0" w:firstColumn="1" w:lastColumn="0" w:noHBand="0" w:noVBand="1"/>
      </w:tblPr>
      <w:tblGrid>
        <w:gridCol w:w="4992"/>
        <w:gridCol w:w="4992"/>
      </w:tblGrid>
      <w:tr w:rsidR="003979EA" w:rsidRPr="00EA6169" w14:paraId="67C7DCB8" w14:textId="77777777">
        <w:trPr>
          <w:jc w:val="center"/>
        </w:trPr>
        <w:tc>
          <w:tcPr>
            <w:tcW w:w="4997" w:type="dxa"/>
            <w:shd w:val="clear" w:color="auto" w:fill="17365D"/>
            <w:vAlign w:val="center"/>
          </w:tcPr>
          <w:p w14:paraId="3298C39F" w14:textId="77777777" w:rsidR="003979EA" w:rsidRPr="00EA6169" w:rsidRDefault="00CF4EAE">
            <w:pPr>
              <w:spacing w:after="20"/>
              <w:rPr>
                <w:rFonts w:ascii="Aptos" w:hAnsi="Aptos"/>
                <w:sz w:val="24"/>
                <w:szCs w:val="24"/>
              </w:rPr>
            </w:pPr>
            <w:r w:rsidRPr="00EA6169">
              <w:rPr>
                <w:rFonts w:ascii="Aptos" w:hAnsi="Aptos"/>
                <w:b/>
                <w:color w:val="FFFFFF"/>
                <w:sz w:val="24"/>
                <w:szCs w:val="24"/>
              </w:rPr>
              <w:t>Component</w:t>
            </w:r>
          </w:p>
        </w:tc>
        <w:tc>
          <w:tcPr>
            <w:tcW w:w="4997" w:type="dxa"/>
            <w:shd w:val="clear" w:color="auto" w:fill="17365D"/>
            <w:vAlign w:val="center"/>
          </w:tcPr>
          <w:p w14:paraId="299582CE" w14:textId="77777777" w:rsidR="003979EA" w:rsidRPr="00EA6169" w:rsidRDefault="00CF4EAE">
            <w:pPr>
              <w:spacing w:after="20"/>
              <w:rPr>
                <w:rFonts w:ascii="Aptos" w:hAnsi="Aptos"/>
                <w:sz w:val="24"/>
                <w:szCs w:val="24"/>
              </w:rPr>
            </w:pPr>
            <w:r w:rsidRPr="00EA6169">
              <w:rPr>
                <w:rFonts w:ascii="Aptos" w:hAnsi="Aptos"/>
                <w:b/>
                <w:color w:val="FFFFFF"/>
                <w:sz w:val="24"/>
                <w:szCs w:val="24"/>
              </w:rPr>
              <w:t>Specification</w:t>
            </w:r>
          </w:p>
        </w:tc>
      </w:tr>
      <w:tr w:rsidR="003979EA" w:rsidRPr="00EA6169" w14:paraId="6CEB5591" w14:textId="77777777">
        <w:trPr>
          <w:jc w:val="center"/>
        </w:trPr>
        <w:tc>
          <w:tcPr>
            <w:tcW w:w="4997" w:type="dxa"/>
            <w:vAlign w:val="center"/>
          </w:tcPr>
          <w:p w14:paraId="796B6E69" w14:textId="77777777" w:rsidR="003979EA" w:rsidRPr="00EA6169" w:rsidRDefault="00CF4EAE">
            <w:pPr>
              <w:spacing w:after="20"/>
              <w:rPr>
                <w:rFonts w:ascii="Aptos" w:hAnsi="Aptos"/>
                <w:sz w:val="24"/>
                <w:szCs w:val="24"/>
              </w:rPr>
            </w:pPr>
            <w:r w:rsidRPr="00EA6169">
              <w:rPr>
                <w:rFonts w:ascii="Aptos" w:hAnsi="Aptos"/>
                <w:sz w:val="24"/>
                <w:szCs w:val="24"/>
              </w:rPr>
              <w:t>Language</w:t>
            </w:r>
          </w:p>
        </w:tc>
        <w:tc>
          <w:tcPr>
            <w:tcW w:w="4997" w:type="dxa"/>
            <w:vAlign w:val="center"/>
          </w:tcPr>
          <w:p w14:paraId="29779DBE" w14:textId="77777777" w:rsidR="003979EA" w:rsidRPr="00EA6169" w:rsidRDefault="00CF4EAE">
            <w:pPr>
              <w:spacing w:after="20"/>
              <w:rPr>
                <w:rFonts w:ascii="Aptos" w:hAnsi="Aptos"/>
                <w:sz w:val="24"/>
                <w:szCs w:val="24"/>
              </w:rPr>
            </w:pPr>
            <w:r w:rsidRPr="00EA6169">
              <w:rPr>
                <w:rFonts w:ascii="Aptos" w:hAnsi="Aptos"/>
                <w:sz w:val="24"/>
                <w:szCs w:val="24"/>
              </w:rPr>
              <w:t>C++17</w:t>
            </w:r>
          </w:p>
        </w:tc>
      </w:tr>
      <w:tr w:rsidR="003979EA" w:rsidRPr="00EA6169" w14:paraId="54AD1DA0" w14:textId="77777777">
        <w:trPr>
          <w:jc w:val="center"/>
        </w:trPr>
        <w:tc>
          <w:tcPr>
            <w:tcW w:w="4997" w:type="dxa"/>
            <w:shd w:val="clear" w:color="auto" w:fill="F1F4F8"/>
            <w:vAlign w:val="center"/>
          </w:tcPr>
          <w:p w14:paraId="1B3E89D3" w14:textId="77777777" w:rsidR="003979EA" w:rsidRPr="00EA6169" w:rsidRDefault="00CF4EAE">
            <w:pPr>
              <w:spacing w:after="20"/>
              <w:rPr>
                <w:rFonts w:ascii="Aptos" w:hAnsi="Aptos"/>
                <w:sz w:val="24"/>
                <w:szCs w:val="24"/>
              </w:rPr>
            </w:pPr>
            <w:r w:rsidRPr="00EA6169">
              <w:rPr>
                <w:rFonts w:ascii="Aptos" w:hAnsi="Aptos"/>
                <w:sz w:val="24"/>
                <w:szCs w:val="24"/>
              </w:rPr>
              <w:t>Compiler</w:t>
            </w:r>
          </w:p>
        </w:tc>
        <w:tc>
          <w:tcPr>
            <w:tcW w:w="4997" w:type="dxa"/>
            <w:shd w:val="clear" w:color="auto" w:fill="F1F4F8"/>
            <w:vAlign w:val="center"/>
          </w:tcPr>
          <w:p w14:paraId="493A17BA" w14:textId="77777777" w:rsidR="003979EA" w:rsidRPr="00EA6169" w:rsidRDefault="00CF4EAE">
            <w:pPr>
              <w:spacing w:after="20"/>
              <w:rPr>
                <w:rFonts w:ascii="Aptos" w:hAnsi="Aptos"/>
                <w:sz w:val="24"/>
                <w:szCs w:val="24"/>
              </w:rPr>
            </w:pPr>
            <w:r w:rsidRPr="00EA6169">
              <w:rPr>
                <w:rFonts w:ascii="Aptos" w:hAnsi="Aptos"/>
                <w:sz w:val="24"/>
                <w:szCs w:val="24"/>
              </w:rPr>
              <w:t>G++ or another C++17-compatible compiler</w:t>
            </w:r>
          </w:p>
        </w:tc>
      </w:tr>
      <w:tr w:rsidR="003979EA" w:rsidRPr="00EA6169" w14:paraId="09B63298" w14:textId="77777777">
        <w:trPr>
          <w:jc w:val="center"/>
        </w:trPr>
        <w:tc>
          <w:tcPr>
            <w:tcW w:w="4997" w:type="dxa"/>
            <w:vAlign w:val="center"/>
          </w:tcPr>
          <w:p w14:paraId="105661EA" w14:textId="77777777" w:rsidR="003979EA" w:rsidRPr="00EA6169" w:rsidRDefault="00CF4EAE">
            <w:pPr>
              <w:spacing w:after="20"/>
              <w:rPr>
                <w:rFonts w:ascii="Aptos" w:hAnsi="Aptos"/>
                <w:sz w:val="24"/>
                <w:szCs w:val="24"/>
              </w:rPr>
            </w:pPr>
            <w:r w:rsidRPr="00EA6169">
              <w:rPr>
                <w:rFonts w:ascii="Aptos" w:hAnsi="Aptos"/>
                <w:sz w:val="24"/>
                <w:szCs w:val="24"/>
              </w:rPr>
              <w:t>Build tool</w:t>
            </w:r>
          </w:p>
        </w:tc>
        <w:tc>
          <w:tcPr>
            <w:tcW w:w="4997" w:type="dxa"/>
            <w:vAlign w:val="center"/>
          </w:tcPr>
          <w:p w14:paraId="5CF6F8DE" w14:textId="77777777" w:rsidR="003979EA" w:rsidRPr="00EA6169" w:rsidRDefault="00CF4EAE">
            <w:pPr>
              <w:spacing w:after="20"/>
              <w:rPr>
                <w:rFonts w:ascii="Aptos" w:hAnsi="Aptos"/>
                <w:sz w:val="24"/>
                <w:szCs w:val="24"/>
              </w:rPr>
            </w:pPr>
            <w:r w:rsidRPr="00EA6169">
              <w:rPr>
                <w:rFonts w:ascii="Aptos" w:hAnsi="Aptos"/>
                <w:sz w:val="24"/>
                <w:szCs w:val="24"/>
              </w:rPr>
              <w:t>GNU Make (optional)</w:t>
            </w:r>
          </w:p>
        </w:tc>
      </w:tr>
      <w:tr w:rsidR="003979EA" w:rsidRPr="00EA6169" w14:paraId="7AD4A97F" w14:textId="77777777">
        <w:trPr>
          <w:jc w:val="center"/>
        </w:trPr>
        <w:tc>
          <w:tcPr>
            <w:tcW w:w="4997" w:type="dxa"/>
            <w:shd w:val="clear" w:color="auto" w:fill="F1F4F8"/>
            <w:vAlign w:val="center"/>
          </w:tcPr>
          <w:p w14:paraId="2DBFB1CF" w14:textId="77777777" w:rsidR="003979EA" w:rsidRPr="00EA6169" w:rsidRDefault="00CF4EAE">
            <w:pPr>
              <w:spacing w:after="20"/>
              <w:rPr>
                <w:rFonts w:ascii="Aptos" w:hAnsi="Aptos"/>
                <w:sz w:val="24"/>
                <w:szCs w:val="24"/>
              </w:rPr>
            </w:pPr>
            <w:r w:rsidRPr="00EA6169">
              <w:rPr>
                <w:rFonts w:ascii="Aptos" w:hAnsi="Aptos"/>
                <w:sz w:val="24"/>
                <w:szCs w:val="24"/>
              </w:rPr>
              <w:t>Interface</w:t>
            </w:r>
          </w:p>
        </w:tc>
        <w:tc>
          <w:tcPr>
            <w:tcW w:w="4997" w:type="dxa"/>
            <w:shd w:val="clear" w:color="auto" w:fill="F1F4F8"/>
            <w:vAlign w:val="center"/>
          </w:tcPr>
          <w:p w14:paraId="2E151BB5" w14:textId="77777777" w:rsidR="003979EA" w:rsidRPr="00EA6169" w:rsidRDefault="00CF4EAE">
            <w:pPr>
              <w:spacing w:after="20"/>
              <w:rPr>
                <w:rFonts w:ascii="Aptos" w:hAnsi="Aptos"/>
                <w:sz w:val="24"/>
                <w:szCs w:val="24"/>
              </w:rPr>
            </w:pPr>
            <w:r w:rsidRPr="00EA6169">
              <w:rPr>
                <w:rFonts w:ascii="Aptos" w:hAnsi="Aptos"/>
                <w:sz w:val="24"/>
                <w:szCs w:val="24"/>
              </w:rPr>
              <w:t>Terminal / command prompt</w:t>
            </w:r>
          </w:p>
        </w:tc>
      </w:tr>
      <w:tr w:rsidR="003979EA" w:rsidRPr="00EA6169" w14:paraId="15A0C24B" w14:textId="77777777">
        <w:trPr>
          <w:jc w:val="center"/>
        </w:trPr>
        <w:tc>
          <w:tcPr>
            <w:tcW w:w="4997" w:type="dxa"/>
            <w:vAlign w:val="center"/>
          </w:tcPr>
          <w:p w14:paraId="4B77568F" w14:textId="77777777" w:rsidR="003979EA" w:rsidRPr="00EA6169" w:rsidRDefault="00CF4EAE">
            <w:pPr>
              <w:spacing w:after="20"/>
              <w:rPr>
                <w:rFonts w:ascii="Aptos" w:hAnsi="Aptos"/>
                <w:sz w:val="24"/>
                <w:szCs w:val="24"/>
              </w:rPr>
            </w:pPr>
            <w:r w:rsidRPr="00EA6169">
              <w:rPr>
                <w:rFonts w:ascii="Aptos" w:hAnsi="Aptos"/>
                <w:sz w:val="24"/>
                <w:szCs w:val="24"/>
              </w:rPr>
              <w:t>Persistence</w:t>
            </w:r>
          </w:p>
        </w:tc>
        <w:tc>
          <w:tcPr>
            <w:tcW w:w="4997" w:type="dxa"/>
            <w:vAlign w:val="center"/>
          </w:tcPr>
          <w:p w14:paraId="3C409BAB" w14:textId="77777777" w:rsidR="003979EA" w:rsidRPr="00EA6169" w:rsidRDefault="00CF4EAE">
            <w:pPr>
              <w:spacing w:after="20"/>
              <w:rPr>
                <w:rFonts w:ascii="Aptos" w:hAnsi="Aptos"/>
                <w:sz w:val="24"/>
                <w:szCs w:val="24"/>
              </w:rPr>
            </w:pPr>
            <w:r w:rsidRPr="00EA6169">
              <w:rPr>
                <w:rFonts w:ascii="Aptos" w:hAnsi="Aptos"/>
                <w:sz w:val="24"/>
                <w:szCs w:val="24"/>
              </w:rPr>
              <w:t>Local text file</w:t>
            </w:r>
          </w:p>
        </w:tc>
      </w:tr>
      <w:tr w:rsidR="003979EA" w:rsidRPr="00EA6169" w14:paraId="648B765B" w14:textId="77777777">
        <w:trPr>
          <w:jc w:val="center"/>
        </w:trPr>
        <w:tc>
          <w:tcPr>
            <w:tcW w:w="4997" w:type="dxa"/>
            <w:shd w:val="clear" w:color="auto" w:fill="F1F4F8"/>
            <w:vAlign w:val="center"/>
          </w:tcPr>
          <w:p w14:paraId="534A828C" w14:textId="77777777" w:rsidR="003979EA" w:rsidRPr="00EA6169" w:rsidRDefault="00CF4EAE">
            <w:pPr>
              <w:spacing w:after="20"/>
              <w:rPr>
                <w:rFonts w:ascii="Aptos" w:hAnsi="Aptos"/>
                <w:sz w:val="24"/>
                <w:szCs w:val="24"/>
              </w:rPr>
            </w:pPr>
            <w:r w:rsidRPr="00EA6169">
              <w:rPr>
                <w:rFonts w:ascii="Aptos" w:hAnsi="Aptos"/>
                <w:sz w:val="24"/>
                <w:szCs w:val="24"/>
              </w:rPr>
              <w:t>External dependencies</w:t>
            </w:r>
          </w:p>
        </w:tc>
        <w:tc>
          <w:tcPr>
            <w:tcW w:w="4997" w:type="dxa"/>
            <w:shd w:val="clear" w:color="auto" w:fill="F1F4F8"/>
            <w:vAlign w:val="center"/>
          </w:tcPr>
          <w:p w14:paraId="6C7F23C0" w14:textId="77777777" w:rsidR="003979EA" w:rsidRPr="00EA6169" w:rsidRDefault="00CF4EAE">
            <w:pPr>
              <w:spacing w:after="20"/>
              <w:rPr>
                <w:rFonts w:ascii="Aptos" w:hAnsi="Aptos"/>
                <w:sz w:val="24"/>
                <w:szCs w:val="24"/>
              </w:rPr>
            </w:pPr>
            <w:r w:rsidRPr="00EA6169">
              <w:rPr>
                <w:rFonts w:ascii="Aptos" w:hAnsi="Aptos"/>
                <w:sz w:val="24"/>
                <w:szCs w:val="24"/>
              </w:rPr>
              <w:t>None</w:t>
            </w:r>
          </w:p>
        </w:tc>
      </w:tr>
      <w:tr w:rsidR="003979EA" w:rsidRPr="00EA6169" w14:paraId="7FAC2469" w14:textId="77777777">
        <w:trPr>
          <w:jc w:val="center"/>
        </w:trPr>
        <w:tc>
          <w:tcPr>
            <w:tcW w:w="4997" w:type="dxa"/>
            <w:vAlign w:val="center"/>
          </w:tcPr>
          <w:p w14:paraId="554879C4" w14:textId="77777777" w:rsidR="003979EA" w:rsidRPr="00EA6169" w:rsidRDefault="00CF4EAE">
            <w:pPr>
              <w:spacing w:after="20"/>
              <w:rPr>
                <w:rFonts w:ascii="Aptos" w:hAnsi="Aptos"/>
                <w:sz w:val="24"/>
                <w:szCs w:val="24"/>
              </w:rPr>
            </w:pPr>
            <w:r w:rsidRPr="00EA6169">
              <w:rPr>
                <w:rFonts w:ascii="Aptos" w:hAnsi="Aptos"/>
                <w:sz w:val="24"/>
                <w:szCs w:val="24"/>
              </w:rPr>
              <w:t>Primary headers</w:t>
            </w:r>
          </w:p>
        </w:tc>
        <w:tc>
          <w:tcPr>
            <w:tcW w:w="4997" w:type="dxa"/>
            <w:vAlign w:val="center"/>
          </w:tcPr>
          <w:p w14:paraId="587445F1" w14:textId="77777777" w:rsidR="003979EA" w:rsidRPr="00EA6169" w:rsidRDefault="00CF4EAE">
            <w:pPr>
              <w:spacing w:after="20"/>
              <w:rPr>
                <w:rFonts w:ascii="Aptos" w:hAnsi="Aptos"/>
                <w:sz w:val="24"/>
                <w:szCs w:val="24"/>
              </w:rPr>
            </w:pPr>
            <w:r w:rsidRPr="00EA6169">
              <w:rPr>
                <w:rFonts w:ascii="Aptos" w:hAnsi="Aptos"/>
                <w:sz w:val="24"/>
                <w:szCs w:val="24"/>
              </w:rPr>
              <w:t>iostream, fstream, iomanip, map, memory, set, sstream, string, utility, vector</w:t>
            </w:r>
          </w:p>
        </w:tc>
      </w:tr>
    </w:tbl>
    <w:p w14:paraId="09FDC5A3" w14:textId="77777777" w:rsidR="003979EA" w:rsidRPr="00EA6169" w:rsidRDefault="003979EA">
      <w:pPr>
        <w:rPr>
          <w:rFonts w:ascii="Aptos" w:hAnsi="Aptos"/>
          <w:sz w:val="24"/>
          <w:szCs w:val="24"/>
        </w:rPr>
      </w:pPr>
    </w:p>
    <w:p w14:paraId="6793AA7F" w14:textId="77777777" w:rsidR="003979EA" w:rsidRPr="00EA6169" w:rsidRDefault="00CF4EAE">
      <w:pPr>
        <w:rPr>
          <w:rFonts w:ascii="Aptos" w:hAnsi="Aptos"/>
          <w:sz w:val="24"/>
          <w:szCs w:val="24"/>
        </w:rPr>
      </w:pPr>
      <w:r w:rsidRPr="00EA6169">
        <w:rPr>
          <w:rFonts w:ascii="Aptos" w:hAnsi="Aptos"/>
          <w:sz w:val="24"/>
          <w:szCs w:val="24"/>
        </w:rPr>
        <w:t>The program uses standard C++ library facilities and does not require third-party packages. On Windows, a C++ toolchain such as MinGW-w64/MSYS2 can provide g++; on Linux and macOS, a compatible compiler can be installed through the operating system's package manager or developer tools.</w:t>
      </w:r>
    </w:p>
    <w:p w14:paraId="2700B164" w14:textId="77777777" w:rsidR="003979EA" w:rsidRPr="00F82916" w:rsidRDefault="00CF4EAE">
      <w:pPr>
        <w:pStyle w:val="Heading2"/>
        <w:rPr>
          <w:rFonts w:ascii="Aptos" w:hAnsi="Aptos"/>
          <w:sz w:val="28"/>
          <w:szCs w:val="28"/>
        </w:rPr>
      </w:pPr>
      <w:r w:rsidRPr="00F82916">
        <w:rPr>
          <w:rFonts w:ascii="Aptos" w:hAnsi="Aptos"/>
          <w:sz w:val="28"/>
          <w:szCs w:val="28"/>
        </w:rPr>
        <w:t>Compiler flags</w:t>
      </w:r>
    </w:p>
    <w:tbl>
      <w:tblPr>
        <w:tblStyle w:val="TableGrid"/>
        <w:tblW w:w="0" w:type="auto"/>
        <w:jc w:val="center"/>
        <w:tblLook w:val="04A0" w:firstRow="1" w:lastRow="0" w:firstColumn="1" w:lastColumn="0" w:noHBand="0" w:noVBand="1"/>
      </w:tblPr>
      <w:tblGrid>
        <w:gridCol w:w="4992"/>
        <w:gridCol w:w="4992"/>
      </w:tblGrid>
      <w:tr w:rsidR="003979EA" w:rsidRPr="00EA6169" w14:paraId="46B5D3C7" w14:textId="77777777">
        <w:trPr>
          <w:jc w:val="center"/>
        </w:trPr>
        <w:tc>
          <w:tcPr>
            <w:tcW w:w="4997" w:type="dxa"/>
            <w:shd w:val="clear" w:color="auto" w:fill="17365D"/>
            <w:vAlign w:val="center"/>
          </w:tcPr>
          <w:p w14:paraId="60A20857" w14:textId="77777777" w:rsidR="003979EA" w:rsidRPr="00EA6169" w:rsidRDefault="00CF4EAE">
            <w:pPr>
              <w:spacing w:after="20"/>
              <w:rPr>
                <w:rFonts w:ascii="Aptos" w:hAnsi="Aptos"/>
                <w:sz w:val="24"/>
                <w:szCs w:val="24"/>
              </w:rPr>
            </w:pPr>
            <w:r w:rsidRPr="00EA6169">
              <w:rPr>
                <w:rFonts w:ascii="Aptos" w:hAnsi="Aptos"/>
                <w:b/>
                <w:color w:val="FFFFFF"/>
                <w:sz w:val="24"/>
                <w:szCs w:val="24"/>
              </w:rPr>
              <w:t>Flag</w:t>
            </w:r>
          </w:p>
        </w:tc>
        <w:tc>
          <w:tcPr>
            <w:tcW w:w="4997" w:type="dxa"/>
            <w:shd w:val="clear" w:color="auto" w:fill="17365D"/>
            <w:vAlign w:val="center"/>
          </w:tcPr>
          <w:p w14:paraId="4326E897" w14:textId="77777777" w:rsidR="003979EA" w:rsidRPr="00EA6169" w:rsidRDefault="00CF4EAE">
            <w:pPr>
              <w:spacing w:after="20"/>
              <w:rPr>
                <w:rFonts w:ascii="Aptos" w:hAnsi="Aptos"/>
                <w:sz w:val="24"/>
                <w:szCs w:val="24"/>
              </w:rPr>
            </w:pPr>
            <w:r w:rsidRPr="00EA6169">
              <w:rPr>
                <w:rFonts w:ascii="Aptos" w:hAnsi="Aptos"/>
                <w:b/>
                <w:color w:val="FFFFFF"/>
                <w:sz w:val="24"/>
                <w:szCs w:val="24"/>
              </w:rPr>
              <w:t>Purpose</w:t>
            </w:r>
          </w:p>
        </w:tc>
      </w:tr>
      <w:tr w:rsidR="003979EA" w:rsidRPr="00EA6169" w14:paraId="7882874E" w14:textId="77777777">
        <w:trPr>
          <w:jc w:val="center"/>
        </w:trPr>
        <w:tc>
          <w:tcPr>
            <w:tcW w:w="4997" w:type="dxa"/>
            <w:vAlign w:val="center"/>
          </w:tcPr>
          <w:p w14:paraId="488A5AD9" w14:textId="77777777" w:rsidR="003979EA" w:rsidRPr="00EA6169" w:rsidRDefault="00CF4EAE">
            <w:pPr>
              <w:spacing w:after="20"/>
              <w:rPr>
                <w:rFonts w:ascii="Aptos" w:hAnsi="Aptos"/>
                <w:sz w:val="24"/>
                <w:szCs w:val="24"/>
              </w:rPr>
            </w:pPr>
            <w:r w:rsidRPr="00EA6169">
              <w:rPr>
                <w:rFonts w:ascii="Aptos" w:hAnsi="Aptos"/>
                <w:sz w:val="24"/>
                <w:szCs w:val="24"/>
              </w:rPr>
              <w:t>-std=c++17</w:t>
            </w:r>
          </w:p>
        </w:tc>
        <w:tc>
          <w:tcPr>
            <w:tcW w:w="4997" w:type="dxa"/>
            <w:vAlign w:val="center"/>
          </w:tcPr>
          <w:p w14:paraId="7ECC23B3" w14:textId="77777777" w:rsidR="003979EA" w:rsidRPr="00EA6169" w:rsidRDefault="00CF4EAE">
            <w:pPr>
              <w:spacing w:after="20"/>
              <w:rPr>
                <w:rFonts w:ascii="Aptos" w:hAnsi="Aptos"/>
                <w:sz w:val="24"/>
                <w:szCs w:val="24"/>
              </w:rPr>
            </w:pPr>
            <w:r w:rsidRPr="00EA6169">
              <w:rPr>
                <w:rFonts w:ascii="Aptos" w:hAnsi="Aptos"/>
                <w:sz w:val="24"/>
                <w:szCs w:val="24"/>
              </w:rPr>
              <w:t>Selects the C++17 language standard.</w:t>
            </w:r>
          </w:p>
        </w:tc>
      </w:tr>
      <w:tr w:rsidR="003979EA" w:rsidRPr="00EA6169" w14:paraId="5EBBAEB7" w14:textId="77777777">
        <w:trPr>
          <w:jc w:val="center"/>
        </w:trPr>
        <w:tc>
          <w:tcPr>
            <w:tcW w:w="4997" w:type="dxa"/>
            <w:shd w:val="clear" w:color="auto" w:fill="F1F4F8"/>
            <w:vAlign w:val="center"/>
          </w:tcPr>
          <w:p w14:paraId="428DB026" w14:textId="77777777" w:rsidR="003979EA" w:rsidRPr="00EA6169" w:rsidRDefault="00CF4EAE">
            <w:pPr>
              <w:spacing w:after="20"/>
              <w:rPr>
                <w:rFonts w:ascii="Aptos" w:hAnsi="Aptos"/>
                <w:sz w:val="24"/>
                <w:szCs w:val="24"/>
              </w:rPr>
            </w:pPr>
            <w:r w:rsidRPr="00EA6169">
              <w:rPr>
                <w:rFonts w:ascii="Aptos" w:hAnsi="Aptos"/>
                <w:sz w:val="24"/>
                <w:szCs w:val="24"/>
              </w:rPr>
              <w:t>-Wall -Wextra</w:t>
            </w:r>
          </w:p>
        </w:tc>
        <w:tc>
          <w:tcPr>
            <w:tcW w:w="4997" w:type="dxa"/>
            <w:shd w:val="clear" w:color="auto" w:fill="F1F4F8"/>
            <w:vAlign w:val="center"/>
          </w:tcPr>
          <w:p w14:paraId="50AB8289" w14:textId="77777777" w:rsidR="003979EA" w:rsidRPr="00EA6169" w:rsidRDefault="00CF4EAE">
            <w:pPr>
              <w:spacing w:after="20"/>
              <w:rPr>
                <w:rFonts w:ascii="Aptos" w:hAnsi="Aptos"/>
                <w:sz w:val="24"/>
                <w:szCs w:val="24"/>
              </w:rPr>
            </w:pPr>
            <w:r w:rsidRPr="00EA6169">
              <w:rPr>
                <w:rFonts w:ascii="Aptos" w:hAnsi="Aptos"/>
                <w:sz w:val="24"/>
                <w:szCs w:val="24"/>
              </w:rPr>
              <w:t>Enables common compiler warnings.</w:t>
            </w:r>
          </w:p>
        </w:tc>
      </w:tr>
      <w:tr w:rsidR="003979EA" w:rsidRPr="00EA6169" w14:paraId="1C01095B" w14:textId="77777777">
        <w:trPr>
          <w:jc w:val="center"/>
        </w:trPr>
        <w:tc>
          <w:tcPr>
            <w:tcW w:w="4997" w:type="dxa"/>
            <w:vAlign w:val="center"/>
          </w:tcPr>
          <w:p w14:paraId="612A805D" w14:textId="77777777" w:rsidR="003979EA" w:rsidRPr="00EA6169" w:rsidRDefault="00CF4EAE">
            <w:pPr>
              <w:spacing w:after="20"/>
              <w:rPr>
                <w:rFonts w:ascii="Aptos" w:hAnsi="Aptos"/>
                <w:sz w:val="24"/>
                <w:szCs w:val="24"/>
              </w:rPr>
            </w:pPr>
            <w:r w:rsidRPr="00EA6169">
              <w:rPr>
                <w:rFonts w:ascii="Aptos" w:hAnsi="Aptos"/>
                <w:sz w:val="24"/>
                <w:szCs w:val="24"/>
              </w:rPr>
              <w:t>-pedantic</w:t>
            </w:r>
          </w:p>
        </w:tc>
        <w:tc>
          <w:tcPr>
            <w:tcW w:w="4997" w:type="dxa"/>
            <w:vAlign w:val="center"/>
          </w:tcPr>
          <w:p w14:paraId="368B607A" w14:textId="77777777" w:rsidR="003979EA" w:rsidRPr="00EA6169" w:rsidRDefault="00CF4EAE">
            <w:pPr>
              <w:spacing w:after="20"/>
              <w:rPr>
                <w:rFonts w:ascii="Aptos" w:hAnsi="Aptos"/>
                <w:sz w:val="24"/>
                <w:szCs w:val="24"/>
              </w:rPr>
            </w:pPr>
            <w:r w:rsidRPr="00EA6169">
              <w:rPr>
                <w:rFonts w:ascii="Aptos" w:hAnsi="Aptos"/>
                <w:sz w:val="24"/>
                <w:szCs w:val="24"/>
              </w:rPr>
              <w:t>Requests diagnostics for non-standard language extensions.</w:t>
            </w:r>
          </w:p>
        </w:tc>
      </w:tr>
      <w:tr w:rsidR="003979EA" w:rsidRPr="00EA6169" w14:paraId="1C4B61F2" w14:textId="77777777">
        <w:trPr>
          <w:jc w:val="center"/>
        </w:trPr>
        <w:tc>
          <w:tcPr>
            <w:tcW w:w="4997" w:type="dxa"/>
            <w:shd w:val="clear" w:color="auto" w:fill="F1F4F8"/>
            <w:vAlign w:val="center"/>
          </w:tcPr>
          <w:p w14:paraId="6ED0A426" w14:textId="77777777" w:rsidR="003979EA" w:rsidRPr="00EA6169" w:rsidRDefault="00CF4EAE">
            <w:pPr>
              <w:spacing w:after="20"/>
              <w:rPr>
                <w:rFonts w:ascii="Aptos" w:hAnsi="Aptos"/>
                <w:sz w:val="24"/>
                <w:szCs w:val="24"/>
              </w:rPr>
            </w:pPr>
            <w:r w:rsidRPr="00EA6169">
              <w:rPr>
                <w:rFonts w:ascii="Aptos" w:hAnsi="Aptos"/>
                <w:sz w:val="24"/>
                <w:szCs w:val="24"/>
              </w:rPr>
              <w:t>-O2</w:t>
            </w:r>
          </w:p>
        </w:tc>
        <w:tc>
          <w:tcPr>
            <w:tcW w:w="4997" w:type="dxa"/>
            <w:shd w:val="clear" w:color="auto" w:fill="F1F4F8"/>
            <w:vAlign w:val="center"/>
          </w:tcPr>
          <w:p w14:paraId="55363991" w14:textId="77777777" w:rsidR="003979EA" w:rsidRPr="00EA6169" w:rsidRDefault="00CF4EAE">
            <w:pPr>
              <w:spacing w:after="20"/>
              <w:rPr>
                <w:rFonts w:ascii="Aptos" w:hAnsi="Aptos"/>
                <w:sz w:val="24"/>
                <w:szCs w:val="24"/>
              </w:rPr>
            </w:pPr>
            <w:r w:rsidRPr="00EA6169">
              <w:rPr>
                <w:rFonts w:ascii="Aptos" w:hAnsi="Aptos"/>
                <w:sz w:val="24"/>
                <w:szCs w:val="24"/>
              </w:rPr>
              <w:t>Enables common optimisation suitable for ordinary builds.</w:t>
            </w:r>
          </w:p>
        </w:tc>
      </w:tr>
    </w:tbl>
    <w:p w14:paraId="12F93478" w14:textId="77777777" w:rsidR="003979EA" w:rsidRPr="00EA6169" w:rsidRDefault="003979EA">
      <w:pPr>
        <w:rPr>
          <w:rFonts w:ascii="Aptos" w:hAnsi="Aptos"/>
          <w:sz w:val="24"/>
          <w:szCs w:val="24"/>
        </w:rPr>
      </w:pPr>
    </w:p>
    <w:p w14:paraId="7D5E91DE" w14:textId="77777777" w:rsidR="003979EA" w:rsidRPr="00F82916" w:rsidRDefault="00CF4EAE">
      <w:pPr>
        <w:pStyle w:val="Heading1"/>
        <w:rPr>
          <w:rFonts w:ascii="Aptos" w:hAnsi="Aptos"/>
          <w:sz w:val="28"/>
        </w:rPr>
      </w:pPr>
      <w:r w:rsidRPr="00F82916">
        <w:rPr>
          <w:rFonts w:ascii="Aptos" w:hAnsi="Aptos"/>
          <w:sz w:val="28"/>
        </w:rPr>
        <w:t>5. OOP Concepts Applied</w:t>
      </w:r>
    </w:p>
    <w:p w14:paraId="300EED48" w14:textId="77777777" w:rsidR="003979EA" w:rsidRPr="00EA6169" w:rsidRDefault="00CF4EAE">
      <w:pPr>
        <w:pStyle w:val="Heading2"/>
        <w:rPr>
          <w:rFonts w:ascii="Aptos" w:hAnsi="Aptos"/>
          <w:sz w:val="24"/>
          <w:szCs w:val="24"/>
        </w:rPr>
      </w:pPr>
      <w:r w:rsidRPr="00EA6169">
        <w:rPr>
          <w:rFonts w:ascii="Aptos" w:hAnsi="Aptos"/>
          <w:sz w:val="24"/>
          <w:szCs w:val="24"/>
        </w:rPr>
        <w:t>Encapsulation</w:t>
      </w:r>
    </w:p>
    <w:p w14:paraId="47B1B1E8" w14:textId="77777777" w:rsidR="003979EA" w:rsidRPr="00EA6169" w:rsidRDefault="00CF4EAE">
      <w:pPr>
        <w:rPr>
          <w:rFonts w:ascii="Aptos" w:hAnsi="Aptos"/>
          <w:sz w:val="24"/>
          <w:szCs w:val="24"/>
        </w:rPr>
      </w:pPr>
      <w:r w:rsidRPr="00EA6169">
        <w:rPr>
          <w:rFonts w:ascii="Aptos" w:hAnsi="Aptos"/>
          <w:sz w:val="24"/>
          <w:szCs w:val="24"/>
        </w:rPr>
        <w:t>Encapsulation groups related data and operations in classes. LibraryItem owns the common identifier, title, and issue status. Public getters expose required information without allowing the menu to manipulate the catalogue's internal containers.</w:t>
      </w:r>
    </w:p>
    <w:p w14:paraId="0702E774" w14:textId="77777777" w:rsidR="003979EA" w:rsidRPr="00EA6169" w:rsidRDefault="00CF4EAE">
      <w:pPr>
        <w:pStyle w:val="Heading2"/>
        <w:rPr>
          <w:rFonts w:ascii="Aptos" w:hAnsi="Aptos"/>
          <w:sz w:val="24"/>
          <w:szCs w:val="24"/>
        </w:rPr>
      </w:pPr>
      <w:r w:rsidRPr="00EA6169">
        <w:rPr>
          <w:rFonts w:ascii="Aptos" w:hAnsi="Aptos"/>
          <w:sz w:val="24"/>
          <w:szCs w:val="24"/>
        </w:rPr>
        <w:lastRenderedPageBreak/>
        <w:t>Inheritance</w:t>
      </w:r>
    </w:p>
    <w:p w14:paraId="1575FC46" w14:textId="77777777" w:rsidR="003979EA" w:rsidRPr="00EA6169" w:rsidRDefault="00CF4EAE">
      <w:pPr>
        <w:rPr>
          <w:rFonts w:ascii="Aptos" w:hAnsi="Aptos"/>
          <w:sz w:val="24"/>
          <w:szCs w:val="24"/>
        </w:rPr>
      </w:pPr>
      <w:r w:rsidRPr="00EA6169">
        <w:rPr>
          <w:rFonts w:ascii="Aptos" w:hAnsi="Aptos"/>
          <w:sz w:val="24"/>
          <w:szCs w:val="24"/>
        </w:rPr>
        <w:t>Book and Magazine inherit the common state and behaviour from LibraryItem. Each derived class adds a specialised field and provides its own type label and serialisation format.</w:t>
      </w:r>
    </w:p>
    <w:p w14:paraId="6A5BC692" w14:textId="77777777" w:rsidR="003979EA" w:rsidRPr="00EA6169" w:rsidRDefault="00CF4EAE">
      <w:pPr>
        <w:pStyle w:val="Heading2"/>
        <w:rPr>
          <w:rFonts w:ascii="Aptos" w:hAnsi="Aptos"/>
          <w:sz w:val="24"/>
          <w:szCs w:val="24"/>
        </w:rPr>
      </w:pPr>
      <w:r w:rsidRPr="00EA6169">
        <w:rPr>
          <w:rFonts w:ascii="Aptos" w:hAnsi="Aptos"/>
          <w:sz w:val="24"/>
          <w:szCs w:val="24"/>
        </w:rPr>
        <w:t>Abstraction</w:t>
      </w:r>
    </w:p>
    <w:p w14:paraId="5DDDB145" w14:textId="77777777" w:rsidR="003979EA" w:rsidRPr="00EA6169" w:rsidRDefault="00CF4EAE">
      <w:pPr>
        <w:rPr>
          <w:rFonts w:ascii="Aptos" w:hAnsi="Aptos"/>
          <w:sz w:val="24"/>
          <w:szCs w:val="24"/>
        </w:rPr>
      </w:pPr>
      <w:r w:rsidRPr="00EA6169">
        <w:rPr>
          <w:rFonts w:ascii="Aptos" w:hAnsi="Aptos"/>
          <w:sz w:val="24"/>
          <w:szCs w:val="24"/>
        </w:rPr>
        <w:t xml:space="preserve">LibraryItem is abstract because </w:t>
      </w:r>
      <w:proofErr w:type="gramStart"/>
      <w:r w:rsidRPr="00EA6169">
        <w:rPr>
          <w:rFonts w:ascii="Aptos" w:hAnsi="Aptos"/>
          <w:sz w:val="24"/>
          <w:szCs w:val="24"/>
        </w:rPr>
        <w:t>type(</w:t>
      </w:r>
      <w:proofErr w:type="gramEnd"/>
      <w:r w:rsidRPr="00EA6169">
        <w:rPr>
          <w:rFonts w:ascii="Aptos" w:hAnsi="Aptos"/>
          <w:sz w:val="24"/>
          <w:szCs w:val="24"/>
        </w:rPr>
        <w:t xml:space="preserve">) and </w:t>
      </w:r>
      <w:proofErr w:type="gramStart"/>
      <w:r w:rsidRPr="00EA6169">
        <w:rPr>
          <w:rFonts w:ascii="Aptos" w:hAnsi="Aptos"/>
          <w:sz w:val="24"/>
          <w:szCs w:val="24"/>
        </w:rPr>
        <w:t>serialize(</w:t>
      </w:r>
      <w:proofErr w:type="gramEnd"/>
      <w:r w:rsidRPr="00EA6169">
        <w:rPr>
          <w:rFonts w:ascii="Aptos" w:hAnsi="Aptos"/>
          <w:sz w:val="24"/>
          <w:szCs w:val="24"/>
        </w:rPr>
        <w:t>) are pure virtual functions. It describes what every library item must provide while leaving concrete details to derived classes.</w:t>
      </w:r>
    </w:p>
    <w:p w14:paraId="1CE682EE" w14:textId="77777777" w:rsidR="003979EA" w:rsidRPr="00EA6169" w:rsidRDefault="00CF4EAE">
      <w:pPr>
        <w:pStyle w:val="Heading2"/>
        <w:rPr>
          <w:rFonts w:ascii="Aptos" w:hAnsi="Aptos"/>
          <w:sz w:val="24"/>
          <w:szCs w:val="24"/>
        </w:rPr>
      </w:pPr>
      <w:r w:rsidRPr="00EA6169">
        <w:rPr>
          <w:rFonts w:ascii="Aptos" w:hAnsi="Aptos"/>
          <w:sz w:val="24"/>
          <w:szCs w:val="24"/>
        </w:rPr>
        <w:t>Polymorphism</w:t>
      </w:r>
    </w:p>
    <w:p w14:paraId="5239964A" w14:textId="77777777" w:rsidR="003979EA" w:rsidRPr="00EA6169" w:rsidRDefault="00CF4EAE">
      <w:pPr>
        <w:rPr>
          <w:rFonts w:ascii="Aptos" w:hAnsi="Aptos"/>
          <w:sz w:val="24"/>
          <w:szCs w:val="24"/>
        </w:rPr>
      </w:pPr>
      <w:r w:rsidRPr="00EA6169">
        <w:rPr>
          <w:rFonts w:ascii="Aptos" w:hAnsi="Aptos"/>
          <w:sz w:val="24"/>
          <w:szCs w:val="24"/>
        </w:rPr>
        <w:t xml:space="preserve">The catalogue stores shared_ptr&lt;LibraryItem&gt; values. Calls such as </w:t>
      </w:r>
      <w:proofErr w:type="gramStart"/>
      <w:r w:rsidRPr="00EA6169">
        <w:rPr>
          <w:rFonts w:ascii="Aptos" w:hAnsi="Aptos"/>
          <w:sz w:val="24"/>
          <w:szCs w:val="24"/>
        </w:rPr>
        <w:t>serialize(</w:t>
      </w:r>
      <w:proofErr w:type="gramEnd"/>
      <w:r w:rsidRPr="00EA6169">
        <w:rPr>
          <w:rFonts w:ascii="Aptos" w:hAnsi="Aptos"/>
          <w:sz w:val="24"/>
          <w:szCs w:val="24"/>
        </w:rPr>
        <w:t xml:space="preserve">) and </w:t>
      </w:r>
      <w:proofErr w:type="gramStart"/>
      <w:r w:rsidRPr="00EA6169">
        <w:rPr>
          <w:rFonts w:ascii="Aptos" w:hAnsi="Aptos"/>
          <w:sz w:val="24"/>
          <w:szCs w:val="24"/>
        </w:rPr>
        <w:t>display(</w:t>
      </w:r>
      <w:proofErr w:type="gramEnd"/>
      <w:r w:rsidRPr="00EA6169">
        <w:rPr>
          <w:rFonts w:ascii="Aptos" w:hAnsi="Aptos"/>
          <w:sz w:val="24"/>
          <w:szCs w:val="24"/>
        </w:rPr>
        <w:t>) dispatch to the implementation of the concrete object at runtime. This avoids requiring separate save loops for every item type.</w:t>
      </w:r>
    </w:p>
    <w:p w14:paraId="064766B5" w14:textId="77777777" w:rsidR="003979EA" w:rsidRPr="00EA6169" w:rsidRDefault="00CF4EAE">
      <w:pPr>
        <w:pStyle w:val="Heading2"/>
        <w:rPr>
          <w:rFonts w:ascii="Aptos" w:hAnsi="Aptos"/>
          <w:sz w:val="24"/>
          <w:szCs w:val="24"/>
        </w:rPr>
      </w:pPr>
      <w:r w:rsidRPr="00EA6169">
        <w:rPr>
          <w:rFonts w:ascii="Aptos" w:hAnsi="Aptos"/>
          <w:sz w:val="24"/>
          <w:szCs w:val="24"/>
        </w:rPr>
        <w:t>Virtual destructor</w:t>
      </w:r>
    </w:p>
    <w:p w14:paraId="7C3BEEB7" w14:textId="77777777" w:rsidR="003979EA" w:rsidRPr="00EA6169" w:rsidRDefault="00CF4EAE">
      <w:pPr>
        <w:rPr>
          <w:rFonts w:ascii="Aptos" w:hAnsi="Aptos"/>
          <w:sz w:val="24"/>
          <w:szCs w:val="24"/>
        </w:rPr>
      </w:pPr>
      <w:r w:rsidRPr="00EA6169">
        <w:rPr>
          <w:rFonts w:ascii="Aptos" w:hAnsi="Aptos"/>
          <w:sz w:val="24"/>
          <w:szCs w:val="24"/>
        </w:rPr>
        <w:t>The virtual destructor allows derived objects to be destroyed safely through a base-class pointer. This is a standard requirement for polymorphic base classes that are used through owning pointers.</w:t>
      </w:r>
    </w:p>
    <w:p w14:paraId="2241CED4" w14:textId="77777777" w:rsidR="003979EA" w:rsidRPr="00F82916" w:rsidRDefault="00CF4EAE">
      <w:pPr>
        <w:pStyle w:val="Heading1"/>
        <w:rPr>
          <w:rFonts w:ascii="Aptos" w:hAnsi="Aptos"/>
          <w:sz w:val="28"/>
        </w:rPr>
      </w:pPr>
      <w:r w:rsidRPr="00F82916">
        <w:rPr>
          <w:rFonts w:ascii="Aptos" w:hAnsi="Aptos"/>
          <w:sz w:val="28"/>
        </w:rPr>
        <w:t>6. Class Design and Relationships</w:t>
      </w:r>
    </w:p>
    <w:tbl>
      <w:tblPr>
        <w:tblStyle w:val="TableGrid"/>
        <w:tblW w:w="0" w:type="auto"/>
        <w:jc w:val="center"/>
        <w:tblLook w:val="04A0" w:firstRow="1" w:lastRow="0" w:firstColumn="1" w:lastColumn="0" w:noHBand="0" w:noVBand="1"/>
      </w:tblPr>
      <w:tblGrid>
        <w:gridCol w:w="3328"/>
        <w:gridCol w:w="3328"/>
        <w:gridCol w:w="3328"/>
      </w:tblGrid>
      <w:tr w:rsidR="003979EA" w:rsidRPr="00EA6169" w14:paraId="59CC7830" w14:textId="77777777">
        <w:trPr>
          <w:jc w:val="center"/>
        </w:trPr>
        <w:tc>
          <w:tcPr>
            <w:tcW w:w="3331" w:type="dxa"/>
            <w:shd w:val="clear" w:color="auto" w:fill="17365D"/>
            <w:vAlign w:val="center"/>
          </w:tcPr>
          <w:p w14:paraId="51A867AB" w14:textId="77777777" w:rsidR="003979EA" w:rsidRPr="00EA6169" w:rsidRDefault="00CF4EAE">
            <w:pPr>
              <w:spacing w:after="20"/>
              <w:rPr>
                <w:rFonts w:ascii="Aptos" w:hAnsi="Aptos"/>
                <w:sz w:val="24"/>
                <w:szCs w:val="24"/>
              </w:rPr>
            </w:pPr>
            <w:r w:rsidRPr="00EA6169">
              <w:rPr>
                <w:rFonts w:ascii="Aptos" w:hAnsi="Aptos"/>
                <w:b/>
                <w:color w:val="FFFFFF"/>
                <w:sz w:val="24"/>
                <w:szCs w:val="24"/>
              </w:rPr>
              <w:t>Class</w:t>
            </w:r>
          </w:p>
        </w:tc>
        <w:tc>
          <w:tcPr>
            <w:tcW w:w="3331" w:type="dxa"/>
            <w:shd w:val="clear" w:color="auto" w:fill="17365D"/>
            <w:vAlign w:val="center"/>
          </w:tcPr>
          <w:p w14:paraId="449DDDFE" w14:textId="77777777" w:rsidR="003979EA" w:rsidRPr="00EA6169" w:rsidRDefault="00CF4EAE">
            <w:pPr>
              <w:spacing w:after="20"/>
              <w:rPr>
                <w:rFonts w:ascii="Aptos" w:hAnsi="Aptos"/>
                <w:sz w:val="24"/>
                <w:szCs w:val="24"/>
              </w:rPr>
            </w:pPr>
            <w:r w:rsidRPr="00EA6169">
              <w:rPr>
                <w:rFonts w:ascii="Aptos" w:hAnsi="Aptos"/>
                <w:b/>
                <w:color w:val="FFFFFF"/>
                <w:sz w:val="24"/>
                <w:szCs w:val="24"/>
              </w:rPr>
              <w:t>Responsibility</w:t>
            </w:r>
          </w:p>
        </w:tc>
        <w:tc>
          <w:tcPr>
            <w:tcW w:w="3331" w:type="dxa"/>
            <w:shd w:val="clear" w:color="auto" w:fill="17365D"/>
            <w:vAlign w:val="center"/>
          </w:tcPr>
          <w:p w14:paraId="775A2F10" w14:textId="77777777" w:rsidR="003979EA" w:rsidRPr="00EA6169" w:rsidRDefault="00CF4EAE">
            <w:pPr>
              <w:spacing w:after="20"/>
              <w:rPr>
                <w:rFonts w:ascii="Aptos" w:hAnsi="Aptos"/>
                <w:sz w:val="24"/>
                <w:szCs w:val="24"/>
              </w:rPr>
            </w:pPr>
            <w:r w:rsidRPr="00EA6169">
              <w:rPr>
                <w:rFonts w:ascii="Aptos" w:hAnsi="Aptos"/>
                <w:b/>
                <w:color w:val="FFFFFF"/>
                <w:sz w:val="24"/>
                <w:szCs w:val="24"/>
              </w:rPr>
              <w:t>Important members</w:t>
            </w:r>
          </w:p>
        </w:tc>
      </w:tr>
      <w:tr w:rsidR="003979EA" w:rsidRPr="00EA6169" w14:paraId="6E8A75FA" w14:textId="77777777">
        <w:trPr>
          <w:jc w:val="center"/>
        </w:trPr>
        <w:tc>
          <w:tcPr>
            <w:tcW w:w="3331" w:type="dxa"/>
            <w:vAlign w:val="center"/>
          </w:tcPr>
          <w:p w14:paraId="142BC18D" w14:textId="77777777" w:rsidR="003979EA" w:rsidRPr="00EA6169" w:rsidRDefault="00CF4EAE">
            <w:pPr>
              <w:spacing w:after="20"/>
              <w:rPr>
                <w:rFonts w:ascii="Aptos" w:hAnsi="Aptos"/>
                <w:sz w:val="24"/>
                <w:szCs w:val="24"/>
              </w:rPr>
            </w:pPr>
            <w:r w:rsidRPr="00EA6169">
              <w:rPr>
                <w:rFonts w:ascii="Aptos" w:hAnsi="Aptos"/>
                <w:sz w:val="24"/>
                <w:szCs w:val="24"/>
              </w:rPr>
              <w:t>LibraryItem</w:t>
            </w:r>
          </w:p>
        </w:tc>
        <w:tc>
          <w:tcPr>
            <w:tcW w:w="3331" w:type="dxa"/>
            <w:vAlign w:val="center"/>
          </w:tcPr>
          <w:p w14:paraId="6DACF837" w14:textId="77777777" w:rsidR="003979EA" w:rsidRPr="00EA6169" w:rsidRDefault="00CF4EAE">
            <w:pPr>
              <w:spacing w:after="20"/>
              <w:rPr>
                <w:rFonts w:ascii="Aptos" w:hAnsi="Aptos"/>
                <w:sz w:val="24"/>
                <w:szCs w:val="24"/>
              </w:rPr>
            </w:pPr>
            <w:r w:rsidRPr="00EA6169">
              <w:rPr>
                <w:rFonts w:ascii="Aptos" w:hAnsi="Aptos"/>
                <w:sz w:val="24"/>
                <w:szCs w:val="24"/>
              </w:rPr>
              <w:t>Common abstract item model</w:t>
            </w:r>
          </w:p>
        </w:tc>
        <w:tc>
          <w:tcPr>
            <w:tcW w:w="3331" w:type="dxa"/>
            <w:vAlign w:val="center"/>
          </w:tcPr>
          <w:p w14:paraId="1FBB4673" w14:textId="77777777" w:rsidR="003979EA" w:rsidRPr="00EA6169" w:rsidRDefault="00CF4EAE">
            <w:pPr>
              <w:spacing w:after="20"/>
              <w:rPr>
                <w:rFonts w:ascii="Aptos" w:hAnsi="Aptos"/>
                <w:sz w:val="24"/>
                <w:szCs w:val="24"/>
              </w:rPr>
            </w:pPr>
            <w:r w:rsidRPr="00EA6169">
              <w:rPr>
                <w:rFonts w:ascii="Aptos" w:hAnsi="Aptos"/>
                <w:sz w:val="24"/>
                <w:szCs w:val="24"/>
              </w:rPr>
              <w:t xml:space="preserve">id, title, issued, </w:t>
            </w:r>
            <w:proofErr w:type="gramStart"/>
            <w:r w:rsidRPr="00EA6169">
              <w:rPr>
                <w:rFonts w:ascii="Aptos" w:hAnsi="Aptos"/>
                <w:sz w:val="24"/>
                <w:szCs w:val="24"/>
              </w:rPr>
              <w:t>type(</w:t>
            </w:r>
            <w:proofErr w:type="gramEnd"/>
            <w:r w:rsidRPr="00EA6169">
              <w:rPr>
                <w:rFonts w:ascii="Aptos" w:hAnsi="Aptos"/>
                <w:sz w:val="24"/>
                <w:szCs w:val="24"/>
              </w:rPr>
              <w:t xml:space="preserve">), </w:t>
            </w:r>
            <w:proofErr w:type="gramStart"/>
            <w:r w:rsidRPr="00EA6169">
              <w:rPr>
                <w:rFonts w:ascii="Aptos" w:hAnsi="Aptos"/>
                <w:sz w:val="24"/>
                <w:szCs w:val="24"/>
              </w:rPr>
              <w:t>serialize(</w:t>
            </w:r>
            <w:proofErr w:type="gramEnd"/>
            <w:r w:rsidRPr="00EA6169">
              <w:rPr>
                <w:rFonts w:ascii="Aptos" w:hAnsi="Aptos"/>
                <w:sz w:val="24"/>
                <w:szCs w:val="24"/>
              </w:rPr>
              <w:t xml:space="preserve">), </w:t>
            </w:r>
            <w:proofErr w:type="gramStart"/>
            <w:r w:rsidRPr="00EA6169">
              <w:rPr>
                <w:rFonts w:ascii="Aptos" w:hAnsi="Aptos"/>
                <w:sz w:val="24"/>
                <w:szCs w:val="24"/>
              </w:rPr>
              <w:t>display(</w:t>
            </w:r>
            <w:proofErr w:type="gramEnd"/>
            <w:r w:rsidRPr="00EA6169">
              <w:rPr>
                <w:rFonts w:ascii="Aptos" w:hAnsi="Aptos"/>
                <w:sz w:val="24"/>
                <w:szCs w:val="24"/>
              </w:rPr>
              <w:t>)</w:t>
            </w:r>
          </w:p>
        </w:tc>
      </w:tr>
      <w:tr w:rsidR="003979EA" w:rsidRPr="00EA6169" w14:paraId="76C53788" w14:textId="77777777">
        <w:trPr>
          <w:jc w:val="center"/>
        </w:trPr>
        <w:tc>
          <w:tcPr>
            <w:tcW w:w="3331" w:type="dxa"/>
            <w:shd w:val="clear" w:color="auto" w:fill="F1F4F8"/>
            <w:vAlign w:val="center"/>
          </w:tcPr>
          <w:p w14:paraId="50DCED9B" w14:textId="77777777" w:rsidR="003979EA" w:rsidRPr="00EA6169" w:rsidRDefault="00CF4EAE">
            <w:pPr>
              <w:spacing w:after="20"/>
              <w:rPr>
                <w:rFonts w:ascii="Aptos" w:hAnsi="Aptos"/>
                <w:sz w:val="24"/>
                <w:szCs w:val="24"/>
              </w:rPr>
            </w:pPr>
            <w:r w:rsidRPr="00EA6169">
              <w:rPr>
                <w:rFonts w:ascii="Aptos" w:hAnsi="Aptos"/>
                <w:sz w:val="24"/>
                <w:szCs w:val="24"/>
              </w:rPr>
              <w:t>Book</w:t>
            </w:r>
          </w:p>
        </w:tc>
        <w:tc>
          <w:tcPr>
            <w:tcW w:w="3331" w:type="dxa"/>
            <w:shd w:val="clear" w:color="auto" w:fill="F1F4F8"/>
            <w:vAlign w:val="center"/>
          </w:tcPr>
          <w:p w14:paraId="469441D4" w14:textId="77777777" w:rsidR="003979EA" w:rsidRPr="00EA6169" w:rsidRDefault="00CF4EAE">
            <w:pPr>
              <w:spacing w:after="20"/>
              <w:rPr>
                <w:rFonts w:ascii="Aptos" w:hAnsi="Aptos"/>
                <w:sz w:val="24"/>
                <w:szCs w:val="24"/>
              </w:rPr>
            </w:pPr>
            <w:r w:rsidRPr="00EA6169">
              <w:rPr>
                <w:rFonts w:ascii="Aptos" w:hAnsi="Aptos"/>
                <w:sz w:val="24"/>
                <w:szCs w:val="24"/>
              </w:rPr>
              <w:t>Represents a book</w:t>
            </w:r>
          </w:p>
        </w:tc>
        <w:tc>
          <w:tcPr>
            <w:tcW w:w="3331" w:type="dxa"/>
            <w:shd w:val="clear" w:color="auto" w:fill="F1F4F8"/>
            <w:vAlign w:val="center"/>
          </w:tcPr>
          <w:p w14:paraId="40AE38C8" w14:textId="77777777" w:rsidR="003979EA" w:rsidRPr="00EA6169" w:rsidRDefault="00CF4EAE">
            <w:pPr>
              <w:spacing w:after="20"/>
              <w:rPr>
                <w:rFonts w:ascii="Aptos" w:hAnsi="Aptos"/>
                <w:sz w:val="24"/>
                <w:szCs w:val="24"/>
              </w:rPr>
            </w:pPr>
            <w:r w:rsidRPr="00EA6169">
              <w:rPr>
                <w:rFonts w:ascii="Aptos" w:hAnsi="Aptos"/>
                <w:sz w:val="24"/>
                <w:szCs w:val="24"/>
              </w:rPr>
              <w:t xml:space="preserve">author, </w:t>
            </w:r>
            <w:proofErr w:type="gramStart"/>
            <w:r w:rsidRPr="00EA6169">
              <w:rPr>
                <w:rFonts w:ascii="Aptos" w:hAnsi="Aptos"/>
                <w:sz w:val="24"/>
                <w:szCs w:val="24"/>
              </w:rPr>
              <w:t>getAuthor(</w:t>
            </w:r>
            <w:proofErr w:type="gramEnd"/>
            <w:r w:rsidRPr="00EA6169">
              <w:rPr>
                <w:rFonts w:ascii="Aptos" w:hAnsi="Aptos"/>
                <w:sz w:val="24"/>
                <w:szCs w:val="24"/>
              </w:rPr>
              <w:t>), Book-specific serialization</w:t>
            </w:r>
          </w:p>
        </w:tc>
      </w:tr>
      <w:tr w:rsidR="003979EA" w:rsidRPr="00EA6169" w14:paraId="64177B96" w14:textId="77777777">
        <w:trPr>
          <w:jc w:val="center"/>
        </w:trPr>
        <w:tc>
          <w:tcPr>
            <w:tcW w:w="3331" w:type="dxa"/>
            <w:vAlign w:val="center"/>
          </w:tcPr>
          <w:p w14:paraId="06F0454F" w14:textId="77777777" w:rsidR="003979EA" w:rsidRPr="00EA6169" w:rsidRDefault="00CF4EAE">
            <w:pPr>
              <w:spacing w:after="20"/>
              <w:rPr>
                <w:rFonts w:ascii="Aptos" w:hAnsi="Aptos"/>
                <w:sz w:val="24"/>
                <w:szCs w:val="24"/>
              </w:rPr>
            </w:pPr>
            <w:r w:rsidRPr="00EA6169">
              <w:rPr>
                <w:rFonts w:ascii="Aptos" w:hAnsi="Aptos"/>
                <w:sz w:val="24"/>
                <w:szCs w:val="24"/>
              </w:rPr>
              <w:t>Magazine</w:t>
            </w:r>
          </w:p>
        </w:tc>
        <w:tc>
          <w:tcPr>
            <w:tcW w:w="3331" w:type="dxa"/>
            <w:vAlign w:val="center"/>
          </w:tcPr>
          <w:p w14:paraId="4A9FA690" w14:textId="77777777" w:rsidR="003979EA" w:rsidRPr="00EA6169" w:rsidRDefault="00CF4EAE">
            <w:pPr>
              <w:spacing w:after="20"/>
              <w:rPr>
                <w:rFonts w:ascii="Aptos" w:hAnsi="Aptos"/>
                <w:sz w:val="24"/>
                <w:szCs w:val="24"/>
              </w:rPr>
            </w:pPr>
            <w:r w:rsidRPr="00EA6169">
              <w:rPr>
                <w:rFonts w:ascii="Aptos" w:hAnsi="Aptos"/>
                <w:sz w:val="24"/>
                <w:szCs w:val="24"/>
              </w:rPr>
              <w:t>Represents a magazine</w:t>
            </w:r>
          </w:p>
        </w:tc>
        <w:tc>
          <w:tcPr>
            <w:tcW w:w="3331" w:type="dxa"/>
            <w:vAlign w:val="center"/>
          </w:tcPr>
          <w:p w14:paraId="69C5CB5C" w14:textId="77777777" w:rsidR="003979EA" w:rsidRPr="00EA6169" w:rsidRDefault="00CF4EAE">
            <w:pPr>
              <w:spacing w:after="20"/>
              <w:rPr>
                <w:rFonts w:ascii="Aptos" w:hAnsi="Aptos"/>
                <w:sz w:val="24"/>
                <w:szCs w:val="24"/>
              </w:rPr>
            </w:pPr>
            <w:r w:rsidRPr="00EA6169">
              <w:rPr>
                <w:rFonts w:ascii="Aptos" w:hAnsi="Aptos"/>
                <w:sz w:val="24"/>
                <w:szCs w:val="24"/>
              </w:rPr>
              <w:t>issueNumber, Magazine-specific serialization</w:t>
            </w:r>
          </w:p>
        </w:tc>
      </w:tr>
      <w:tr w:rsidR="003979EA" w:rsidRPr="00EA6169" w14:paraId="3233B6FD" w14:textId="77777777">
        <w:trPr>
          <w:jc w:val="center"/>
        </w:trPr>
        <w:tc>
          <w:tcPr>
            <w:tcW w:w="3331" w:type="dxa"/>
            <w:shd w:val="clear" w:color="auto" w:fill="F1F4F8"/>
            <w:vAlign w:val="center"/>
          </w:tcPr>
          <w:p w14:paraId="73ED0A4C" w14:textId="77777777" w:rsidR="003979EA" w:rsidRPr="00EA6169" w:rsidRDefault="00CF4EAE">
            <w:pPr>
              <w:spacing w:after="20"/>
              <w:rPr>
                <w:rFonts w:ascii="Aptos" w:hAnsi="Aptos"/>
                <w:sz w:val="24"/>
                <w:szCs w:val="24"/>
              </w:rPr>
            </w:pPr>
            <w:r w:rsidRPr="00EA6169">
              <w:rPr>
                <w:rFonts w:ascii="Aptos" w:hAnsi="Aptos"/>
                <w:sz w:val="24"/>
                <w:szCs w:val="24"/>
              </w:rPr>
              <w:t>Library</w:t>
            </w:r>
          </w:p>
        </w:tc>
        <w:tc>
          <w:tcPr>
            <w:tcW w:w="3331" w:type="dxa"/>
            <w:shd w:val="clear" w:color="auto" w:fill="F1F4F8"/>
            <w:vAlign w:val="center"/>
          </w:tcPr>
          <w:p w14:paraId="67B0F985" w14:textId="77777777" w:rsidR="003979EA" w:rsidRPr="00EA6169" w:rsidRDefault="00CF4EAE">
            <w:pPr>
              <w:spacing w:after="20"/>
              <w:rPr>
                <w:rFonts w:ascii="Aptos" w:hAnsi="Aptos"/>
                <w:sz w:val="24"/>
                <w:szCs w:val="24"/>
              </w:rPr>
            </w:pPr>
            <w:r w:rsidRPr="00EA6169">
              <w:rPr>
                <w:rFonts w:ascii="Aptos" w:hAnsi="Aptos"/>
                <w:sz w:val="24"/>
                <w:szCs w:val="24"/>
              </w:rPr>
              <w:t>Coordinates catalogue operations</w:t>
            </w:r>
          </w:p>
        </w:tc>
        <w:tc>
          <w:tcPr>
            <w:tcW w:w="3331" w:type="dxa"/>
            <w:shd w:val="clear" w:color="auto" w:fill="F1F4F8"/>
            <w:vAlign w:val="center"/>
          </w:tcPr>
          <w:p w14:paraId="0B616386" w14:textId="77777777" w:rsidR="003979EA" w:rsidRPr="00EA6169" w:rsidRDefault="00CF4EAE">
            <w:pPr>
              <w:spacing w:after="20"/>
              <w:rPr>
                <w:rFonts w:ascii="Aptos" w:hAnsi="Aptos"/>
                <w:sz w:val="24"/>
                <w:szCs w:val="24"/>
              </w:rPr>
            </w:pPr>
            <w:proofErr w:type="gramStart"/>
            <w:r w:rsidRPr="00EA6169">
              <w:rPr>
                <w:rFonts w:ascii="Aptos" w:hAnsi="Aptos"/>
                <w:sz w:val="24"/>
                <w:szCs w:val="24"/>
              </w:rPr>
              <w:t>add(</w:t>
            </w:r>
            <w:proofErr w:type="gramEnd"/>
            <w:r w:rsidRPr="00EA6169">
              <w:rPr>
                <w:rFonts w:ascii="Aptos" w:hAnsi="Aptos"/>
                <w:sz w:val="24"/>
                <w:szCs w:val="24"/>
              </w:rPr>
              <w:t xml:space="preserve">), </w:t>
            </w:r>
            <w:proofErr w:type="gramStart"/>
            <w:r w:rsidRPr="00EA6169">
              <w:rPr>
                <w:rFonts w:ascii="Aptos" w:hAnsi="Aptos"/>
                <w:sz w:val="24"/>
                <w:szCs w:val="24"/>
              </w:rPr>
              <w:t>issue(</w:t>
            </w:r>
            <w:proofErr w:type="gramEnd"/>
            <w:r w:rsidRPr="00EA6169">
              <w:rPr>
                <w:rFonts w:ascii="Aptos" w:hAnsi="Aptos"/>
                <w:sz w:val="24"/>
                <w:szCs w:val="24"/>
              </w:rPr>
              <w:t xml:space="preserve">), </w:t>
            </w:r>
            <w:proofErr w:type="gramStart"/>
            <w:r w:rsidRPr="00EA6169">
              <w:rPr>
                <w:rFonts w:ascii="Aptos" w:hAnsi="Aptos"/>
                <w:sz w:val="24"/>
                <w:szCs w:val="24"/>
              </w:rPr>
              <w:t>returnItem(</w:t>
            </w:r>
            <w:proofErr w:type="gramEnd"/>
            <w:r w:rsidRPr="00EA6169">
              <w:rPr>
                <w:rFonts w:ascii="Aptos" w:hAnsi="Aptos"/>
                <w:sz w:val="24"/>
                <w:szCs w:val="24"/>
              </w:rPr>
              <w:t xml:space="preserve">), </w:t>
            </w:r>
            <w:proofErr w:type="gramStart"/>
            <w:r w:rsidRPr="00EA6169">
              <w:rPr>
                <w:rFonts w:ascii="Aptos" w:hAnsi="Aptos"/>
                <w:sz w:val="24"/>
                <w:szCs w:val="24"/>
              </w:rPr>
              <w:t>find(</w:t>
            </w:r>
            <w:proofErr w:type="gramEnd"/>
            <w:r w:rsidRPr="00EA6169">
              <w:rPr>
                <w:rFonts w:ascii="Aptos" w:hAnsi="Aptos"/>
                <w:sz w:val="24"/>
                <w:szCs w:val="24"/>
              </w:rPr>
              <w:t xml:space="preserve">), </w:t>
            </w:r>
            <w:proofErr w:type="gramStart"/>
            <w:r w:rsidRPr="00EA6169">
              <w:rPr>
                <w:rFonts w:ascii="Aptos" w:hAnsi="Aptos"/>
                <w:sz w:val="24"/>
                <w:szCs w:val="24"/>
              </w:rPr>
              <w:t>searchTitle(</w:t>
            </w:r>
            <w:proofErr w:type="gramEnd"/>
            <w:r w:rsidRPr="00EA6169">
              <w:rPr>
                <w:rFonts w:ascii="Aptos" w:hAnsi="Aptos"/>
                <w:sz w:val="24"/>
                <w:szCs w:val="24"/>
              </w:rPr>
              <w:t xml:space="preserve">), </w:t>
            </w:r>
            <w:proofErr w:type="gramStart"/>
            <w:r w:rsidRPr="00EA6169">
              <w:rPr>
                <w:rFonts w:ascii="Aptos" w:hAnsi="Aptos"/>
                <w:sz w:val="24"/>
                <w:szCs w:val="24"/>
              </w:rPr>
              <w:t>save(</w:t>
            </w:r>
            <w:proofErr w:type="gramEnd"/>
            <w:r w:rsidRPr="00EA6169">
              <w:rPr>
                <w:rFonts w:ascii="Aptos" w:hAnsi="Aptos"/>
                <w:sz w:val="24"/>
                <w:szCs w:val="24"/>
              </w:rPr>
              <w:t xml:space="preserve">), </w:t>
            </w:r>
            <w:proofErr w:type="gramStart"/>
            <w:r w:rsidRPr="00EA6169">
              <w:rPr>
                <w:rFonts w:ascii="Aptos" w:hAnsi="Aptos"/>
                <w:sz w:val="24"/>
                <w:szCs w:val="24"/>
              </w:rPr>
              <w:t>load(</w:t>
            </w:r>
            <w:proofErr w:type="gramEnd"/>
            <w:r w:rsidRPr="00EA6169">
              <w:rPr>
                <w:rFonts w:ascii="Aptos" w:hAnsi="Aptos"/>
                <w:sz w:val="24"/>
                <w:szCs w:val="24"/>
              </w:rPr>
              <w:t>)</w:t>
            </w:r>
          </w:p>
        </w:tc>
      </w:tr>
    </w:tbl>
    <w:p w14:paraId="194AD03D" w14:textId="77777777" w:rsidR="003979EA" w:rsidRPr="00EA6169" w:rsidRDefault="003979EA">
      <w:pPr>
        <w:rPr>
          <w:rFonts w:ascii="Aptos" w:hAnsi="Aptos"/>
          <w:sz w:val="24"/>
          <w:szCs w:val="24"/>
        </w:rPr>
      </w:pPr>
    </w:p>
    <w:p w14:paraId="66236250" w14:textId="77777777" w:rsidR="003979EA" w:rsidRPr="00EA6169" w:rsidRDefault="00CF4EAE">
      <w:pPr>
        <w:rPr>
          <w:rFonts w:ascii="Aptos" w:hAnsi="Aptos"/>
          <w:sz w:val="24"/>
          <w:szCs w:val="24"/>
        </w:rPr>
      </w:pPr>
      <w:r w:rsidRPr="00EA6169">
        <w:rPr>
          <w:rFonts w:ascii="Aptos" w:hAnsi="Aptos"/>
          <w:sz w:val="24"/>
          <w:szCs w:val="24"/>
        </w:rPr>
        <w:t xml:space="preserve">The </w:t>
      </w:r>
      <w:proofErr w:type="gramStart"/>
      <w:r w:rsidRPr="00EA6169">
        <w:rPr>
          <w:rFonts w:ascii="Aptos" w:hAnsi="Aptos"/>
          <w:sz w:val="24"/>
          <w:szCs w:val="24"/>
        </w:rPr>
        <w:t>Library</w:t>
      </w:r>
      <w:proofErr w:type="gramEnd"/>
      <w:r w:rsidRPr="00EA6169">
        <w:rPr>
          <w:rFonts w:ascii="Aptos" w:hAnsi="Aptos"/>
          <w:sz w:val="24"/>
          <w:szCs w:val="24"/>
        </w:rPr>
        <w:t xml:space="preserve"> class coordinates many item objects. A single item is referenced through a vector for display order and a map for ID lookup. The same underlying object is referenced in both containers, so its issue status stays consistent.</w:t>
      </w:r>
    </w:p>
    <w:p w14:paraId="767F9311" w14:textId="77777777" w:rsidR="003979EA" w:rsidRPr="00F82916" w:rsidRDefault="00CF4EAE">
      <w:pPr>
        <w:pStyle w:val="Heading2"/>
        <w:rPr>
          <w:rFonts w:ascii="Aptos" w:hAnsi="Aptos"/>
          <w:sz w:val="28"/>
          <w:szCs w:val="28"/>
        </w:rPr>
      </w:pPr>
      <w:r w:rsidRPr="00F82916">
        <w:rPr>
          <w:rFonts w:ascii="Aptos" w:hAnsi="Aptos"/>
          <w:sz w:val="28"/>
          <w:szCs w:val="28"/>
        </w:rPr>
        <w:t>Separation of responsibilities</w:t>
      </w:r>
    </w:p>
    <w:p w14:paraId="1739E49F" w14:textId="77777777" w:rsidR="003979EA" w:rsidRPr="00EA6169" w:rsidRDefault="00CF4EAE">
      <w:pPr>
        <w:rPr>
          <w:rFonts w:ascii="Aptos" w:hAnsi="Aptos"/>
          <w:sz w:val="24"/>
          <w:szCs w:val="24"/>
        </w:rPr>
      </w:pPr>
      <w:r w:rsidRPr="00EA6169">
        <w:rPr>
          <w:rFonts w:ascii="Aptos" w:hAnsi="Aptos"/>
          <w:sz w:val="24"/>
          <w:szCs w:val="24"/>
        </w:rPr>
        <w:t xml:space="preserve">The classes implement data and business rules. The </w:t>
      </w:r>
      <w:proofErr w:type="gramStart"/>
      <w:r w:rsidRPr="00EA6169">
        <w:rPr>
          <w:rFonts w:ascii="Aptos" w:hAnsi="Aptos"/>
          <w:sz w:val="24"/>
          <w:szCs w:val="24"/>
        </w:rPr>
        <w:t>main(</w:t>
      </w:r>
      <w:proofErr w:type="gramEnd"/>
      <w:r w:rsidRPr="00EA6169">
        <w:rPr>
          <w:rFonts w:ascii="Aptos" w:hAnsi="Aptos"/>
          <w:sz w:val="24"/>
          <w:szCs w:val="24"/>
        </w:rPr>
        <w:t>) function handles terminal input and output. This separation makes the core operations easier to inspect and reduces the risk of duplicating validation logic in different menu options.</w:t>
      </w:r>
    </w:p>
    <w:p w14:paraId="4D09DB16" w14:textId="77777777" w:rsidR="00F82916" w:rsidRDefault="00F82916">
      <w:pPr>
        <w:pStyle w:val="Heading1"/>
        <w:rPr>
          <w:rFonts w:ascii="Aptos" w:hAnsi="Aptos"/>
          <w:sz w:val="28"/>
        </w:rPr>
      </w:pPr>
    </w:p>
    <w:p w14:paraId="23045B8A" w14:textId="2BBB571E" w:rsidR="003979EA" w:rsidRDefault="00CF4EAE">
      <w:pPr>
        <w:pStyle w:val="Heading1"/>
        <w:rPr>
          <w:rFonts w:ascii="Aptos" w:hAnsi="Aptos"/>
          <w:sz w:val="28"/>
        </w:rPr>
      </w:pPr>
      <w:r w:rsidRPr="00F82916">
        <w:rPr>
          <w:rFonts w:ascii="Aptos" w:hAnsi="Aptos"/>
          <w:sz w:val="28"/>
        </w:rPr>
        <w:t>7. STL Container Strategy</w:t>
      </w:r>
    </w:p>
    <w:p w14:paraId="01802295" w14:textId="77777777" w:rsidR="00F82916" w:rsidRPr="00F82916" w:rsidRDefault="00F82916" w:rsidP="00F82916"/>
    <w:tbl>
      <w:tblPr>
        <w:tblStyle w:val="TableGrid"/>
        <w:tblW w:w="0" w:type="auto"/>
        <w:jc w:val="center"/>
        <w:tblLook w:val="04A0" w:firstRow="1" w:lastRow="0" w:firstColumn="1" w:lastColumn="0" w:noHBand="0" w:noVBand="1"/>
      </w:tblPr>
      <w:tblGrid>
        <w:gridCol w:w="3681"/>
        <w:gridCol w:w="2005"/>
        <w:gridCol w:w="2106"/>
        <w:gridCol w:w="2192"/>
      </w:tblGrid>
      <w:tr w:rsidR="003979EA" w:rsidRPr="00EA6169" w14:paraId="0BBAADFF" w14:textId="77777777">
        <w:trPr>
          <w:jc w:val="center"/>
        </w:trPr>
        <w:tc>
          <w:tcPr>
            <w:tcW w:w="2498" w:type="dxa"/>
            <w:shd w:val="clear" w:color="auto" w:fill="17365D"/>
            <w:vAlign w:val="center"/>
          </w:tcPr>
          <w:p w14:paraId="79388450" w14:textId="77777777" w:rsidR="003979EA" w:rsidRPr="00EA6169" w:rsidRDefault="00CF4EAE">
            <w:pPr>
              <w:spacing w:after="20"/>
              <w:rPr>
                <w:rFonts w:ascii="Aptos" w:hAnsi="Aptos"/>
                <w:sz w:val="24"/>
                <w:szCs w:val="24"/>
              </w:rPr>
            </w:pPr>
            <w:r w:rsidRPr="00EA6169">
              <w:rPr>
                <w:rFonts w:ascii="Aptos" w:hAnsi="Aptos"/>
                <w:b/>
                <w:color w:val="FFFFFF"/>
                <w:sz w:val="24"/>
                <w:szCs w:val="24"/>
              </w:rPr>
              <w:t>Container</w:t>
            </w:r>
          </w:p>
        </w:tc>
        <w:tc>
          <w:tcPr>
            <w:tcW w:w="2498" w:type="dxa"/>
            <w:shd w:val="clear" w:color="auto" w:fill="17365D"/>
            <w:vAlign w:val="center"/>
          </w:tcPr>
          <w:p w14:paraId="0838E056" w14:textId="77777777" w:rsidR="003979EA" w:rsidRPr="00EA6169" w:rsidRDefault="00CF4EAE">
            <w:pPr>
              <w:spacing w:after="20"/>
              <w:rPr>
                <w:rFonts w:ascii="Aptos" w:hAnsi="Aptos"/>
                <w:sz w:val="24"/>
                <w:szCs w:val="24"/>
              </w:rPr>
            </w:pPr>
            <w:r w:rsidRPr="00EA6169">
              <w:rPr>
                <w:rFonts w:ascii="Aptos" w:hAnsi="Aptos"/>
                <w:b/>
                <w:color w:val="FFFFFF"/>
                <w:sz w:val="24"/>
                <w:szCs w:val="24"/>
              </w:rPr>
              <w:t>Used for</w:t>
            </w:r>
          </w:p>
        </w:tc>
        <w:tc>
          <w:tcPr>
            <w:tcW w:w="2498" w:type="dxa"/>
            <w:shd w:val="clear" w:color="auto" w:fill="17365D"/>
            <w:vAlign w:val="center"/>
          </w:tcPr>
          <w:p w14:paraId="0902ECAE" w14:textId="77777777" w:rsidR="003979EA" w:rsidRPr="00EA6169" w:rsidRDefault="00CF4EAE">
            <w:pPr>
              <w:spacing w:after="20"/>
              <w:rPr>
                <w:rFonts w:ascii="Aptos" w:hAnsi="Aptos"/>
                <w:sz w:val="24"/>
                <w:szCs w:val="24"/>
              </w:rPr>
            </w:pPr>
            <w:r w:rsidRPr="00EA6169">
              <w:rPr>
                <w:rFonts w:ascii="Aptos" w:hAnsi="Aptos"/>
                <w:b/>
                <w:color w:val="FFFFFF"/>
                <w:sz w:val="24"/>
                <w:szCs w:val="24"/>
              </w:rPr>
              <w:t>Strength</w:t>
            </w:r>
          </w:p>
        </w:tc>
        <w:tc>
          <w:tcPr>
            <w:tcW w:w="2498" w:type="dxa"/>
            <w:shd w:val="clear" w:color="auto" w:fill="17365D"/>
            <w:vAlign w:val="center"/>
          </w:tcPr>
          <w:p w14:paraId="503E93D8" w14:textId="77777777" w:rsidR="003979EA" w:rsidRPr="00EA6169" w:rsidRDefault="00CF4EAE">
            <w:pPr>
              <w:spacing w:after="20"/>
              <w:rPr>
                <w:rFonts w:ascii="Aptos" w:hAnsi="Aptos"/>
                <w:sz w:val="24"/>
                <w:szCs w:val="24"/>
              </w:rPr>
            </w:pPr>
            <w:r w:rsidRPr="00EA6169">
              <w:rPr>
                <w:rFonts w:ascii="Aptos" w:hAnsi="Aptos"/>
                <w:b/>
                <w:color w:val="FFFFFF"/>
                <w:sz w:val="24"/>
                <w:szCs w:val="24"/>
              </w:rPr>
              <w:t>Trade-off</w:t>
            </w:r>
          </w:p>
        </w:tc>
      </w:tr>
      <w:tr w:rsidR="003979EA" w:rsidRPr="00EA6169" w14:paraId="0B1CAECF" w14:textId="77777777">
        <w:trPr>
          <w:jc w:val="center"/>
        </w:trPr>
        <w:tc>
          <w:tcPr>
            <w:tcW w:w="2498" w:type="dxa"/>
            <w:vAlign w:val="center"/>
          </w:tcPr>
          <w:p w14:paraId="13B1D207" w14:textId="77777777" w:rsidR="003979EA" w:rsidRPr="00EA6169" w:rsidRDefault="00CF4EAE">
            <w:pPr>
              <w:spacing w:after="20"/>
              <w:rPr>
                <w:rFonts w:ascii="Aptos" w:hAnsi="Aptos"/>
                <w:sz w:val="24"/>
                <w:szCs w:val="24"/>
              </w:rPr>
            </w:pPr>
            <w:r w:rsidRPr="00EA6169">
              <w:rPr>
                <w:rFonts w:ascii="Aptos" w:hAnsi="Aptos"/>
                <w:sz w:val="24"/>
                <w:szCs w:val="24"/>
              </w:rPr>
              <w:t>vector&lt;shared_ptr&lt;LibraryItem&gt;&gt;</w:t>
            </w:r>
          </w:p>
        </w:tc>
        <w:tc>
          <w:tcPr>
            <w:tcW w:w="2498" w:type="dxa"/>
            <w:vAlign w:val="center"/>
          </w:tcPr>
          <w:p w14:paraId="27D30779" w14:textId="77777777" w:rsidR="003979EA" w:rsidRPr="00EA6169" w:rsidRDefault="00CF4EAE">
            <w:pPr>
              <w:spacing w:after="20"/>
              <w:rPr>
                <w:rFonts w:ascii="Aptos" w:hAnsi="Aptos"/>
                <w:sz w:val="24"/>
                <w:szCs w:val="24"/>
              </w:rPr>
            </w:pPr>
            <w:r w:rsidRPr="00EA6169">
              <w:rPr>
                <w:rFonts w:ascii="Aptos" w:hAnsi="Aptos"/>
                <w:sz w:val="24"/>
                <w:szCs w:val="24"/>
              </w:rPr>
              <w:t>Catalogue order and full listing</w:t>
            </w:r>
          </w:p>
        </w:tc>
        <w:tc>
          <w:tcPr>
            <w:tcW w:w="2498" w:type="dxa"/>
            <w:vAlign w:val="center"/>
          </w:tcPr>
          <w:p w14:paraId="65D277E2" w14:textId="77777777" w:rsidR="003979EA" w:rsidRPr="00EA6169" w:rsidRDefault="00CF4EAE">
            <w:pPr>
              <w:spacing w:after="20"/>
              <w:rPr>
                <w:rFonts w:ascii="Aptos" w:hAnsi="Aptos"/>
                <w:sz w:val="24"/>
                <w:szCs w:val="24"/>
              </w:rPr>
            </w:pPr>
            <w:r w:rsidRPr="00EA6169">
              <w:rPr>
                <w:rFonts w:ascii="Aptos" w:hAnsi="Aptos"/>
                <w:sz w:val="24"/>
                <w:szCs w:val="24"/>
              </w:rPr>
              <w:t>Fast iteration; preserves insertion order</w:t>
            </w:r>
          </w:p>
        </w:tc>
        <w:tc>
          <w:tcPr>
            <w:tcW w:w="2498" w:type="dxa"/>
            <w:vAlign w:val="center"/>
          </w:tcPr>
          <w:p w14:paraId="564E0B84" w14:textId="77777777" w:rsidR="003979EA" w:rsidRPr="00EA6169" w:rsidRDefault="00CF4EAE">
            <w:pPr>
              <w:spacing w:after="20"/>
              <w:rPr>
                <w:rFonts w:ascii="Aptos" w:hAnsi="Aptos"/>
                <w:sz w:val="24"/>
                <w:szCs w:val="24"/>
              </w:rPr>
            </w:pPr>
            <w:r w:rsidRPr="00EA6169">
              <w:rPr>
                <w:rFonts w:ascii="Aptos" w:hAnsi="Aptos"/>
                <w:sz w:val="24"/>
                <w:szCs w:val="24"/>
              </w:rPr>
              <w:t>Searching a title is linear</w:t>
            </w:r>
          </w:p>
        </w:tc>
      </w:tr>
      <w:tr w:rsidR="003979EA" w:rsidRPr="00EA6169" w14:paraId="649EC471" w14:textId="77777777">
        <w:trPr>
          <w:jc w:val="center"/>
        </w:trPr>
        <w:tc>
          <w:tcPr>
            <w:tcW w:w="2498" w:type="dxa"/>
            <w:shd w:val="clear" w:color="auto" w:fill="F1F4F8"/>
            <w:vAlign w:val="center"/>
          </w:tcPr>
          <w:p w14:paraId="666AE53B" w14:textId="77777777" w:rsidR="003979EA" w:rsidRPr="00EA6169" w:rsidRDefault="00CF4EAE">
            <w:pPr>
              <w:spacing w:after="20"/>
              <w:rPr>
                <w:rFonts w:ascii="Aptos" w:hAnsi="Aptos"/>
                <w:sz w:val="24"/>
                <w:szCs w:val="24"/>
              </w:rPr>
            </w:pPr>
            <w:r w:rsidRPr="00EA6169">
              <w:rPr>
                <w:rFonts w:ascii="Aptos" w:hAnsi="Aptos"/>
                <w:sz w:val="24"/>
                <w:szCs w:val="24"/>
              </w:rPr>
              <w:t>map&lt;int, shared_ptr&lt;LibraryItem&gt;&gt;</w:t>
            </w:r>
          </w:p>
        </w:tc>
        <w:tc>
          <w:tcPr>
            <w:tcW w:w="2498" w:type="dxa"/>
            <w:shd w:val="clear" w:color="auto" w:fill="F1F4F8"/>
            <w:vAlign w:val="center"/>
          </w:tcPr>
          <w:p w14:paraId="2DE904D1" w14:textId="77777777" w:rsidR="003979EA" w:rsidRPr="00EA6169" w:rsidRDefault="00CF4EAE">
            <w:pPr>
              <w:spacing w:after="20"/>
              <w:rPr>
                <w:rFonts w:ascii="Aptos" w:hAnsi="Aptos"/>
                <w:sz w:val="24"/>
                <w:szCs w:val="24"/>
              </w:rPr>
            </w:pPr>
            <w:r w:rsidRPr="00EA6169">
              <w:rPr>
                <w:rFonts w:ascii="Aptos" w:hAnsi="Aptos"/>
                <w:sz w:val="24"/>
                <w:szCs w:val="24"/>
              </w:rPr>
              <w:t>Lookup by ID</w:t>
            </w:r>
          </w:p>
        </w:tc>
        <w:tc>
          <w:tcPr>
            <w:tcW w:w="2498" w:type="dxa"/>
            <w:shd w:val="clear" w:color="auto" w:fill="F1F4F8"/>
            <w:vAlign w:val="center"/>
          </w:tcPr>
          <w:p w14:paraId="5F6A8D7B" w14:textId="77777777" w:rsidR="003979EA" w:rsidRPr="00EA6169" w:rsidRDefault="00CF4EAE">
            <w:pPr>
              <w:spacing w:after="20"/>
              <w:rPr>
                <w:rFonts w:ascii="Aptos" w:hAnsi="Aptos"/>
                <w:sz w:val="24"/>
                <w:szCs w:val="24"/>
              </w:rPr>
            </w:pPr>
            <w:r w:rsidRPr="00EA6169">
              <w:rPr>
                <w:rFonts w:ascii="Aptos" w:hAnsi="Aptos"/>
                <w:sz w:val="24"/>
                <w:szCs w:val="24"/>
              </w:rPr>
              <w:t xml:space="preserve">Ordered keys; </w:t>
            </w:r>
            <w:proofErr w:type="gramStart"/>
            <w:r w:rsidRPr="00EA6169">
              <w:rPr>
                <w:rFonts w:ascii="Aptos" w:hAnsi="Aptos"/>
                <w:sz w:val="24"/>
                <w:szCs w:val="24"/>
              </w:rPr>
              <w:t>O(</w:t>
            </w:r>
            <w:proofErr w:type="gramEnd"/>
            <w:r w:rsidRPr="00EA6169">
              <w:rPr>
                <w:rFonts w:ascii="Aptos" w:hAnsi="Aptos"/>
                <w:sz w:val="24"/>
                <w:szCs w:val="24"/>
              </w:rPr>
              <w:t>log n) lookup</w:t>
            </w:r>
          </w:p>
        </w:tc>
        <w:tc>
          <w:tcPr>
            <w:tcW w:w="2498" w:type="dxa"/>
            <w:shd w:val="clear" w:color="auto" w:fill="F1F4F8"/>
            <w:vAlign w:val="center"/>
          </w:tcPr>
          <w:p w14:paraId="15C2936F" w14:textId="77777777" w:rsidR="003979EA" w:rsidRPr="00EA6169" w:rsidRDefault="00CF4EAE">
            <w:pPr>
              <w:spacing w:after="20"/>
              <w:rPr>
                <w:rFonts w:ascii="Aptos" w:hAnsi="Aptos"/>
                <w:sz w:val="24"/>
                <w:szCs w:val="24"/>
              </w:rPr>
            </w:pPr>
            <w:r w:rsidRPr="00EA6169">
              <w:rPr>
                <w:rFonts w:ascii="Aptos" w:hAnsi="Aptos"/>
                <w:sz w:val="24"/>
                <w:szCs w:val="24"/>
              </w:rPr>
              <w:t>Tree-based lookup is not constant-time</w:t>
            </w:r>
          </w:p>
        </w:tc>
      </w:tr>
      <w:tr w:rsidR="003979EA" w:rsidRPr="00EA6169" w14:paraId="500BF33F" w14:textId="77777777">
        <w:trPr>
          <w:jc w:val="center"/>
        </w:trPr>
        <w:tc>
          <w:tcPr>
            <w:tcW w:w="2498" w:type="dxa"/>
            <w:vAlign w:val="center"/>
          </w:tcPr>
          <w:p w14:paraId="39E308F4" w14:textId="77777777" w:rsidR="003979EA" w:rsidRPr="00EA6169" w:rsidRDefault="00CF4EAE">
            <w:pPr>
              <w:spacing w:after="20"/>
              <w:rPr>
                <w:rFonts w:ascii="Aptos" w:hAnsi="Aptos"/>
                <w:sz w:val="24"/>
                <w:szCs w:val="24"/>
              </w:rPr>
            </w:pPr>
            <w:r w:rsidRPr="00EA6169">
              <w:rPr>
                <w:rFonts w:ascii="Aptos" w:hAnsi="Aptos"/>
                <w:sz w:val="24"/>
                <w:szCs w:val="24"/>
              </w:rPr>
              <w:t>set&lt;int&gt;</w:t>
            </w:r>
          </w:p>
        </w:tc>
        <w:tc>
          <w:tcPr>
            <w:tcW w:w="2498" w:type="dxa"/>
            <w:vAlign w:val="center"/>
          </w:tcPr>
          <w:p w14:paraId="55DB53AD" w14:textId="77777777" w:rsidR="003979EA" w:rsidRPr="00EA6169" w:rsidRDefault="00CF4EAE">
            <w:pPr>
              <w:spacing w:after="20"/>
              <w:rPr>
                <w:rFonts w:ascii="Aptos" w:hAnsi="Aptos"/>
                <w:sz w:val="24"/>
                <w:szCs w:val="24"/>
              </w:rPr>
            </w:pPr>
            <w:r w:rsidRPr="00EA6169">
              <w:rPr>
                <w:rFonts w:ascii="Aptos" w:hAnsi="Aptos"/>
                <w:sz w:val="24"/>
                <w:szCs w:val="24"/>
              </w:rPr>
              <w:t>IDs currently issued</w:t>
            </w:r>
          </w:p>
        </w:tc>
        <w:tc>
          <w:tcPr>
            <w:tcW w:w="2498" w:type="dxa"/>
            <w:vAlign w:val="center"/>
          </w:tcPr>
          <w:p w14:paraId="5A260849" w14:textId="77777777" w:rsidR="003979EA" w:rsidRPr="00EA6169" w:rsidRDefault="00CF4EAE">
            <w:pPr>
              <w:spacing w:after="20"/>
              <w:rPr>
                <w:rFonts w:ascii="Aptos" w:hAnsi="Aptos"/>
                <w:sz w:val="24"/>
                <w:szCs w:val="24"/>
              </w:rPr>
            </w:pPr>
            <w:r w:rsidRPr="00EA6169">
              <w:rPr>
                <w:rFonts w:ascii="Aptos" w:hAnsi="Aptos"/>
                <w:sz w:val="24"/>
                <w:szCs w:val="24"/>
              </w:rPr>
              <w:t>Unique values; ordered; efficient membership updates</w:t>
            </w:r>
          </w:p>
        </w:tc>
        <w:tc>
          <w:tcPr>
            <w:tcW w:w="2498" w:type="dxa"/>
            <w:vAlign w:val="center"/>
          </w:tcPr>
          <w:p w14:paraId="0018BCB4" w14:textId="77777777" w:rsidR="003979EA" w:rsidRPr="00EA6169" w:rsidRDefault="00CF4EAE">
            <w:pPr>
              <w:spacing w:after="20"/>
              <w:rPr>
                <w:rFonts w:ascii="Aptos" w:hAnsi="Aptos"/>
                <w:sz w:val="24"/>
                <w:szCs w:val="24"/>
              </w:rPr>
            </w:pPr>
            <w:r w:rsidRPr="00EA6169">
              <w:rPr>
                <w:rFonts w:ascii="Aptos" w:hAnsi="Aptos"/>
                <w:sz w:val="24"/>
                <w:szCs w:val="24"/>
              </w:rPr>
              <w:t>Stores a second representation of issued state</w:t>
            </w:r>
          </w:p>
        </w:tc>
      </w:tr>
    </w:tbl>
    <w:p w14:paraId="757F9805" w14:textId="77777777" w:rsidR="003979EA" w:rsidRPr="00EA6169" w:rsidRDefault="003979EA">
      <w:pPr>
        <w:rPr>
          <w:rFonts w:ascii="Aptos" w:hAnsi="Aptos"/>
          <w:sz w:val="24"/>
          <w:szCs w:val="24"/>
        </w:rPr>
      </w:pPr>
    </w:p>
    <w:p w14:paraId="3AF7E104" w14:textId="77777777" w:rsidR="003979EA" w:rsidRPr="00F82916" w:rsidRDefault="00CF4EAE">
      <w:pPr>
        <w:pStyle w:val="Heading2"/>
        <w:rPr>
          <w:rFonts w:ascii="Aptos" w:hAnsi="Aptos"/>
          <w:sz w:val="28"/>
          <w:szCs w:val="28"/>
        </w:rPr>
      </w:pPr>
      <w:r w:rsidRPr="00F82916">
        <w:rPr>
          <w:rFonts w:ascii="Aptos" w:hAnsi="Aptos"/>
          <w:sz w:val="28"/>
          <w:szCs w:val="28"/>
        </w:rPr>
        <w:t>Why not use one container for everything?</w:t>
      </w:r>
    </w:p>
    <w:p w14:paraId="52803131" w14:textId="77777777" w:rsidR="003979EA" w:rsidRPr="00EA6169" w:rsidRDefault="00CF4EAE">
      <w:pPr>
        <w:rPr>
          <w:rFonts w:ascii="Aptos" w:hAnsi="Aptos"/>
          <w:sz w:val="24"/>
          <w:szCs w:val="24"/>
        </w:rPr>
      </w:pPr>
      <w:r w:rsidRPr="00EA6169">
        <w:rPr>
          <w:rFonts w:ascii="Aptos" w:hAnsi="Aptos"/>
          <w:sz w:val="24"/>
          <w:szCs w:val="24"/>
        </w:rPr>
        <w:t xml:space="preserve">The program needs to preserve the order in which items appear, locate an item by ID, and track the issued IDs. These needs have different access patterns. Using separate containers makes the purpose of each operation clear. The cost is that the containers must be updated consistently, which the </w:t>
      </w:r>
      <w:proofErr w:type="gramStart"/>
      <w:r w:rsidRPr="00EA6169">
        <w:rPr>
          <w:rFonts w:ascii="Aptos" w:hAnsi="Aptos"/>
          <w:sz w:val="24"/>
          <w:szCs w:val="24"/>
        </w:rPr>
        <w:t>Library</w:t>
      </w:r>
      <w:proofErr w:type="gramEnd"/>
      <w:r w:rsidRPr="00EA6169">
        <w:rPr>
          <w:rFonts w:ascii="Aptos" w:hAnsi="Aptos"/>
          <w:sz w:val="24"/>
          <w:szCs w:val="24"/>
        </w:rPr>
        <w:t xml:space="preserve"> methods centralise.</w:t>
      </w:r>
    </w:p>
    <w:p w14:paraId="1AEBFD5E" w14:textId="77777777" w:rsidR="003979EA" w:rsidRPr="00F82916" w:rsidRDefault="00CF4EAE">
      <w:pPr>
        <w:pStyle w:val="Heading2"/>
        <w:rPr>
          <w:rFonts w:ascii="Aptos" w:hAnsi="Aptos"/>
          <w:sz w:val="28"/>
          <w:szCs w:val="28"/>
        </w:rPr>
      </w:pPr>
      <w:r w:rsidRPr="00F82916">
        <w:rPr>
          <w:rFonts w:ascii="Aptos" w:hAnsi="Aptos"/>
          <w:sz w:val="28"/>
          <w:szCs w:val="28"/>
        </w:rPr>
        <w:t>Alternative choices</w:t>
      </w:r>
    </w:p>
    <w:tbl>
      <w:tblPr>
        <w:tblStyle w:val="TableGrid"/>
        <w:tblW w:w="0" w:type="auto"/>
        <w:jc w:val="center"/>
        <w:tblLook w:val="04A0" w:firstRow="1" w:lastRow="0" w:firstColumn="1" w:lastColumn="0" w:noHBand="0" w:noVBand="1"/>
      </w:tblPr>
      <w:tblGrid>
        <w:gridCol w:w="3328"/>
        <w:gridCol w:w="3328"/>
        <w:gridCol w:w="3328"/>
      </w:tblGrid>
      <w:tr w:rsidR="003979EA" w:rsidRPr="00EA6169" w14:paraId="2444E151" w14:textId="77777777">
        <w:trPr>
          <w:jc w:val="center"/>
        </w:trPr>
        <w:tc>
          <w:tcPr>
            <w:tcW w:w="3331" w:type="dxa"/>
            <w:shd w:val="clear" w:color="auto" w:fill="17365D"/>
            <w:vAlign w:val="center"/>
          </w:tcPr>
          <w:p w14:paraId="6A63CD72" w14:textId="77777777" w:rsidR="003979EA" w:rsidRPr="00EA6169" w:rsidRDefault="00CF4EAE">
            <w:pPr>
              <w:spacing w:after="20"/>
              <w:rPr>
                <w:rFonts w:ascii="Aptos" w:hAnsi="Aptos"/>
                <w:sz w:val="24"/>
                <w:szCs w:val="24"/>
              </w:rPr>
            </w:pPr>
            <w:r w:rsidRPr="00EA6169">
              <w:rPr>
                <w:rFonts w:ascii="Aptos" w:hAnsi="Aptos"/>
                <w:b/>
                <w:color w:val="FFFFFF"/>
                <w:sz w:val="24"/>
                <w:szCs w:val="24"/>
              </w:rPr>
              <w:t>Alternative</w:t>
            </w:r>
          </w:p>
        </w:tc>
        <w:tc>
          <w:tcPr>
            <w:tcW w:w="3331" w:type="dxa"/>
            <w:shd w:val="clear" w:color="auto" w:fill="17365D"/>
            <w:vAlign w:val="center"/>
          </w:tcPr>
          <w:p w14:paraId="11CD8780" w14:textId="77777777" w:rsidR="003979EA" w:rsidRPr="00EA6169" w:rsidRDefault="00CF4EAE">
            <w:pPr>
              <w:spacing w:after="20"/>
              <w:rPr>
                <w:rFonts w:ascii="Aptos" w:hAnsi="Aptos"/>
                <w:sz w:val="24"/>
                <w:szCs w:val="24"/>
              </w:rPr>
            </w:pPr>
            <w:r w:rsidRPr="00EA6169">
              <w:rPr>
                <w:rFonts w:ascii="Aptos" w:hAnsi="Aptos"/>
                <w:b/>
                <w:color w:val="FFFFFF"/>
                <w:sz w:val="24"/>
                <w:szCs w:val="24"/>
              </w:rPr>
              <w:t>Potential benefit</w:t>
            </w:r>
          </w:p>
        </w:tc>
        <w:tc>
          <w:tcPr>
            <w:tcW w:w="3331" w:type="dxa"/>
            <w:shd w:val="clear" w:color="auto" w:fill="17365D"/>
            <w:vAlign w:val="center"/>
          </w:tcPr>
          <w:p w14:paraId="14D4015C" w14:textId="77777777" w:rsidR="003979EA" w:rsidRPr="00EA6169" w:rsidRDefault="00CF4EAE">
            <w:pPr>
              <w:spacing w:after="20"/>
              <w:rPr>
                <w:rFonts w:ascii="Aptos" w:hAnsi="Aptos"/>
                <w:sz w:val="24"/>
                <w:szCs w:val="24"/>
              </w:rPr>
            </w:pPr>
            <w:r w:rsidRPr="00EA6169">
              <w:rPr>
                <w:rFonts w:ascii="Aptos" w:hAnsi="Aptos"/>
                <w:b/>
                <w:color w:val="FFFFFF"/>
                <w:sz w:val="24"/>
                <w:szCs w:val="24"/>
              </w:rPr>
              <w:t>Why it is not used here</w:t>
            </w:r>
          </w:p>
        </w:tc>
      </w:tr>
      <w:tr w:rsidR="003979EA" w:rsidRPr="00EA6169" w14:paraId="40291277" w14:textId="77777777">
        <w:trPr>
          <w:jc w:val="center"/>
        </w:trPr>
        <w:tc>
          <w:tcPr>
            <w:tcW w:w="3331" w:type="dxa"/>
            <w:vAlign w:val="center"/>
          </w:tcPr>
          <w:p w14:paraId="0184B16D" w14:textId="77777777" w:rsidR="003979EA" w:rsidRPr="00EA6169" w:rsidRDefault="00CF4EAE">
            <w:pPr>
              <w:spacing w:after="20"/>
              <w:rPr>
                <w:rFonts w:ascii="Aptos" w:hAnsi="Aptos"/>
                <w:sz w:val="24"/>
                <w:szCs w:val="24"/>
              </w:rPr>
            </w:pPr>
            <w:r w:rsidRPr="00EA6169">
              <w:rPr>
                <w:rFonts w:ascii="Aptos" w:hAnsi="Aptos"/>
                <w:sz w:val="24"/>
                <w:szCs w:val="24"/>
              </w:rPr>
              <w:t>unordered_map</w:t>
            </w:r>
          </w:p>
        </w:tc>
        <w:tc>
          <w:tcPr>
            <w:tcW w:w="3331" w:type="dxa"/>
            <w:vAlign w:val="center"/>
          </w:tcPr>
          <w:p w14:paraId="5A9763A2" w14:textId="77777777" w:rsidR="003979EA" w:rsidRPr="00EA6169" w:rsidRDefault="00CF4EAE">
            <w:pPr>
              <w:spacing w:after="20"/>
              <w:rPr>
                <w:rFonts w:ascii="Aptos" w:hAnsi="Aptos"/>
                <w:sz w:val="24"/>
                <w:szCs w:val="24"/>
              </w:rPr>
            </w:pPr>
            <w:r w:rsidRPr="00EA6169">
              <w:rPr>
                <w:rFonts w:ascii="Aptos" w:hAnsi="Aptos"/>
                <w:sz w:val="24"/>
                <w:szCs w:val="24"/>
              </w:rPr>
              <w:t xml:space="preserve">Average </w:t>
            </w:r>
            <w:proofErr w:type="gramStart"/>
            <w:r w:rsidRPr="00EA6169">
              <w:rPr>
                <w:rFonts w:ascii="Aptos" w:hAnsi="Aptos"/>
                <w:sz w:val="24"/>
                <w:szCs w:val="24"/>
              </w:rPr>
              <w:t>O(</w:t>
            </w:r>
            <w:proofErr w:type="gramEnd"/>
            <w:r w:rsidRPr="00EA6169">
              <w:rPr>
                <w:rFonts w:ascii="Aptos" w:hAnsi="Aptos"/>
                <w:sz w:val="24"/>
                <w:szCs w:val="24"/>
              </w:rPr>
              <w:t>1) lookup</w:t>
            </w:r>
          </w:p>
        </w:tc>
        <w:tc>
          <w:tcPr>
            <w:tcW w:w="3331" w:type="dxa"/>
            <w:vAlign w:val="center"/>
          </w:tcPr>
          <w:p w14:paraId="7CD6312A" w14:textId="77777777" w:rsidR="003979EA" w:rsidRPr="00EA6169" w:rsidRDefault="00CF4EAE">
            <w:pPr>
              <w:spacing w:after="20"/>
              <w:rPr>
                <w:rFonts w:ascii="Aptos" w:hAnsi="Aptos"/>
                <w:sz w:val="24"/>
                <w:szCs w:val="24"/>
              </w:rPr>
            </w:pPr>
            <w:r w:rsidRPr="00EA6169">
              <w:rPr>
                <w:rFonts w:ascii="Aptos" w:hAnsi="Aptos"/>
                <w:sz w:val="24"/>
                <w:szCs w:val="24"/>
              </w:rPr>
              <w:t>Ordered map is simple and predictable for a teaching example.</w:t>
            </w:r>
          </w:p>
        </w:tc>
      </w:tr>
      <w:tr w:rsidR="003979EA" w:rsidRPr="00EA6169" w14:paraId="5581DAB8" w14:textId="77777777">
        <w:trPr>
          <w:jc w:val="center"/>
        </w:trPr>
        <w:tc>
          <w:tcPr>
            <w:tcW w:w="3331" w:type="dxa"/>
            <w:shd w:val="clear" w:color="auto" w:fill="F1F4F8"/>
            <w:vAlign w:val="center"/>
          </w:tcPr>
          <w:p w14:paraId="02B642F7" w14:textId="77777777" w:rsidR="003979EA" w:rsidRPr="00EA6169" w:rsidRDefault="00CF4EAE">
            <w:pPr>
              <w:spacing w:after="20"/>
              <w:rPr>
                <w:rFonts w:ascii="Aptos" w:hAnsi="Aptos"/>
                <w:sz w:val="24"/>
                <w:szCs w:val="24"/>
              </w:rPr>
            </w:pPr>
            <w:r w:rsidRPr="00EA6169">
              <w:rPr>
                <w:rFonts w:ascii="Aptos" w:hAnsi="Aptos"/>
                <w:sz w:val="24"/>
                <w:szCs w:val="24"/>
              </w:rPr>
              <w:t>list</w:t>
            </w:r>
          </w:p>
        </w:tc>
        <w:tc>
          <w:tcPr>
            <w:tcW w:w="3331" w:type="dxa"/>
            <w:shd w:val="clear" w:color="auto" w:fill="F1F4F8"/>
            <w:vAlign w:val="center"/>
          </w:tcPr>
          <w:p w14:paraId="2533A824" w14:textId="77777777" w:rsidR="003979EA" w:rsidRPr="00EA6169" w:rsidRDefault="00CF4EAE">
            <w:pPr>
              <w:spacing w:after="20"/>
              <w:rPr>
                <w:rFonts w:ascii="Aptos" w:hAnsi="Aptos"/>
                <w:sz w:val="24"/>
                <w:szCs w:val="24"/>
              </w:rPr>
            </w:pPr>
            <w:r w:rsidRPr="00EA6169">
              <w:rPr>
                <w:rFonts w:ascii="Aptos" w:hAnsi="Aptos"/>
                <w:sz w:val="24"/>
                <w:szCs w:val="24"/>
              </w:rPr>
              <w:t>Stable iterators and efficient insertion in the middle</w:t>
            </w:r>
          </w:p>
        </w:tc>
        <w:tc>
          <w:tcPr>
            <w:tcW w:w="3331" w:type="dxa"/>
            <w:shd w:val="clear" w:color="auto" w:fill="F1F4F8"/>
            <w:vAlign w:val="center"/>
          </w:tcPr>
          <w:p w14:paraId="49C63F94" w14:textId="77777777" w:rsidR="003979EA" w:rsidRPr="00EA6169" w:rsidRDefault="00CF4EAE">
            <w:pPr>
              <w:spacing w:after="20"/>
              <w:rPr>
                <w:rFonts w:ascii="Aptos" w:hAnsi="Aptos"/>
                <w:sz w:val="24"/>
                <w:szCs w:val="24"/>
              </w:rPr>
            </w:pPr>
            <w:r w:rsidRPr="00EA6169">
              <w:rPr>
                <w:rFonts w:ascii="Aptos" w:hAnsi="Aptos"/>
                <w:sz w:val="24"/>
                <w:szCs w:val="24"/>
              </w:rPr>
              <w:t>The application does not need frequent middle insertions.</w:t>
            </w:r>
          </w:p>
        </w:tc>
      </w:tr>
      <w:tr w:rsidR="003979EA" w:rsidRPr="00EA6169" w14:paraId="6079B9E2" w14:textId="77777777">
        <w:trPr>
          <w:jc w:val="center"/>
        </w:trPr>
        <w:tc>
          <w:tcPr>
            <w:tcW w:w="3331" w:type="dxa"/>
            <w:vAlign w:val="center"/>
          </w:tcPr>
          <w:p w14:paraId="71B0A965" w14:textId="77777777" w:rsidR="003979EA" w:rsidRPr="00EA6169" w:rsidRDefault="00CF4EAE">
            <w:pPr>
              <w:spacing w:after="20"/>
              <w:rPr>
                <w:rFonts w:ascii="Aptos" w:hAnsi="Aptos"/>
                <w:sz w:val="24"/>
                <w:szCs w:val="24"/>
              </w:rPr>
            </w:pPr>
            <w:r w:rsidRPr="00EA6169">
              <w:rPr>
                <w:rFonts w:ascii="Aptos" w:hAnsi="Aptos"/>
                <w:sz w:val="24"/>
                <w:szCs w:val="24"/>
              </w:rPr>
              <w:t>database table</w:t>
            </w:r>
          </w:p>
        </w:tc>
        <w:tc>
          <w:tcPr>
            <w:tcW w:w="3331" w:type="dxa"/>
            <w:vAlign w:val="center"/>
          </w:tcPr>
          <w:p w14:paraId="215F7EC1" w14:textId="77777777" w:rsidR="003979EA" w:rsidRPr="00EA6169" w:rsidRDefault="00CF4EAE">
            <w:pPr>
              <w:spacing w:after="20"/>
              <w:rPr>
                <w:rFonts w:ascii="Aptos" w:hAnsi="Aptos"/>
                <w:sz w:val="24"/>
                <w:szCs w:val="24"/>
              </w:rPr>
            </w:pPr>
            <w:r w:rsidRPr="00EA6169">
              <w:rPr>
                <w:rFonts w:ascii="Aptos" w:hAnsi="Aptos"/>
                <w:sz w:val="24"/>
                <w:szCs w:val="24"/>
              </w:rPr>
              <w:t>Transactions and durable structured storage</w:t>
            </w:r>
          </w:p>
        </w:tc>
        <w:tc>
          <w:tcPr>
            <w:tcW w:w="3331" w:type="dxa"/>
            <w:vAlign w:val="center"/>
          </w:tcPr>
          <w:p w14:paraId="678E7DB7" w14:textId="77777777" w:rsidR="003979EA" w:rsidRPr="00EA6169" w:rsidRDefault="00CF4EAE">
            <w:pPr>
              <w:spacing w:after="20"/>
              <w:rPr>
                <w:rFonts w:ascii="Aptos" w:hAnsi="Aptos"/>
                <w:sz w:val="24"/>
                <w:szCs w:val="24"/>
              </w:rPr>
            </w:pPr>
            <w:r w:rsidRPr="00EA6169">
              <w:rPr>
                <w:rFonts w:ascii="Aptos" w:hAnsi="Aptos"/>
                <w:sz w:val="24"/>
                <w:szCs w:val="24"/>
              </w:rPr>
              <w:t>A database is beyond the scope of this small task.</w:t>
            </w:r>
          </w:p>
        </w:tc>
      </w:tr>
    </w:tbl>
    <w:p w14:paraId="38DCFC3A" w14:textId="77777777" w:rsidR="003979EA" w:rsidRPr="00EA6169" w:rsidRDefault="003979EA">
      <w:pPr>
        <w:rPr>
          <w:rFonts w:ascii="Aptos" w:hAnsi="Aptos"/>
          <w:sz w:val="24"/>
          <w:szCs w:val="24"/>
        </w:rPr>
      </w:pPr>
    </w:p>
    <w:p w14:paraId="10C510D8" w14:textId="77777777" w:rsidR="003979EA" w:rsidRPr="00F82916" w:rsidRDefault="00CF4EAE">
      <w:pPr>
        <w:pStyle w:val="Heading1"/>
        <w:rPr>
          <w:rFonts w:ascii="Aptos" w:hAnsi="Aptos"/>
          <w:sz w:val="28"/>
        </w:rPr>
      </w:pPr>
      <w:r w:rsidRPr="00F82916">
        <w:rPr>
          <w:rFonts w:ascii="Aptos" w:hAnsi="Aptos"/>
          <w:sz w:val="28"/>
        </w:rPr>
        <w:t>8. Data Model and Persistence</w:t>
      </w:r>
    </w:p>
    <w:p w14:paraId="7323E4CA" w14:textId="77777777" w:rsidR="003979EA" w:rsidRDefault="00CF4EAE">
      <w:pPr>
        <w:pStyle w:val="Heading2"/>
        <w:rPr>
          <w:rFonts w:ascii="Aptos" w:hAnsi="Aptos"/>
          <w:sz w:val="28"/>
          <w:szCs w:val="28"/>
        </w:rPr>
      </w:pPr>
      <w:r w:rsidRPr="00F82916">
        <w:rPr>
          <w:rFonts w:ascii="Aptos" w:hAnsi="Aptos"/>
          <w:sz w:val="28"/>
          <w:szCs w:val="28"/>
        </w:rPr>
        <w:t>Item fields</w:t>
      </w:r>
    </w:p>
    <w:p w14:paraId="52B13187" w14:textId="77777777" w:rsidR="00F82916" w:rsidRPr="00F82916" w:rsidRDefault="00F82916" w:rsidP="00F82916"/>
    <w:tbl>
      <w:tblPr>
        <w:tblStyle w:val="TableGrid"/>
        <w:tblW w:w="0" w:type="auto"/>
        <w:jc w:val="center"/>
        <w:tblLook w:val="04A0" w:firstRow="1" w:lastRow="0" w:firstColumn="1" w:lastColumn="0" w:noHBand="0" w:noVBand="1"/>
      </w:tblPr>
      <w:tblGrid>
        <w:gridCol w:w="3329"/>
        <w:gridCol w:w="3327"/>
        <w:gridCol w:w="3328"/>
      </w:tblGrid>
      <w:tr w:rsidR="003979EA" w:rsidRPr="00EA6169" w14:paraId="73A81B4A" w14:textId="77777777">
        <w:trPr>
          <w:jc w:val="center"/>
        </w:trPr>
        <w:tc>
          <w:tcPr>
            <w:tcW w:w="3331" w:type="dxa"/>
            <w:shd w:val="clear" w:color="auto" w:fill="17365D"/>
            <w:vAlign w:val="center"/>
          </w:tcPr>
          <w:p w14:paraId="430D0DAC" w14:textId="77777777" w:rsidR="003979EA" w:rsidRPr="00EA6169" w:rsidRDefault="00CF4EAE">
            <w:pPr>
              <w:spacing w:after="20"/>
              <w:rPr>
                <w:rFonts w:ascii="Aptos" w:hAnsi="Aptos"/>
                <w:sz w:val="24"/>
                <w:szCs w:val="24"/>
              </w:rPr>
            </w:pPr>
            <w:r w:rsidRPr="00EA6169">
              <w:rPr>
                <w:rFonts w:ascii="Aptos" w:hAnsi="Aptos"/>
                <w:b/>
                <w:color w:val="FFFFFF"/>
                <w:sz w:val="24"/>
                <w:szCs w:val="24"/>
              </w:rPr>
              <w:t>Field</w:t>
            </w:r>
          </w:p>
        </w:tc>
        <w:tc>
          <w:tcPr>
            <w:tcW w:w="3331" w:type="dxa"/>
            <w:shd w:val="clear" w:color="auto" w:fill="17365D"/>
            <w:vAlign w:val="center"/>
          </w:tcPr>
          <w:p w14:paraId="66D255BA" w14:textId="77777777" w:rsidR="003979EA" w:rsidRPr="00EA6169" w:rsidRDefault="00CF4EAE">
            <w:pPr>
              <w:spacing w:after="20"/>
              <w:rPr>
                <w:rFonts w:ascii="Aptos" w:hAnsi="Aptos"/>
                <w:sz w:val="24"/>
                <w:szCs w:val="24"/>
              </w:rPr>
            </w:pPr>
            <w:r w:rsidRPr="00EA6169">
              <w:rPr>
                <w:rFonts w:ascii="Aptos" w:hAnsi="Aptos"/>
                <w:b/>
                <w:color w:val="FFFFFF"/>
                <w:sz w:val="24"/>
                <w:szCs w:val="24"/>
              </w:rPr>
              <w:t>Type</w:t>
            </w:r>
          </w:p>
        </w:tc>
        <w:tc>
          <w:tcPr>
            <w:tcW w:w="3331" w:type="dxa"/>
            <w:shd w:val="clear" w:color="auto" w:fill="17365D"/>
            <w:vAlign w:val="center"/>
          </w:tcPr>
          <w:p w14:paraId="2E2F9D09" w14:textId="77777777" w:rsidR="003979EA" w:rsidRPr="00EA6169" w:rsidRDefault="00CF4EAE">
            <w:pPr>
              <w:spacing w:after="20"/>
              <w:rPr>
                <w:rFonts w:ascii="Aptos" w:hAnsi="Aptos"/>
                <w:sz w:val="24"/>
                <w:szCs w:val="24"/>
              </w:rPr>
            </w:pPr>
            <w:r w:rsidRPr="00EA6169">
              <w:rPr>
                <w:rFonts w:ascii="Aptos" w:hAnsi="Aptos"/>
                <w:b/>
                <w:color w:val="FFFFFF"/>
                <w:sz w:val="24"/>
                <w:szCs w:val="24"/>
              </w:rPr>
              <w:t>Rule / meaning</w:t>
            </w:r>
          </w:p>
        </w:tc>
      </w:tr>
      <w:tr w:rsidR="003979EA" w:rsidRPr="00EA6169" w14:paraId="172C29F1" w14:textId="77777777">
        <w:trPr>
          <w:jc w:val="center"/>
        </w:trPr>
        <w:tc>
          <w:tcPr>
            <w:tcW w:w="3331" w:type="dxa"/>
            <w:vAlign w:val="center"/>
          </w:tcPr>
          <w:p w14:paraId="132BC87E" w14:textId="77777777" w:rsidR="003979EA" w:rsidRPr="00EA6169" w:rsidRDefault="00CF4EAE">
            <w:pPr>
              <w:spacing w:after="20"/>
              <w:rPr>
                <w:rFonts w:ascii="Aptos" w:hAnsi="Aptos"/>
                <w:sz w:val="24"/>
                <w:szCs w:val="24"/>
              </w:rPr>
            </w:pPr>
            <w:r w:rsidRPr="00EA6169">
              <w:rPr>
                <w:rFonts w:ascii="Aptos" w:hAnsi="Aptos"/>
                <w:sz w:val="24"/>
                <w:szCs w:val="24"/>
              </w:rPr>
              <w:t>id</w:t>
            </w:r>
          </w:p>
        </w:tc>
        <w:tc>
          <w:tcPr>
            <w:tcW w:w="3331" w:type="dxa"/>
            <w:vAlign w:val="center"/>
          </w:tcPr>
          <w:p w14:paraId="11B73EC0" w14:textId="77777777" w:rsidR="003979EA" w:rsidRPr="00EA6169" w:rsidRDefault="00CF4EAE">
            <w:pPr>
              <w:spacing w:after="20"/>
              <w:rPr>
                <w:rFonts w:ascii="Aptos" w:hAnsi="Aptos"/>
                <w:sz w:val="24"/>
                <w:szCs w:val="24"/>
              </w:rPr>
            </w:pPr>
            <w:r w:rsidRPr="00EA6169">
              <w:rPr>
                <w:rFonts w:ascii="Aptos" w:hAnsi="Aptos"/>
                <w:sz w:val="24"/>
                <w:szCs w:val="24"/>
              </w:rPr>
              <w:t>int</w:t>
            </w:r>
          </w:p>
        </w:tc>
        <w:tc>
          <w:tcPr>
            <w:tcW w:w="3331" w:type="dxa"/>
            <w:vAlign w:val="center"/>
          </w:tcPr>
          <w:p w14:paraId="3DEF0F56" w14:textId="77777777" w:rsidR="003979EA" w:rsidRPr="00EA6169" w:rsidRDefault="00CF4EAE">
            <w:pPr>
              <w:spacing w:after="20"/>
              <w:rPr>
                <w:rFonts w:ascii="Aptos" w:hAnsi="Aptos"/>
                <w:sz w:val="24"/>
                <w:szCs w:val="24"/>
              </w:rPr>
            </w:pPr>
            <w:r w:rsidRPr="00EA6169">
              <w:rPr>
                <w:rFonts w:ascii="Aptos" w:hAnsi="Aptos"/>
                <w:sz w:val="24"/>
                <w:szCs w:val="24"/>
              </w:rPr>
              <w:t>Positive and unique within the catalogue.</w:t>
            </w:r>
          </w:p>
        </w:tc>
      </w:tr>
      <w:tr w:rsidR="003979EA" w:rsidRPr="00EA6169" w14:paraId="385B0696" w14:textId="77777777">
        <w:trPr>
          <w:jc w:val="center"/>
        </w:trPr>
        <w:tc>
          <w:tcPr>
            <w:tcW w:w="3331" w:type="dxa"/>
            <w:shd w:val="clear" w:color="auto" w:fill="F1F4F8"/>
            <w:vAlign w:val="center"/>
          </w:tcPr>
          <w:p w14:paraId="1451B1E9" w14:textId="77777777" w:rsidR="003979EA" w:rsidRPr="00EA6169" w:rsidRDefault="00CF4EAE">
            <w:pPr>
              <w:spacing w:after="20"/>
              <w:rPr>
                <w:rFonts w:ascii="Aptos" w:hAnsi="Aptos"/>
                <w:sz w:val="24"/>
                <w:szCs w:val="24"/>
              </w:rPr>
            </w:pPr>
            <w:r w:rsidRPr="00EA6169">
              <w:rPr>
                <w:rFonts w:ascii="Aptos" w:hAnsi="Aptos"/>
                <w:sz w:val="24"/>
                <w:szCs w:val="24"/>
              </w:rPr>
              <w:t>title</w:t>
            </w:r>
          </w:p>
        </w:tc>
        <w:tc>
          <w:tcPr>
            <w:tcW w:w="3331" w:type="dxa"/>
            <w:shd w:val="clear" w:color="auto" w:fill="F1F4F8"/>
            <w:vAlign w:val="center"/>
          </w:tcPr>
          <w:p w14:paraId="1D22E355" w14:textId="77777777" w:rsidR="003979EA" w:rsidRPr="00EA6169" w:rsidRDefault="00CF4EAE">
            <w:pPr>
              <w:spacing w:after="20"/>
              <w:rPr>
                <w:rFonts w:ascii="Aptos" w:hAnsi="Aptos"/>
                <w:sz w:val="24"/>
                <w:szCs w:val="24"/>
              </w:rPr>
            </w:pPr>
            <w:r w:rsidRPr="00EA6169">
              <w:rPr>
                <w:rFonts w:ascii="Aptos" w:hAnsi="Aptos"/>
                <w:sz w:val="24"/>
                <w:szCs w:val="24"/>
              </w:rPr>
              <w:t>string</w:t>
            </w:r>
          </w:p>
        </w:tc>
        <w:tc>
          <w:tcPr>
            <w:tcW w:w="3331" w:type="dxa"/>
            <w:shd w:val="clear" w:color="auto" w:fill="F1F4F8"/>
            <w:vAlign w:val="center"/>
          </w:tcPr>
          <w:p w14:paraId="5E77E362" w14:textId="77777777" w:rsidR="003979EA" w:rsidRPr="00EA6169" w:rsidRDefault="00CF4EAE">
            <w:pPr>
              <w:spacing w:after="20"/>
              <w:rPr>
                <w:rFonts w:ascii="Aptos" w:hAnsi="Aptos"/>
                <w:sz w:val="24"/>
                <w:szCs w:val="24"/>
              </w:rPr>
            </w:pPr>
            <w:r w:rsidRPr="00EA6169">
              <w:rPr>
                <w:rFonts w:ascii="Aptos" w:hAnsi="Aptos"/>
                <w:sz w:val="24"/>
                <w:szCs w:val="24"/>
              </w:rPr>
              <w:t>Must not be empty.</w:t>
            </w:r>
          </w:p>
        </w:tc>
      </w:tr>
      <w:tr w:rsidR="003979EA" w:rsidRPr="00EA6169" w14:paraId="3DF21E36" w14:textId="77777777">
        <w:trPr>
          <w:jc w:val="center"/>
        </w:trPr>
        <w:tc>
          <w:tcPr>
            <w:tcW w:w="3331" w:type="dxa"/>
            <w:vAlign w:val="center"/>
          </w:tcPr>
          <w:p w14:paraId="1718761F" w14:textId="77777777" w:rsidR="003979EA" w:rsidRPr="00EA6169" w:rsidRDefault="00CF4EAE">
            <w:pPr>
              <w:spacing w:after="20"/>
              <w:rPr>
                <w:rFonts w:ascii="Aptos" w:hAnsi="Aptos"/>
                <w:sz w:val="24"/>
                <w:szCs w:val="24"/>
              </w:rPr>
            </w:pPr>
            <w:r w:rsidRPr="00EA6169">
              <w:rPr>
                <w:rFonts w:ascii="Aptos" w:hAnsi="Aptos"/>
                <w:sz w:val="24"/>
                <w:szCs w:val="24"/>
              </w:rPr>
              <w:lastRenderedPageBreak/>
              <w:t>issued</w:t>
            </w:r>
          </w:p>
        </w:tc>
        <w:tc>
          <w:tcPr>
            <w:tcW w:w="3331" w:type="dxa"/>
            <w:vAlign w:val="center"/>
          </w:tcPr>
          <w:p w14:paraId="20783DA2" w14:textId="77777777" w:rsidR="003979EA" w:rsidRPr="00EA6169" w:rsidRDefault="00CF4EAE">
            <w:pPr>
              <w:spacing w:after="20"/>
              <w:rPr>
                <w:rFonts w:ascii="Aptos" w:hAnsi="Aptos"/>
                <w:sz w:val="24"/>
                <w:szCs w:val="24"/>
              </w:rPr>
            </w:pPr>
            <w:r w:rsidRPr="00EA6169">
              <w:rPr>
                <w:rFonts w:ascii="Aptos" w:hAnsi="Aptos"/>
                <w:sz w:val="24"/>
                <w:szCs w:val="24"/>
              </w:rPr>
              <w:t>bool</w:t>
            </w:r>
          </w:p>
        </w:tc>
        <w:tc>
          <w:tcPr>
            <w:tcW w:w="3331" w:type="dxa"/>
            <w:vAlign w:val="center"/>
          </w:tcPr>
          <w:p w14:paraId="3FE1366F" w14:textId="77777777" w:rsidR="003979EA" w:rsidRPr="00EA6169" w:rsidRDefault="00CF4EAE">
            <w:pPr>
              <w:spacing w:after="20"/>
              <w:rPr>
                <w:rFonts w:ascii="Aptos" w:hAnsi="Aptos"/>
                <w:sz w:val="24"/>
                <w:szCs w:val="24"/>
              </w:rPr>
            </w:pPr>
            <w:r w:rsidRPr="00EA6169">
              <w:rPr>
                <w:rFonts w:ascii="Aptos" w:hAnsi="Aptos"/>
                <w:sz w:val="24"/>
                <w:szCs w:val="24"/>
              </w:rPr>
              <w:t>True when item is currently issued.</w:t>
            </w:r>
          </w:p>
        </w:tc>
      </w:tr>
      <w:tr w:rsidR="003979EA" w:rsidRPr="00EA6169" w14:paraId="4BAFFEEA" w14:textId="77777777">
        <w:trPr>
          <w:jc w:val="center"/>
        </w:trPr>
        <w:tc>
          <w:tcPr>
            <w:tcW w:w="3331" w:type="dxa"/>
            <w:shd w:val="clear" w:color="auto" w:fill="F1F4F8"/>
            <w:vAlign w:val="center"/>
          </w:tcPr>
          <w:p w14:paraId="0C7DC7F3" w14:textId="77777777" w:rsidR="003979EA" w:rsidRPr="00EA6169" w:rsidRDefault="00CF4EAE">
            <w:pPr>
              <w:spacing w:after="20"/>
              <w:rPr>
                <w:rFonts w:ascii="Aptos" w:hAnsi="Aptos"/>
                <w:sz w:val="24"/>
                <w:szCs w:val="24"/>
              </w:rPr>
            </w:pPr>
            <w:r w:rsidRPr="00EA6169">
              <w:rPr>
                <w:rFonts w:ascii="Aptos" w:hAnsi="Aptos"/>
                <w:sz w:val="24"/>
                <w:szCs w:val="24"/>
              </w:rPr>
              <w:t>author</w:t>
            </w:r>
          </w:p>
        </w:tc>
        <w:tc>
          <w:tcPr>
            <w:tcW w:w="3331" w:type="dxa"/>
            <w:shd w:val="clear" w:color="auto" w:fill="F1F4F8"/>
            <w:vAlign w:val="center"/>
          </w:tcPr>
          <w:p w14:paraId="506C6FF2" w14:textId="77777777" w:rsidR="003979EA" w:rsidRPr="00EA6169" w:rsidRDefault="00CF4EAE">
            <w:pPr>
              <w:spacing w:after="20"/>
              <w:rPr>
                <w:rFonts w:ascii="Aptos" w:hAnsi="Aptos"/>
                <w:sz w:val="24"/>
                <w:szCs w:val="24"/>
              </w:rPr>
            </w:pPr>
            <w:r w:rsidRPr="00EA6169">
              <w:rPr>
                <w:rFonts w:ascii="Aptos" w:hAnsi="Aptos"/>
                <w:sz w:val="24"/>
                <w:szCs w:val="24"/>
              </w:rPr>
              <w:t>string</w:t>
            </w:r>
          </w:p>
        </w:tc>
        <w:tc>
          <w:tcPr>
            <w:tcW w:w="3331" w:type="dxa"/>
            <w:shd w:val="clear" w:color="auto" w:fill="F1F4F8"/>
            <w:vAlign w:val="center"/>
          </w:tcPr>
          <w:p w14:paraId="6B0F795E" w14:textId="77777777" w:rsidR="003979EA" w:rsidRPr="00EA6169" w:rsidRDefault="00CF4EAE">
            <w:pPr>
              <w:spacing w:after="20"/>
              <w:rPr>
                <w:rFonts w:ascii="Aptos" w:hAnsi="Aptos"/>
                <w:sz w:val="24"/>
                <w:szCs w:val="24"/>
              </w:rPr>
            </w:pPr>
            <w:r w:rsidRPr="00EA6169">
              <w:rPr>
                <w:rFonts w:ascii="Aptos" w:hAnsi="Aptos"/>
                <w:sz w:val="24"/>
                <w:szCs w:val="24"/>
              </w:rPr>
              <w:t>Book-specific descriptive field.</w:t>
            </w:r>
          </w:p>
        </w:tc>
      </w:tr>
      <w:tr w:rsidR="003979EA" w:rsidRPr="00EA6169" w14:paraId="7EDF7232" w14:textId="77777777">
        <w:trPr>
          <w:jc w:val="center"/>
        </w:trPr>
        <w:tc>
          <w:tcPr>
            <w:tcW w:w="3331" w:type="dxa"/>
            <w:vAlign w:val="center"/>
          </w:tcPr>
          <w:p w14:paraId="39D322E9" w14:textId="77777777" w:rsidR="003979EA" w:rsidRPr="00EA6169" w:rsidRDefault="00CF4EAE">
            <w:pPr>
              <w:spacing w:after="20"/>
              <w:rPr>
                <w:rFonts w:ascii="Aptos" w:hAnsi="Aptos"/>
                <w:sz w:val="24"/>
                <w:szCs w:val="24"/>
              </w:rPr>
            </w:pPr>
            <w:r w:rsidRPr="00EA6169">
              <w:rPr>
                <w:rFonts w:ascii="Aptos" w:hAnsi="Aptos"/>
                <w:sz w:val="24"/>
                <w:szCs w:val="24"/>
              </w:rPr>
              <w:t>issueNumber</w:t>
            </w:r>
          </w:p>
        </w:tc>
        <w:tc>
          <w:tcPr>
            <w:tcW w:w="3331" w:type="dxa"/>
            <w:vAlign w:val="center"/>
          </w:tcPr>
          <w:p w14:paraId="73EF1E8E" w14:textId="77777777" w:rsidR="003979EA" w:rsidRPr="00EA6169" w:rsidRDefault="00CF4EAE">
            <w:pPr>
              <w:spacing w:after="20"/>
              <w:rPr>
                <w:rFonts w:ascii="Aptos" w:hAnsi="Aptos"/>
                <w:sz w:val="24"/>
                <w:szCs w:val="24"/>
              </w:rPr>
            </w:pPr>
            <w:r w:rsidRPr="00EA6169">
              <w:rPr>
                <w:rFonts w:ascii="Aptos" w:hAnsi="Aptos"/>
                <w:sz w:val="24"/>
                <w:szCs w:val="24"/>
              </w:rPr>
              <w:t>int</w:t>
            </w:r>
          </w:p>
        </w:tc>
        <w:tc>
          <w:tcPr>
            <w:tcW w:w="3331" w:type="dxa"/>
            <w:vAlign w:val="center"/>
          </w:tcPr>
          <w:p w14:paraId="37742C97" w14:textId="77777777" w:rsidR="003979EA" w:rsidRPr="00EA6169" w:rsidRDefault="00CF4EAE">
            <w:pPr>
              <w:spacing w:after="20"/>
              <w:rPr>
                <w:rFonts w:ascii="Aptos" w:hAnsi="Aptos"/>
                <w:sz w:val="24"/>
                <w:szCs w:val="24"/>
              </w:rPr>
            </w:pPr>
            <w:r w:rsidRPr="00EA6169">
              <w:rPr>
                <w:rFonts w:ascii="Aptos" w:hAnsi="Aptos"/>
                <w:sz w:val="24"/>
                <w:szCs w:val="24"/>
              </w:rPr>
              <w:t>Magazine-specific issue identifier.</w:t>
            </w:r>
          </w:p>
        </w:tc>
      </w:tr>
    </w:tbl>
    <w:p w14:paraId="5D2CE418" w14:textId="77777777" w:rsidR="003979EA" w:rsidRPr="00EA6169" w:rsidRDefault="003979EA">
      <w:pPr>
        <w:rPr>
          <w:rFonts w:ascii="Aptos" w:hAnsi="Aptos"/>
          <w:sz w:val="24"/>
          <w:szCs w:val="24"/>
        </w:rPr>
      </w:pPr>
    </w:p>
    <w:p w14:paraId="1E375758" w14:textId="77777777" w:rsidR="003979EA" w:rsidRPr="00F82916" w:rsidRDefault="00CF4EAE">
      <w:pPr>
        <w:pStyle w:val="Heading2"/>
        <w:rPr>
          <w:rFonts w:ascii="Aptos" w:hAnsi="Aptos"/>
          <w:sz w:val="28"/>
          <w:szCs w:val="28"/>
        </w:rPr>
      </w:pPr>
      <w:r w:rsidRPr="00F82916">
        <w:rPr>
          <w:rFonts w:ascii="Aptos" w:hAnsi="Aptos"/>
          <w:sz w:val="28"/>
          <w:szCs w:val="28"/>
        </w:rPr>
        <w:t>Text file format</w:t>
      </w:r>
    </w:p>
    <w:p w14:paraId="4C1E90A7" w14:textId="77777777" w:rsidR="003979EA" w:rsidRPr="00EA6169" w:rsidRDefault="00CF4EAE">
      <w:pPr>
        <w:rPr>
          <w:rFonts w:ascii="Aptos" w:hAnsi="Aptos"/>
          <w:sz w:val="24"/>
          <w:szCs w:val="24"/>
        </w:rPr>
      </w:pPr>
      <w:r w:rsidRPr="00EA6169">
        <w:rPr>
          <w:rFonts w:ascii="Aptos" w:hAnsi="Aptos"/>
          <w:sz w:val="24"/>
          <w:szCs w:val="24"/>
        </w:rPr>
        <w:t>The application writes one record per line using the vertical bar as a delimiter.</w:t>
      </w:r>
    </w:p>
    <w:tbl>
      <w:tblPr>
        <w:tblStyle w:val="TableGrid"/>
        <w:tblW w:w="0" w:type="auto"/>
        <w:tblLook w:val="04A0" w:firstRow="1" w:lastRow="0" w:firstColumn="1" w:lastColumn="0" w:noHBand="0" w:noVBand="1"/>
      </w:tblPr>
      <w:tblGrid>
        <w:gridCol w:w="9984"/>
      </w:tblGrid>
      <w:tr w:rsidR="003979EA" w:rsidRPr="00EA6169" w14:paraId="5B0481D0" w14:textId="77777777">
        <w:tc>
          <w:tcPr>
            <w:tcW w:w="9994" w:type="dxa"/>
            <w:shd w:val="clear" w:color="auto" w:fill="F4F6F8"/>
          </w:tcPr>
          <w:p w14:paraId="4BA02DA9" w14:textId="77777777" w:rsidR="003979EA" w:rsidRPr="00EA6169" w:rsidRDefault="00CF4EAE">
            <w:pPr>
              <w:spacing w:after="0"/>
              <w:rPr>
                <w:rFonts w:ascii="Aptos" w:hAnsi="Aptos"/>
                <w:sz w:val="24"/>
                <w:szCs w:val="24"/>
              </w:rPr>
            </w:pPr>
            <w:r w:rsidRPr="00EA6169">
              <w:rPr>
                <w:rFonts w:ascii="Aptos" w:hAnsi="Aptos"/>
                <w:color w:val="232D37"/>
                <w:sz w:val="24"/>
                <w:szCs w:val="24"/>
              </w:rPr>
              <w:t>BOOK|101|Clean Code|Robert C. Martin|0</w:t>
            </w:r>
            <w:r w:rsidRPr="00EA6169">
              <w:rPr>
                <w:rFonts w:ascii="Aptos" w:hAnsi="Aptos"/>
                <w:sz w:val="24"/>
                <w:szCs w:val="24"/>
              </w:rPr>
              <w:br/>
            </w:r>
            <w:r w:rsidRPr="00EA6169">
              <w:rPr>
                <w:rFonts w:ascii="Aptos" w:hAnsi="Aptos"/>
                <w:color w:val="232D37"/>
                <w:sz w:val="24"/>
                <w:szCs w:val="24"/>
              </w:rPr>
              <w:t>BOOK|102|The Pragmatic Programmer|Andrew Hunt|1</w:t>
            </w:r>
            <w:r w:rsidRPr="00EA6169">
              <w:rPr>
                <w:rFonts w:ascii="Aptos" w:hAnsi="Aptos"/>
                <w:sz w:val="24"/>
                <w:szCs w:val="24"/>
              </w:rPr>
              <w:br/>
            </w:r>
            <w:r w:rsidRPr="00EA6169">
              <w:rPr>
                <w:rFonts w:ascii="Aptos" w:hAnsi="Aptos"/>
                <w:color w:val="232D37"/>
                <w:sz w:val="24"/>
                <w:szCs w:val="24"/>
              </w:rPr>
              <w:t>MAGAZINE|201|C++ Monthly|18|0</w:t>
            </w:r>
          </w:p>
        </w:tc>
      </w:tr>
    </w:tbl>
    <w:p w14:paraId="56F4E519" w14:textId="77777777" w:rsidR="003979EA" w:rsidRPr="00EA6169" w:rsidRDefault="003979EA">
      <w:pPr>
        <w:rPr>
          <w:rFonts w:ascii="Aptos" w:hAnsi="Aptos"/>
          <w:sz w:val="24"/>
          <w:szCs w:val="24"/>
        </w:rPr>
      </w:pPr>
    </w:p>
    <w:tbl>
      <w:tblPr>
        <w:tblStyle w:val="TableGrid"/>
        <w:tblW w:w="0" w:type="auto"/>
        <w:jc w:val="center"/>
        <w:tblLook w:val="04A0" w:firstRow="1" w:lastRow="0" w:firstColumn="1" w:lastColumn="0" w:noHBand="0" w:noVBand="1"/>
      </w:tblPr>
      <w:tblGrid>
        <w:gridCol w:w="3327"/>
        <w:gridCol w:w="3328"/>
        <w:gridCol w:w="3329"/>
      </w:tblGrid>
      <w:tr w:rsidR="003979EA" w:rsidRPr="00EA6169" w14:paraId="3C56DF12" w14:textId="77777777">
        <w:trPr>
          <w:jc w:val="center"/>
        </w:trPr>
        <w:tc>
          <w:tcPr>
            <w:tcW w:w="3331" w:type="dxa"/>
            <w:shd w:val="clear" w:color="auto" w:fill="17365D"/>
            <w:vAlign w:val="center"/>
          </w:tcPr>
          <w:p w14:paraId="0C05D670" w14:textId="77777777" w:rsidR="003979EA" w:rsidRPr="00EA6169" w:rsidRDefault="00CF4EAE">
            <w:pPr>
              <w:spacing w:after="20"/>
              <w:rPr>
                <w:rFonts w:ascii="Aptos" w:hAnsi="Aptos"/>
                <w:sz w:val="24"/>
                <w:szCs w:val="24"/>
              </w:rPr>
            </w:pPr>
            <w:r w:rsidRPr="00EA6169">
              <w:rPr>
                <w:rFonts w:ascii="Aptos" w:hAnsi="Aptos"/>
                <w:b/>
                <w:color w:val="FFFFFF"/>
                <w:sz w:val="24"/>
                <w:szCs w:val="24"/>
              </w:rPr>
              <w:t>Record type</w:t>
            </w:r>
          </w:p>
        </w:tc>
        <w:tc>
          <w:tcPr>
            <w:tcW w:w="3331" w:type="dxa"/>
            <w:shd w:val="clear" w:color="auto" w:fill="17365D"/>
            <w:vAlign w:val="center"/>
          </w:tcPr>
          <w:p w14:paraId="57003ECF" w14:textId="77777777" w:rsidR="003979EA" w:rsidRPr="00EA6169" w:rsidRDefault="00CF4EAE">
            <w:pPr>
              <w:spacing w:after="20"/>
              <w:rPr>
                <w:rFonts w:ascii="Aptos" w:hAnsi="Aptos"/>
                <w:sz w:val="24"/>
                <w:szCs w:val="24"/>
              </w:rPr>
            </w:pPr>
            <w:r w:rsidRPr="00EA6169">
              <w:rPr>
                <w:rFonts w:ascii="Aptos" w:hAnsi="Aptos"/>
                <w:b/>
                <w:color w:val="FFFFFF"/>
                <w:sz w:val="24"/>
                <w:szCs w:val="24"/>
              </w:rPr>
              <w:t>Fields</w:t>
            </w:r>
          </w:p>
        </w:tc>
        <w:tc>
          <w:tcPr>
            <w:tcW w:w="3331" w:type="dxa"/>
            <w:shd w:val="clear" w:color="auto" w:fill="17365D"/>
            <w:vAlign w:val="center"/>
          </w:tcPr>
          <w:p w14:paraId="3F7666E9" w14:textId="77777777" w:rsidR="003979EA" w:rsidRPr="00EA6169" w:rsidRDefault="00CF4EAE">
            <w:pPr>
              <w:spacing w:after="20"/>
              <w:rPr>
                <w:rFonts w:ascii="Aptos" w:hAnsi="Aptos"/>
                <w:sz w:val="24"/>
                <w:szCs w:val="24"/>
              </w:rPr>
            </w:pPr>
            <w:r w:rsidRPr="00EA6169">
              <w:rPr>
                <w:rFonts w:ascii="Aptos" w:hAnsi="Aptos"/>
                <w:b/>
                <w:color w:val="FFFFFF"/>
                <w:sz w:val="24"/>
                <w:szCs w:val="24"/>
              </w:rPr>
              <w:t>Example</w:t>
            </w:r>
          </w:p>
        </w:tc>
      </w:tr>
      <w:tr w:rsidR="003979EA" w:rsidRPr="00EA6169" w14:paraId="58F63FCB" w14:textId="77777777">
        <w:trPr>
          <w:jc w:val="center"/>
        </w:trPr>
        <w:tc>
          <w:tcPr>
            <w:tcW w:w="3331" w:type="dxa"/>
            <w:vAlign w:val="center"/>
          </w:tcPr>
          <w:p w14:paraId="6BB89AFD" w14:textId="77777777" w:rsidR="003979EA" w:rsidRPr="00EA6169" w:rsidRDefault="00CF4EAE">
            <w:pPr>
              <w:spacing w:after="20"/>
              <w:rPr>
                <w:rFonts w:ascii="Aptos" w:hAnsi="Aptos"/>
                <w:sz w:val="24"/>
                <w:szCs w:val="24"/>
              </w:rPr>
            </w:pPr>
            <w:r w:rsidRPr="00EA6169">
              <w:rPr>
                <w:rFonts w:ascii="Aptos" w:hAnsi="Aptos"/>
                <w:sz w:val="24"/>
                <w:szCs w:val="24"/>
              </w:rPr>
              <w:t>Book</w:t>
            </w:r>
          </w:p>
        </w:tc>
        <w:tc>
          <w:tcPr>
            <w:tcW w:w="3331" w:type="dxa"/>
            <w:vAlign w:val="center"/>
          </w:tcPr>
          <w:p w14:paraId="241ED9DE" w14:textId="77777777" w:rsidR="003979EA" w:rsidRPr="00EA6169" w:rsidRDefault="00CF4EAE">
            <w:pPr>
              <w:spacing w:after="20"/>
              <w:rPr>
                <w:rFonts w:ascii="Aptos" w:hAnsi="Aptos"/>
                <w:sz w:val="24"/>
                <w:szCs w:val="24"/>
              </w:rPr>
            </w:pPr>
            <w:r w:rsidRPr="00EA6169">
              <w:rPr>
                <w:rFonts w:ascii="Aptos" w:hAnsi="Aptos"/>
                <w:sz w:val="24"/>
                <w:szCs w:val="24"/>
              </w:rPr>
              <w:t>BOOK | id | title | author | issuedFlag</w:t>
            </w:r>
          </w:p>
        </w:tc>
        <w:tc>
          <w:tcPr>
            <w:tcW w:w="3331" w:type="dxa"/>
            <w:vAlign w:val="center"/>
          </w:tcPr>
          <w:p w14:paraId="4E98DA29" w14:textId="77777777" w:rsidR="003979EA" w:rsidRPr="00EA6169" w:rsidRDefault="00CF4EAE">
            <w:pPr>
              <w:spacing w:after="20"/>
              <w:rPr>
                <w:rFonts w:ascii="Aptos" w:hAnsi="Aptos"/>
                <w:sz w:val="24"/>
                <w:szCs w:val="24"/>
              </w:rPr>
            </w:pPr>
            <w:r w:rsidRPr="00EA6169">
              <w:rPr>
                <w:rFonts w:ascii="Aptos" w:hAnsi="Aptos"/>
                <w:sz w:val="24"/>
                <w:szCs w:val="24"/>
              </w:rPr>
              <w:t>BOOK|101|Clean Code|Robert C. Martin|0</w:t>
            </w:r>
          </w:p>
        </w:tc>
      </w:tr>
      <w:tr w:rsidR="003979EA" w:rsidRPr="00EA6169" w14:paraId="18BC9518" w14:textId="77777777">
        <w:trPr>
          <w:jc w:val="center"/>
        </w:trPr>
        <w:tc>
          <w:tcPr>
            <w:tcW w:w="3331" w:type="dxa"/>
            <w:shd w:val="clear" w:color="auto" w:fill="F1F4F8"/>
            <w:vAlign w:val="center"/>
          </w:tcPr>
          <w:p w14:paraId="79FA33F9" w14:textId="77777777" w:rsidR="003979EA" w:rsidRPr="00EA6169" w:rsidRDefault="00CF4EAE">
            <w:pPr>
              <w:spacing w:after="20"/>
              <w:rPr>
                <w:rFonts w:ascii="Aptos" w:hAnsi="Aptos"/>
                <w:sz w:val="24"/>
                <w:szCs w:val="24"/>
              </w:rPr>
            </w:pPr>
            <w:r w:rsidRPr="00EA6169">
              <w:rPr>
                <w:rFonts w:ascii="Aptos" w:hAnsi="Aptos"/>
                <w:sz w:val="24"/>
                <w:szCs w:val="24"/>
              </w:rPr>
              <w:t>Magazine</w:t>
            </w:r>
          </w:p>
        </w:tc>
        <w:tc>
          <w:tcPr>
            <w:tcW w:w="3331" w:type="dxa"/>
            <w:shd w:val="clear" w:color="auto" w:fill="F1F4F8"/>
            <w:vAlign w:val="center"/>
          </w:tcPr>
          <w:p w14:paraId="0EA8C083" w14:textId="77777777" w:rsidR="003979EA" w:rsidRPr="00EA6169" w:rsidRDefault="00CF4EAE">
            <w:pPr>
              <w:spacing w:after="20"/>
              <w:rPr>
                <w:rFonts w:ascii="Aptos" w:hAnsi="Aptos"/>
                <w:sz w:val="24"/>
                <w:szCs w:val="24"/>
              </w:rPr>
            </w:pPr>
            <w:r w:rsidRPr="00EA6169">
              <w:rPr>
                <w:rFonts w:ascii="Aptos" w:hAnsi="Aptos"/>
                <w:sz w:val="24"/>
                <w:szCs w:val="24"/>
              </w:rPr>
              <w:t>MAGAZINE | id | title | issueNumber | issuedFlag</w:t>
            </w:r>
          </w:p>
        </w:tc>
        <w:tc>
          <w:tcPr>
            <w:tcW w:w="3331" w:type="dxa"/>
            <w:shd w:val="clear" w:color="auto" w:fill="F1F4F8"/>
            <w:vAlign w:val="center"/>
          </w:tcPr>
          <w:p w14:paraId="7AEE082D" w14:textId="77777777" w:rsidR="003979EA" w:rsidRPr="00EA6169" w:rsidRDefault="00CF4EAE">
            <w:pPr>
              <w:spacing w:after="20"/>
              <w:rPr>
                <w:rFonts w:ascii="Aptos" w:hAnsi="Aptos"/>
                <w:sz w:val="24"/>
                <w:szCs w:val="24"/>
              </w:rPr>
            </w:pPr>
            <w:r w:rsidRPr="00EA6169">
              <w:rPr>
                <w:rFonts w:ascii="Aptos" w:hAnsi="Aptos"/>
                <w:sz w:val="24"/>
                <w:szCs w:val="24"/>
              </w:rPr>
              <w:t>MAGAZINE|201|C++ Monthly|18|0</w:t>
            </w:r>
          </w:p>
        </w:tc>
      </w:tr>
    </w:tbl>
    <w:p w14:paraId="15B07F2E" w14:textId="77777777" w:rsidR="003979EA" w:rsidRPr="00EA6169" w:rsidRDefault="003979EA">
      <w:pPr>
        <w:rPr>
          <w:rFonts w:ascii="Aptos" w:hAnsi="Aptos"/>
          <w:sz w:val="24"/>
          <w:szCs w:val="24"/>
        </w:rPr>
      </w:pPr>
    </w:p>
    <w:p w14:paraId="2F0BC9CD" w14:textId="77777777" w:rsidR="003979EA" w:rsidRPr="00EA6169" w:rsidRDefault="00CF4EAE">
      <w:pPr>
        <w:rPr>
          <w:rFonts w:ascii="Aptos" w:hAnsi="Aptos"/>
          <w:sz w:val="24"/>
          <w:szCs w:val="24"/>
        </w:rPr>
      </w:pPr>
      <w:r w:rsidRPr="00EA6169">
        <w:rPr>
          <w:rFonts w:ascii="Aptos" w:hAnsi="Aptos"/>
          <w:sz w:val="24"/>
          <w:szCs w:val="24"/>
        </w:rPr>
        <w:t>The final flag is 1 when issued and 0 when available. This format is human-readable but does not escape a vertical bar inside a title or author. A production implementation should use robust escaping or a structured format.</w:t>
      </w:r>
    </w:p>
    <w:p w14:paraId="724978E3" w14:textId="77777777" w:rsidR="003979EA" w:rsidRPr="00F82916" w:rsidRDefault="00CF4EAE">
      <w:pPr>
        <w:pStyle w:val="Heading2"/>
        <w:rPr>
          <w:rFonts w:ascii="Aptos" w:hAnsi="Aptos"/>
          <w:sz w:val="28"/>
          <w:szCs w:val="28"/>
        </w:rPr>
      </w:pPr>
      <w:r w:rsidRPr="00F82916">
        <w:rPr>
          <w:rFonts w:ascii="Aptos" w:hAnsi="Aptos"/>
          <w:sz w:val="28"/>
          <w:szCs w:val="28"/>
        </w:rPr>
        <w:t>Loading behaviour</w:t>
      </w:r>
    </w:p>
    <w:p w14:paraId="07AF9E3F" w14:textId="77777777" w:rsidR="003979EA" w:rsidRPr="00EA6169" w:rsidRDefault="00CF4EAE">
      <w:pPr>
        <w:rPr>
          <w:rFonts w:ascii="Aptos" w:hAnsi="Aptos"/>
          <w:sz w:val="24"/>
          <w:szCs w:val="24"/>
        </w:rPr>
      </w:pPr>
      <w:r w:rsidRPr="00EA6169">
        <w:rPr>
          <w:rFonts w:ascii="Aptos" w:hAnsi="Aptos"/>
          <w:sz w:val="24"/>
          <w:szCs w:val="24"/>
        </w:rPr>
        <w:t>The loader reads each line, splits it into fields, identifies the record type, constructs the appropriate object, restores its status, and attempts to add it to the catalogue. Invalid or malformed lines are skipped so that one bad record does not necessarily prevent all valid records from loading.</w:t>
      </w:r>
    </w:p>
    <w:p w14:paraId="77567B13" w14:textId="77777777" w:rsidR="003979EA" w:rsidRPr="00F82916" w:rsidRDefault="00CF4EAE">
      <w:pPr>
        <w:pStyle w:val="Heading1"/>
        <w:rPr>
          <w:rFonts w:ascii="Aptos" w:hAnsi="Aptos"/>
          <w:sz w:val="28"/>
        </w:rPr>
      </w:pPr>
      <w:r w:rsidRPr="00F82916">
        <w:rPr>
          <w:rFonts w:ascii="Aptos" w:hAnsi="Aptos"/>
          <w:sz w:val="28"/>
        </w:rPr>
        <w:t>9. Application Workflow</w:t>
      </w:r>
    </w:p>
    <w:p w14:paraId="4BBC7DD7" w14:textId="77777777" w:rsidR="003979EA" w:rsidRPr="00EA6169" w:rsidRDefault="00CF4EAE" w:rsidP="00F82916">
      <w:pPr>
        <w:pStyle w:val="ListNumber"/>
        <w:numPr>
          <w:ilvl w:val="0"/>
          <w:numId w:val="5"/>
        </w:numPr>
        <w:rPr>
          <w:rFonts w:ascii="Aptos" w:hAnsi="Aptos"/>
          <w:sz w:val="24"/>
          <w:szCs w:val="24"/>
        </w:rPr>
      </w:pPr>
      <w:r w:rsidRPr="00EA6169">
        <w:rPr>
          <w:rFonts w:ascii="Aptos" w:hAnsi="Aptos"/>
          <w:sz w:val="24"/>
          <w:szCs w:val="24"/>
        </w:rPr>
        <w:t>Choose the data path from the first command-line argument; otherwise use library_data.txt.</w:t>
      </w:r>
    </w:p>
    <w:p w14:paraId="1934775A" w14:textId="77777777" w:rsidR="003979EA" w:rsidRPr="00EA6169" w:rsidRDefault="00CF4EAE" w:rsidP="00F82916">
      <w:pPr>
        <w:pStyle w:val="ListNumber"/>
        <w:numPr>
          <w:ilvl w:val="0"/>
          <w:numId w:val="5"/>
        </w:numPr>
        <w:rPr>
          <w:rFonts w:ascii="Aptos" w:hAnsi="Aptos"/>
          <w:sz w:val="24"/>
          <w:szCs w:val="24"/>
        </w:rPr>
      </w:pPr>
      <w:r w:rsidRPr="00EA6169">
        <w:rPr>
          <w:rFonts w:ascii="Aptos" w:hAnsi="Aptos"/>
          <w:sz w:val="24"/>
          <w:szCs w:val="24"/>
        </w:rPr>
        <w:t>Attempt to load saved records from that file.</w:t>
      </w:r>
    </w:p>
    <w:p w14:paraId="0CD36DCC" w14:textId="77777777" w:rsidR="003979EA" w:rsidRPr="00EA6169" w:rsidRDefault="00CF4EAE" w:rsidP="00F82916">
      <w:pPr>
        <w:pStyle w:val="ListNumber"/>
        <w:numPr>
          <w:ilvl w:val="0"/>
          <w:numId w:val="5"/>
        </w:numPr>
        <w:rPr>
          <w:rFonts w:ascii="Aptos" w:hAnsi="Aptos"/>
          <w:sz w:val="24"/>
          <w:szCs w:val="24"/>
        </w:rPr>
      </w:pPr>
      <w:r w:rsidRPr="00EA6169">
        <w:rPr>
          <w:rFonts w:ascii="Aptos" w:hAnsi="Aptos"/>
          <w:sz w:val="24"/>
          <w:szCs w:val="24"/>
        </w:rPr>
        <w:t>If the catalogue is empty, add three demonstration records.</w:t>
      </w:r>
    </w:p>
    <w:p w14:paraId="2627E422" w14:textId="77777777" w:rsidR="003979EA" w:rsidRPr="00EA6169" w:rsidRDefault="00CF4EAE" w:rsidP="00F82916">
      <w:pPr>
        <w:pStyle w:val="ListNumber"/>
        <w:numPr>
          <w:ilvl w:val="0"/>
          <w:numId w:val="5"/>
        </w:numPr>
        <w:rPr>
          <w:rFonts w:ascii="Aptos" w:hAnsi="Aptos"/>
          <w:sz w:val="24"/>
          <w:szCs w:val="24"/>
        </w:rPr>
      </w:pPr>
      <w:r w:rsidRPr="00EA6169">
        <w:rPr>
          <w:rFonts w:ascii="Aptos" w:hAnsi="Aptos"/>
          <w:sz w:val="24"/>
          <w:szCs w:val="24"/>
        </w:rPr>
        <w:t>Display the menu and read the user's option.</w:t>
      </w:r>
    </w:p>
    <w:p w14:paraId="6367A898" w14:textId="77777777" w:rsidR="003979EA" w:rsidRPr="00EA6169" w:rsidRDefault="00CF4EAE" w:rsidP="00F82916">
      <w:pPr>
        <w:pStyle w:val="ListNumber"/>
        <w:numPr>
          <w:ilvl w:val="0"/>
          <w:numId w:val="5"/>
        </w:numPr>
        <w:rPr>
          <w:rFonts w:ascii="Aptos" w:hAnsi="Aptos"/>
          <w:sz w:val="24"/>
          <w:szCs w:val="24"/>
        </w:rPr>
      </w:pPr>
      <w:r w:rsidRPr="00EA6169">
        <w:rPr>
          <w:rFonts w:ascii="Aptos" w:hAnsi="Aptos"/>
          <w:sz w:val="24"/>
          <w:szCs w:val="24"/>
        </w:rPr>
        <w:t>Validate input and call the corresponding Library operation.</w:t>
      </w:r>
    </w:p>
    <w:p w14:paraId="1ABBAA8F" w14:textId="77777777" w:rsidR="003979EA" w:rsidRPr="00EA6169" w:rsidRDefault="00CF4EAE" w:rsidP="00F82916">
      <w:pPr>
        <w:pStyle w:val="ListNumber"/>
        <w:numPr>
          <w:ilvl w:val="0"/>
          <w:numId w:val="5"/>
        </w:numPr>
        <w:rPr>
          <w:rFonts w:ascii="Aptos" w:hAnsi="Aptos"/>
          <w:sz w:val="24"/>
          <w:szCs w:val="24"/>
        </w:rPr>
      </w:pPr>
      <w:r w:rsidRPr="00EA6169">
        <w:rPr>
          <w:rFonts w:ascii="Aptos" w:hAnsi="Aptos"/>
          <w:sz w:val="24"/>
          <w:szCs w:val="24"/>
        </w:rPr>
        <w:t>Display the result and return to the menu.</w:t>
      </w:r>
    </w:p>
    <w:p w14:paraId="2C8AF389" w14:textId="77777777" w:rsidR="003979EA" w:rsidRPr="00EA6169" w:rsidRDefault="00CF4EAE" w:rsidP="00F82916">
      <w:pPr>
        <w:pStyle w:val="ListNumber"/>
        <w:numPr>
          <w:ilvl w:val="0"/>
          <w:numId w:val="5"/>
        </w:numPr>
        <w:rPr>
          <w:rFonts w:ascii="Aptos" w:hAnsi="Aptos"/>
          <w:sz w:val="24"/>
          <w:szCs w:val="24"/>
        </w:rPr>
      </w:pPr>
      <w:r w:rsidRPr="00EA6169">
        <w:rPr>
          <w:rFonts w:ascii="Aptos" w:hAnsi="Aptos"/>
          <w:sz w:val="24"/>
          <w:szCs w:val="24"/>
        </w:rPr>
        <w:t>When the user selects Save and exit, write the current records and terminate.</w:t>
      </w:r>
    </w:p>
    <w:p w14:paraId="69ADA276" w14:textId="77777777" w:rsidR="003979EA" w:rsidRPr="00F82916" w:rsidRDefault="00CF4EAE">
      <w:pPr>
        <w:pStyle w:val="Heading2"/>
        <w:rPr>
          <w:rFonts w:ascii="Aptos" w:hAnsi="Aptos"/>
          <w:sz w:val="28"/>
          <w:szCs w:val="28"/>
        </w:rPr>
      </w:pPr>
      <w:r w:rsidRPr="00F82916">
        <w:rPr>
          <w:rFonts w:ascii="Aptos" w:hAnsi="Aptos"/>
          <w:sz w:val="28"/>
          <w:szCs w:val="28"/>
        </w:rPr>
        <w:lastRenderedPageBreak/>
        <w:t>State transition example</w:t>
      </w:r>
    </w:p>
    <w:tbl>
      <w:tblPr>
        <w:tblStyle w:val="TableGrid"/>
        <w:tblW w:w="0" w:type="auto"/>
        <w:jc w:val="center"/>
        <w:tblLook w:val="04A0" w:firstRow="1" w:lastRow="0" w:firstColumn="1" w:lastColumn="0" w:noHBand="0" w:noVBand="1"/>
      </w:tblPr>
      <w:tblGrid>
        <w:gridCol w:w="2496"/>
        <w:gridCol w:w="2496"/>
        <w:gridCol w:w="2496"/>
        <w:gridCol w:w="2496"/>
      </w:tblGrid>
      <w:tr w:rsidR="003979EA" w:rsidRPr="00EA6169" w14:paraId="403A2F19" w14:textId="77777777">
        <w:trPr>
          <w:jc w:val="center"/>
        </w:trPr>
        <w:tc>
          <w:tcPr>
            <w:tcW w:w="2498" w:type="dxa"/>
            <w:shd w:val="clear" w:color="auto" w:fill="17365D"/>
            <w:vAlign w:val="center"/>
          </w:tcPr>
          <w:p w14:paraId="453E84F3" w14:textId="77777777" w:rsidR="003979EA" w:rsidRPr="00EA6169" w:rsidRDefault="00CF4EAE">
            <w:pPr>
              <w:spacing w:after="20"/>
              <w:rPr>
                <w:rFonts w:ascii="Aptos" w:hAnsi="Aptos"/>
                <w:sz w:val="24"/>
                <w:szCs w:val="24"/>
              </w:rPr>
            </w:pPr>
            <w:r w:rsidRPr="00EA6169">
              <w:rPr>
                <w:rFonts w:ascii="Aptos" w:hAnsi="Aptos"/>
                <w:b/>
                <w:color w:val="FFFFFF"/>
                <w:sz w:val="24"/>
                <w:szCs w:val="24"/>
              </w:rPr>
              <w:t>Current state</w:t>
            </w:r>
          </w:p>
        </w:tc>
        <w:tc>
          <w:tcPr>
            <w:tcW w:w="2498" w:type="dxa"/>
            <w:shd w:val="clear" w:color="auto" w:fill="17365D"/>
            <w:vAlign w:val="center"/>
          </w:tcPr>
          <w:p w14:paraId="0A7F3054" w14:textId="77777777" w:rsidR="003979EA" w:rsidRPr="00EA6169" w:rsidRDefault="00CF4EAE">
            <w:pPr>
              <w:spacing w:after="20"/>
              <w:rPr>
                <w:rFonts w:ascii="Aptos" w:hAnsi="Aptos"/>
                <w:sz w:val="24"/>
                <w:szCs w:val="24"/>
              </w:rPr>
            </w:pPr>
            <w:r w:rsidRPr="00EA6169">
              <w:rPr>
                <w:rFonts w:ascii="Aptos" w:hAnsi="Aptos"/>
                <w:b/>
                <w:color w:val="FFFFFF"/>
                <w:sz w:val="24"/>
                <w:szCs w:val="24"/>
              </w:rPr>
              <w:t>Operation</w:t>
            </w:r>
          </w:p>
        </w:tc>
        <w:tc>
          <w:tcPr>
            <w:tcW w:w="2498" w:type="dxa"/>
            <w:shd w:val="clear" w:color="auto" w:fill="17365D"/>
            <w:vAlign w:val="center"/>
          </w:tcPr>
          <w:p w14:paraId="4C6DB605" w14:textId="77777777" w:rsidR="003979EA" w:rsidRPr="00EA6169" w:rsidRDefault="00CF4EAE">
            <w:pPr>
              <w:spacing w:after="20"/>
              <w:rPr>
                <w:rFonts w:ascii="Aptos" w:hAnsi="Aptos"/>
                <w:sz w:val="24"/>
                <w:szCs w:val="24"/>
              </w:rPr>
            </w:pPr>
            <w:r w:rsidRPr="00EA6169">
              <w:rPr>
                <w:rFonts w:ascii="Aptos" w:hAnsi="Aptos"/>
                <w:b/>
                <w:color w:val="FFFFFF"/>
                <w:sz w:val="24"/>
                <w:szCs w:val="24"/>
              </w:rPr>
              <w:t>Result</w:t>
            </w:r>
          </w:p>
        </w:tc>
        <w:tc>
          <w:tcPr>
            <w:tcW w:w="2498" w:type="dxa"/>
            <w:shd w:val="clear" w:color="auto" w:fill="17365D"/>
            <w:vAlign w:val="center"/>
          </w:tcPr>
          <w:p w14:paraId="27ECBDCD" w14:textId="77777777" w:rsidR="003979EA" w:rsidRPr="00EA6169" w:rsidRDefault="00CF4EAE">
            <w:pPr>
              <w:spacing w:after="20"/>
              <w:rPr>
                <w:rFonts w:ascii="Aptos" w:hAnsi="Aptos"/>
                <w:sz w:val="24"/>
                <w:szCs w:val="24"/>
              </w:rPr>
            </w:pPr>
            <w:r w:rsidRPr="00EA6169">
              <w:rPr>
                <w:rFonts w:ascii="Aptos" w:hAnsi="Aptos"/>
                <w:b/>
                <w:color w:val="FFFFFF"/>
                <w:sz w:val="24"/>
                <w:szCs w:val="24"/>
              </w:rPr>
              <w:t>New state</w:t>
            </w:r>
          </w:p>
        </w:tc>
      </w:tr>
      <w:tr w:rsidR="003979EA" w:rsidRPr="00EA6169" w14:paraId="1E170452" w14:textId="77777777">
        <w:trPr>
          <w:jc w:val="center"/>
        </w:trPr>
        <w:tc>
          <w:tcPr>
            <w:tcW w:w="2498" w:type="dxa"/>
            <w:vAlign w:val="center"/>
          </w:tcPr>
          <w:p w14:paraId="132DB2D1" w14:textId="77777777" w:rsidR="003979EA" w:rsidRPr="00EA6169" w:rsidRDefault="00CF4EAE">
            <w:pPr>
              <w:spacing w:after="20"/>
              <w:rPr>
                <w:rFonts w:ascii="Aptos" w:hAnsi="Aptos"/>
                <w:sz w:val="24"/>
                <w:szCs w:val="24"/>
              </w:rPr>
            </w:pPr>
            <w:r w:rsidRPr="00EA6169">
              <w:rPr>
                <w:rFonts w:ascii="Aptos" w:hAnsi="Aptos"/>
                <w:sz w:val="24"/>
                <w:szCs w:val="24"/>
              </w:rPr>
              <w:t>Available</w:t>
            </w:r>
          </w:p>
        </w:tc>
        <w:tc>
          <w:tcPr>
            <w:tcW w:w="2498" w:type="dxa"/>
            <w:vAlign w:val="center"/>
          </w:tcPr>
          <w:p w14:paraId="5B31C282" w14:textId="77777777" w:rsidR="003979EA" w:rsidRPr="00EA6169" w:rsidRDefault="00CF4EAE">
            <w:pPr>
              <w:spacing w:after="20"/>
              <w:rPr>
                <w:rFonts w:ascii="Aptos" w:hAnsi="Aptos"/>
                <w:sz w:val="24"/>
                <w:szCs w:val="24"/>
              </w:rPr>
            </w:pPr>
            <w:r w:rsidRPr="00EA6169">
              <w:rPr>
                <w:rFonts w:ascii="Aptos" w:hAnsi="Aptos"/>
                <w:sz w:val="24"/>
                <w:szCs w:val="24"/>
              </w:rPr>
              <w:t>Issue known ID</w:t>
            </w:r>
          </w:p>
        </w:tc>
        <w:tc>
          <w:tcPr>
            <w:tcW w:w="2498" w:type="dxa"/>
            <w:vAlign w:val="center"/>
          </w:tcPr>
          <w:p w14:paraId="1EFFD31D" w14:textId="77777777" w:rsidR="003979EA" w:rsidRPr="00EA6169" w:rsidRDefault="00CF4EAE">
            <w:pPr>
              <w:spacing w:after="20"/>
              <w:rPr>
                <w:rFonts w:ascii="Aptos" w:hAnsi="Aptos"/>
                <w:sz w:val="24"/>
                <w:szCs w:val="24"/>
              </w:rPr>
            </w:pPr>
            <w:r w:rsidRPr="00EA6169">
              <w:rPr>
                <w:rFonts w:ascii="Aptos" w:hAnsi="Aptos"/>
                <w:sz w:val="24"/>
                <w:szCs w:val="24"/>
              </w:rPr>
              <w:t>Accepted</w:t>
            </w:r>
          </w:p>
        </w:tc>
        <w:tc>
          <w:tcPr>
            <w:tcW w:w="2498" w:type="dxa"/>
            <w:vAlign w:val="center"/>
          </w:tcPr>
          <w:p w14:paraId="5752C9DD" w14:textId="77777777" w:rsidR="003979EA" w:rsidRPr="00EA6169" w:rsidRDefault="00CF4EAE">
            <w:pPr>
              <w:spacing w:after="20"/>
              <w:rPr>
                <w:rFonts w:ascii="Aptos" w:hAnsi="Aptos"/>
                <w:sz w:val="24"/>
                <w:szCs w:val="24"/>
              </w:rPr>
            </w:pPr>
            <w:r w:rsidRPr="00EA6169">
              <w:rPr>
                <w:rFonts w:ascii="Aptos" w:hAnsi="Aptos"/>
                <w:sz w:val="24"/>
                <w:szCs w:val="24"/>
              </w:rPr>
              <w:t>Issued</w:t>
            </w:r>
          </w:p>
        </w:tc>
      </w:tr>
      <w:tr w:rsidR="003979EA" w:rsidRPr="00EA6169" w14:paraId="5AE74C8A" w14:textId="77777777">
        <w:trPr>
          <w:jc w:val="center"/>
        </w:trPr>
        <w:tc>
          <w:tcPr>
            <w:tcW w:w="2498" w:type="dxa"/>
            <w:shd w:val="clear" w:color="auto" w:fill="F1F4F8"/>
            <w:vAlign w:val="center"/>
          </w:tcPr>
          <w:p w14:paraId="740D79E1" w14:textId="77777777" w:rsidR="003979EA" w:rsidRPr="00EA6169" w:rsidRDefault="00CF4EAE">
            <w:pPr>
              <w:spacing w:after="20"/>
              <w:rPr>
                <w:rFonts w:ascii="Aptos" w:hAnsi="Aptos"/>
                <w:sz w:val="24"/>
                <w:szCs w:val="24"/>
              </w:rPr>
            </w:pPr>
            <w:r w:rsidRPr="00EA6169">
              <w:rPr>
                <w:rFonts w:ascii="Aptos" w:hAnsi="Aptos"/>
                <w:sz w:val="24"/>
                <w:szCs w:val="24"/>
              </w:rPr>
              <w:t>Issued</w:t>
            </w:r>
          </w:p>
        </w:tc>
        <w:tc>
          <w:tcPr>
            <w:tcW w:w="2498" w:type="dxa"/>
            <w:shd w:val="clear" w:color="auto" w:fill="F1F4F8"/>
            <w:vAlign w:val="center"/>
          </w:tcPr>
          <w:p w14:paraId="4409A081" w14:textId="77777777" w:rsidR="003979EA" w:rsidRPr="00EA6169" w:rsidRDefault="00CF4EAE">
            <w:pPr>
              <w:spacing w:after="20"/>
              <w:rPr>
                <w:rFonts w:ascii="Aptos" w:hAnsi="Aptos"/>
                <w:sz w:val="24"/>
                <w:szCs w:val="24"/>
              </w:rPr>
            </w:pPr>
            <w:r w:rsidRPr="00EA6169">
              <w:rPr>
                <w:rFonts w:ascii="Aptos" w:hAnsi="Aptos"/>
                <w:sz w:val="24"/>
                <w:szCs w:val="24"/>
              </w:rPr>
              <w:t>Issue same ID again</w:t>
            </w:r>
          </w:p>
        </w:tc>
        <w:tc>
          <w:tcPr>
            <w:tcW w:w="2498" w:type="dxa"/>
            <w:shd w:val="clear" w:color="auto" w:fill="F1F4F8"/>
            <w:vAlign w:val="center"/>
          </w:tcPr>
          <w:p w14:paraId="405F40C4" w14:textId="77777777" w:rsidR="003979EA" w:rsidRPr="00EA6169" w:rsidRDefault="00CF4EAE">
            <w:pPr>
              <w:spacing w:after="20"/>
              <w:rPr>
                <w:rFonts w:ascii="Aptos" w:hAnsi="Aptos"/>
                <w:sz w:val="24"/>
                <w:szCs w:val="24"/>
              </w:rPr>
            </w:pPr>
            <w:r w:rsidRPr="00EA6169">
              <w:rPr>
                <w:rFonts w:ascii="Aptos" w:hAnsi="Aptos"/>
                <w:sz w:val="24"/>
                <w:szCs w:val="24"/>
              </w:rPr>
              <w:t>Rejected</w:t>
            </w:r>
          </w:p>
        </w:tc>
        <w:tc>
          <w:tcPr>
            <w:tcW w:w="2498" w:type="dxa"/>
            <w:shd w:val="clear" w:color="auto" w:fill="F1F4F8"/>
            <w:vAlign w:val="center"/>
          </w:tcPr>
          <w:p w14:paraId="2144791F" w14:textId="77777777" w:rsidR="003979EA" w:rsidRPr="00EA6169" w:rsidRDefault="00CF4EAE">
            <w:pPr>
              <w:spacing w:after="20"/>
              <w:rPr>
                <w:rFonts w:ascii="Aptos" w:hAnsi="Aptos"/>
                <w:sz w:val="24"/>
                <w:szCs w:val="24"/>
              </w:rPr>
            </w:pPr>
            <w:r w:rsidRPr="00EA6169">
              <w:rPr>
                <w:rFonts w:ascii="Aptos" w:hAnsi="Aptos"/>
                <w:sz w:val="24"/>
                <w:szCs w:val="24"/>
              </w:rPr>
              <w:t>Issued</w:t>
            </w:r>
          </w:p>
        </w:tc>
      </w:tr>
      <w:tr w:rsidR="003979EA" w:rsidRPr="00EA6169" w14:paraId="1DEDF45E" w14:textId="77777777">
        <w:trPr>
          <w:jc w:val="center"/>
        </w:trPr>
        <w:tc>
          <w:tcPr>
            <w:tcW w:w="2498" w:type="dxa"/>
            <w:vAlign w:val="center"/>
          </w:tcPr>
          <w:p w14:paraId="76701F66" w14:textId="77777777" w:rsidR="003979EA" w:rsidRPr="00EA6169" w:rsidRDefault="00CF4EAE">
            <w:pPr>
              <w:spacing w:after="20"/>
              <w:rPr>
                <w:rFonts w:ascii="Aptos" w:hAnsi="Aptos"/>
                <w:sz w:val="24"/>
                <w:szCs w:val="24"/>
              </w:rPr>
            </w:pPr>
            <w:r w:rsidRPr="00EA6169">
              <w:rPr>
                <w:rFonts w:ascii="Aptos" w:hAnsi="Aptos"/>
                <w:sz w:val="24"/>
                <w:szCs w:val="24"/>
              </w:rPr>
              <w:t>Issued</w:t>
            </w:r>
          </w:p>
        </w:tc>
        <w:tc>
          <w:tcPr>
            <w:tcW w:w="2498" w:type="dxa"/>
            <w:vAlign w:val="center"/>
          </w:tcPr>
          <w:p w14:paraId="46718105" w14:textId="77777777" w:rsidR="003979EA" w:rsidRPr="00EA6169" w:rsidRDefault="00CF4EAE">
            <w:pPr>
              <w:spacing w:after="20"/>
              <w:rPr>
                <w:rFonts w:ascii="Aptos" w:hAnsi="Aptos"/>
                <w:sz w:val="24"/>
                <w:szCs w:val="24"/>
              </w:rPr>
            </w:pPr>
            <w:r w:rsidRPr="00EA6169">
              <w:rPr>
                <w:rFonts w:ascii="Aptos" w:hAnsi="Aptos"/>
                <w:sz w:val="24"/>
                <w:szCs w:val="24"/>
              </w:rPr>
              <w:t>Return known ID</w:t>
            </w:r>
          </w:p>
        </w:tc>
        <w:tc>
          <w:tcPr>
            <w:tcW w:w="2498" w:type="dxa"/>
            <w:vAlign w:val="center"/>
          </w:tcPr>
          <w:p w14:paraId="0B6F6520" w14:textId="77777777" w:rsidR="003979EA" w:rsidRPr="00EA6169" w:rsidRDefault="00CF4EAE">
            <w:pPr>
              <w:spacing w:after="20"/>
              <w:rPr>
                <w:rFonts w:ascii="Aptos" w:hAnsi="Aptos"/>
                <w:sz w:val="24"/>
                <w:szCs w:val="24"/>
              </w:rPr>
            </w:pPr>
            <w:r w:rsidRPr="00EA6169">
              <w:rPr>
                <w:rFonts w:ascii="Aptos" w:hAnsi="Aptos"/>
                <w:sz w:val="24"/>
                <w:szCs w:val="24"/>
              </w:rPr>
              <w:t>Accepted</w:t>
            </w:r>
          </w:p>
        </w:tc>
        <w:tc>
          <w:tcPr>
            <w:tcW w:w="2498" w:type="dxa"/>
            <w:vAlign w:val="center"/>
          </w:tcPr>
          <w:p w14:paraId="4B873AF7" w14:textId="77777777" w:rsidR="003979EA" w:rsidRPr="00EA6169" w:rsidRDefault="00CF4EAE">
            <w:pPr>
              <w:spacing w:after="20"/>
              <w:rPr>
                <w:rFonts w:ascii="Aptos" w:hAnsi="Aptos"/>
                <w:sz w:val="24"/>
                <w:szCs w:val="24"/>
              </w:rPr>
            </w:pPr>
            <w:r w:rsidRPr="00EA6169">
              <w:rPr>
                <w:rFonts w:ascii="Aptos" w:hAnsi="Aptos"/>
                <w:sz w:val="24"/>
                <w:szCs w:val="24"/>
              </w:rPr>
              <w:t>Available</w:t>
            </w:r>
          </w:p>
        </w:tc>
      </w:tr>
      <w:tr w:rsidR="003979EA" w:rsidRPr="00EA6169" w14:paraId="4F5EB141" w14:textId="77777777">
        <w:trPr>
          <w:jc w:val="center"/>
        </w:trPr>
        <w:tc>
          <w:tcPr>
            <w:tcW w:w="2498" w:type="dxa"/>
            <w:shd w:val="clear" w:color="auto" w:fill="F1F4F8"/>
            <w:vAlign w:val="center"/>
          </w:tcPr>
          <w:p w14:paraId="4CC47D6F" w14:textId="77777777" w:rsidR="003979EA" w:rsidRPr="00EA6169" w:rsidRDefault="00CF4EAE">
            <w:pPr>
              <w:spacing w:after="20"/>
              <w:rPr>
                <w:rFonts w:ascii="Aptos" w:hAnsi="Aptos"/>
                <w:sz w:val="24"/>
                <w:szCs w:val="24"/>
              </w:rPr>
            </w:pPr>
            <w:r w:rsidRPr="00EA6169">
              <w:rPr>
                <w:rFonts w:ascii="Aptos" w:hAnsi="Aptos"/>
                <w:sz w:val="24"/>
                <w:szCs w:val="24"/>
              </w:rPr>
              <w:t>Available</w:t>
            </w:r>
          </w:p>
        </w:tc>
        <w:tc>
          <w:tcPr>
            <w:tcW w:w="2498" w:type="dxa"/>
            <w:shd w:val="clear" w:color="auto" w:fill="F1F4F8"/>
            <w:vAlign w:val="center"/>
          </w:tcPr>
          <w:p w14:paraId="290CE983" w14:textId="77777777" w:rsidR="003979EA" w:rsidRPr="00EA6169" w:rsidRDefault="00CF4EAE">
            <w:pPr>
              <w:spacing w:after="20"/>
              <w:rPr>
                <w:rFonts w:ascii="Aptos" w:hAnsi="Aptos"/>
                <w:sz w:val="24"/>
                <w:szCs w:val="24"/>
              </w:rPr>
            </w:pPr>
            <w:r w:rsidRPr="00EA6169">
              <w:rPr>
                <w:rFonts w:ascii="Aptos" w:hAnsi="Aptos"/>
                <w:sz w:val="24"/>
                <w:szCs w:val="24"/>
              </w:rPr>
              <w:t>Return same ID again</w:t>
            </w:r>
          </w:p>
        </w:tc>
        <w:tc>
          <w:tcPr>
            <w:tcW w:w="2498" w:type="dxa"/>
            <w:shd w:val="clear" w:color="auto" w:fill="F1F4F8"/>
            <w:vAlign w:val="center"/>
          </w:tcPr>
          <w:p w14:paraId="6F67066D" w14:textId="77777777" w:rsidR="003979EA" w:rsidRPr="00EA6169" w:rsidRDefault="00CF4EAE">
            <w:pPr>
              <w:spacing w:after="20"/>
              <w:rPr>
                <w:rFonts w:ascii="Aptos" w:hAnsi="Aptos"/>
                <w:sz w:val="24"/>
                <w:szCs w:val="24"/>
              </w:rPr>
            </w:pPr>
            <w:r w:rsidRPr="00EA6169">
              <w:rPr>
                <w:rFonts w:ascii="Aptos" w:hAnsi="Aptos"/>
                <w:sz w:val="24"/>
                <w:szCs w:val="24"/>
              </w:rPr>
              <w:t>Rejected</w:t>
            </w:r>
          </w:p>
        </w:tc>
        <w:tc>
          <w:tcPr>
            <w:tcW w:w="2498" w:type="dxa"/>
            <w:shd w:val="clear" w:color="auto" w:fill="F1F4F8"/>
            <w:vAlign w:val="center"/>
          </w:tcPr>
          <w:p w14:paraId="5E6E7A82" w14:textId="77777777" w:rsidR="003979EA" w:rsidRPr="00EA6169" w:rsidRDefault="00CF4EAE">
            <w:pPr>
              <w:spacing w:after="20"/>
              <w:rPr>
                <w:rFonts w:ascii="Aptos" w:hAnsi="Aptos"/>
                <w:sz w:val="24"/>
                <w:szCs w:val="24"/>
              </w:rPr>
            </w:pPr>
            <w:r w:rsidRPr="00EA6169">
              <w:rPr>
                <w:rFonts w:ascii="Aptos" w:hAnsi="Aptos"/>
                <w:sz w:val="24"/>
                <w:szCs w:val="24"/>
              </w:rPr>
              <w:t>Available</w:t>
            </w:r>
          </w:p>
        </w:tc>
      </w:tr>
      <w:tr w:rsidR="003979EA" w:rsidRPr="00EA6169" w14:paraId="1DD510E9" w14:textId="77777777">
        <w:trPr>
          <w:jc w:val="center"/>
        </w:trPr>
        <w:tc>
          <w:tcPr>
            <w:tcW w:w="2498" w:type="dxa"/>
            <w:vAlign w:val="center"/>
          </w:tcPr>
          <w:p w14:paraId="7EC2F741" w14:textId="77777777" w:rsidR="003979EA" w:rsidRPr="00EA6169" w:rsidRDefault="00CF4EAE">
            <w:pPr>
              <w:spacing w:after="20"/>
              <w:rPr>
                <w:rFonts w:ascii="Aptos" w:hAnsi="Aptos"/>
                <w:sz w:val="24"/>
                <w:szCs w:val="24"/>
              </w:rPr>
            </w:pPr>
            <w:r w:rsidRPr="00EA6169">
              <w:rPr>
                <w:rFonts w:ascii="Aptos" w:hAnsi="Aptos"/>
                <w:sz w:val="24"/>
                <w:szCs w:val="24"/>
              </w:rPr>
              <w:t>No record</w:t>
            </w:r>
          </w:p>
        </w:tc>
        <w:tc>
          <w:tcPr>
            <w:tcW w:w="2498" w:type="dxa"/>
            <w:vAlign w:val="center"/>
          </w:tcPr>
          <w:p w14:paraId="1894875B" w14:textId="77777777" w:rsidR="003979EA" w:rsidRPr="00EA6169" w:rsidRDefault="00CF4EAE">
            <w:pPr>
              <w:spacing w:after="20"/>
              <w:rPr>
                <w:rFonts w:ascii="Aptos" w:hAnsi="Aptos"/>
                <w:sz w:val="24"/>
                <w:szCs w:val="24"/>
              </w:rPr>
            </w:pPr>
            <w:r w:rsidRPr="00EA6169">
              <w:rPr>
                <w:rFonts w:ascii="Aptos" w:hAnsi="Aptos"/>
                <w:sz w:val="24"/>
                <w:szCs w:val="24"/>
              </w:rPr>
              <w:t>Issue or return unknown ID</w:t>
            </w:r>
          </w:p>
        </w:tc>
        <w:tc>
          <w:tcPr>
            <w:tcW w:w="2498" w:type="dxa"/>
            <w:vAlign w:val="center"/>
          </w:tcPr>
          <w:p w14:paraId="15196296" w14:textId="77777777" w:rsidR="003979EA" w:rsidRPr="00EA6169" w:rsidRDefault="00CF4EAE">
            <w:pPr>
              <w:spacing w:after="20"/>
              <w:rPr>
                <w:rFonts w:ascii="Aptos" w:hAnsi="Aptos"/>
                <w:sz w:val="24"/>
                <w:szCs w:val="24"/>
              </w:rPr>
            </w:pPr>
            <w:r w:rsidRPr="00EA6169">
              <w:rPr>
                <w:rFonts w:ascii="Aptos" w:hAnsi="Aptos"/>
                <w:sz w:val="24"/>
                <w:szCs w:val="24"/>
              </w:rPr>
              <w:t>Rejected</w:t>
            </w:r>
          </w:p>
        </w:tc>
        <w:tc>
          <w:tcPr>
            <w:tcW w:w="2498" w:type="dxa"/>
            <w:vAlign w:val="center"/>
          </w:tcPr>
          <w:p w14:paraId="09E7D4A2" w14:textId="77777777" w:rsidR="003979EA" w:rsidRPr="00EA6169" w:rsidRDefault="00CF4EAE">
            <w:pPr>
              <w:spacing w:after="20"/>
              <w:rPr>
                <w:rFonts w:ascii="Aptos" w:hAnsi="Aptos"/>
                <w:sz w:val="24"/>
                <w:szCs w:val="24"/>
              </w:rPr>
            </w:pPr>
            <w:r w:rsidRPr="00EA6169">
              <w:rPr>
                <w:rFonts w:ascii="Aptos" w:hAnsi="Aptos"/>
                <w:sz w:val="24"/>
                <w:szCs w:val="24"/>
              </w:rPr>
              <w:t>No record</w:t>
            </w:r>
          </w:p>
        </w:tc>
      </w:tr>
    </w:tbl>
    <w:p w14:paraId="11F68E1E" w14:textId="77777777" w:rsidR="003979EA" w:rsidRPr="00EA6169" w:rsidRDefault="003979EA">
      <w:pPr>
        <w:rPr>
          <w:rFonts w:ascii="Aptos" w:hAnsi="Aptos"/>
          <w:sz w:val="24"/>
          <w:szCs w:val="24"/>
        </w:rPr>
      </w:pPr>
    </w:p>
    <w:p w14:paraId="3AB6D5B6" w14:textId="77777777" w:rsidR="003979EA" w:rsidRPr="00F82916" w:rsidRDefault="00CF4EAE">
      <w:pPr>
        <w:pStyle w:val="Heading1"/>
        <w:rPr>
          <w:rFonts w:ascii="Aptos" w:hAnsi="Aptos"/>
          <w:sz w:val="28"/>
        </w:rPr>
      </w:pPr>
      <w:r w:rsidRPr="00F82916">
        <w:rPr>
          <w:rFonts w:ascii="Aptos" w:hAnsi="Aptos"/>
          <w:sz w:val="28"/>
        </w:rPr>
        <w:t>10. Algorithms and Pseudocode</w:t>
      </w:r>
    </w:p>
    <w:p w14:paraId="13318588" w14:textId="77777777" w:rsidR="003979EA" w:rsidRDefault="00CF4EAE">
      <w:pPr>
        <w:pStyle w:val="Heading2"/>
        <w:rPr>
          <w:rFonts w:ascii="Aptos" w:hAnsi="Aptos"/>
          <w:sz w:val="28"/>
          <w:szCs w:val="28"/>
        </w:rPr>
      </w:pPr>
      <w:r w:rsidRPr="00F82916">
        <w:rPr>
          <w:rFonts w:ascii="Aptos" w:hAnsi="Aptos"/>
          <w:sz w:val="28"/>
          <w:szCs w:val="28"/>
        </w:rPr>
        <w:t>Add item</w:t>
      </w:r>
    </w:p>
    <w:p w14:paraId="6516303C" w14:textId="77777777" w:rsidR="00F82916" w:rsidRPr="00F82916" w:rsidRDefault="00F82916" w:rsidP="00F82916"/>
    <w:tbl>
      <w:tblPr>
        <w:tblStyle w:val="TableGrid"/>
        <w:tblW w:w="0" w:type="auto"/>
        <w:tblLook w:val="04A0" w:firstRow="1" w:lastRow="0" w:firstColumn="1" w:lastColumn="0" w:noHBand="0" w:noVBand="1"/>
      </w:tblPr>
      <w:tblGrid>
        <w:gridCol w:w="9984"/>
      </w:tblGrid>
      <w:tr w:rsidR="003979EA" w:rsidRPr="00EA6169" w14:paraId="3A79E991" w14:textId="77777777">
        <w:tc>
          <w:tcPr>
            <w:tcW w:w="9994" w:type="dxa"/>
            <w:shd w:val="clear" w:color="auto" w:fill="F4F6F8"/>
          </w:tcPr>
          <w:p w14:paraId="6DDC60C9" w14:textId="77777777" w:rsidR="003979EA" w:rsidRPr="00EA6169" w:rsidRDefault="00CF4EAE">
            <w:pPr>
              <w:spacing w:after="0"/>
              <w:rPr>
                <w:rFonts w:ascii="Aptos" w:hAnsi="Aptos"/>
                <w:sz w:val="24"/>
                <w:szCs w:val="24"/>
              </w:rPr>
            </w:pPr>
            <w:proofErr w:type="gramStart"/>
            <w:r w:rsidRPr="00EA6169">
              <w:rPr>
                <w:rFonts w:ascii="Aptos" w:hAnsi="Aptos"/>
                <w:color w:val="232D37"/>
                <w:sz w:val="24"/>
                <w:szCs w:val="24"/>
              </w:rPr>
              <w:t>ADD(</w:t>
            </w:r>
            <w:proofErr w:type="gramEnd"/>
            <w:r w:rsidRPr="00EA6169">
              <w:rPr>
                <w:rFonts w:ascii="Aptos" w:hAnsi="Aptos"/>
                <w:color w:val="232D37"/>
                <w:sz w:val="24"/>
                <w:szCs w:val="24"/>
              </w:rPr>
              <w:t>item)</w:t>
            </w:r>
            <w:r w:rsidRPr="00EA6169">
              <w:rPr>
                <w:rFonts w:ascii="Aptos" w:hAnsi="Aptos"/>
                <w:sz w:val="24"/>
                <w:szCs w:val="24"/>
              </w:rPr>
              <w:br/>
            </w:r>
            <w:r w:rsidRPr="00EA6169">
              <w:rPr>
                <w:rFonts w:ascii="Aptos" w:hAnsi="Aptos"/>
                <w:color w:val="232D37"/>
                <w:sz w:val="24"/>
                <w:szCs w:val="24"/>
              </w:rPr>
              <w:t>1. If item is null, reject.</w:t>
            </w:r>
            <w:r w:rsidRPr="00EA6169">
              <w:rPr>
                <w:rFonts w:ascii="Aptos" w:hAnsi="Aptos"/>
                <w:sz w:val="24"/>
                <w:szCs w:val="24"/>
              </w:rPr>
              <w:br/>
            </w:r>
            <w:r w:rsidRPr="00EA6169">
              <w:rPr>
                <w:rFonts w:ascii="Aptos" w:hAnsi="Aptos"/>
                <w:color w:val="232D37"/>
                <w:sz w:val="24"/>
                <w:szCs w:val="24"/>
              </w:rPr>
              <w:t>2. If item.id &lt;= 0, reject.</w:t>
            </w:r>
            <w:r w:rsidRPr="00EA6169">
              <w:rPr>
                <w:rFonts w:ascii="Aptos" w:hAnsi="Aptos"/>
                <w:sz w:val="24"/>
                <w:szCs w:val="24"/>
              </w:rPr>
              <w:br/>
            </w:r>
            <w:r w:rsidRPr="00EA6169">
              <w:rPr>
                <w:rFonts w:ascii="Aptos" w:hAnsi="Aptos"/>
                <w:color w:val="232D37"/>
                <w:sz w:val="24"/>
                <w:szCs w:val="24"/>
              </w:rPr>
              <w:t xml:space="preserve">3. If </w:t>
            </w:r>
            <w:proofErr w:type="gramStart"/>
            <w:r w:rsidRPr="00EA6169">
              <w:rPr>
                <w:rFonts w:ascii="Aptos" w:hAnsi="Aptos"/>
                <w:color w:val="232D37"/>
                <w:sz w:val="24"/>
                <w:szCs w:val="24"/>
              </w:rPr>
              <w:t>item.title</w:t>
            </w:r>
            <w:proofErr w:type="gramEnd"/>
            <w:r w:rsidRPr="00EA6169">
              <w:rPr>
                <w:rFonts w:ascii="Aptos" w:hAnsi="Aptos"/>
                <w:color w:val="232D37"/>
                <w:sz w:val="24"/>
                <w:szCs w:val="24"/>
              </w:rPr>
              <w:t xml:space="preserve"> is empty, reject.</w:t>
            </w:r>
            <w:r w:rsidRPr="00EA6169">
              <w:rPr>
                <w:rFonts w:ascii="Aptos" w:hAnsi="Aptos"/>
                <w:sz w:val="24"/>
                <w:szCs w:val="24"/>
              </w:rPr>
              <w:br/>
            </w:r>
            <w:r w:rsidRPr="00EA6169">
              <w:rPr>
                <w:rFonts w:ascii="Aptos" w:hAnsi="Aptos"/>
                <w:color w:val="232D37"/>
                <w:sz w:val="24"/>
                <w:szCs w:val="24"/>
              </w:rPr>
              <w:t>4. If item.id already exists, reject.</w:t>
            </w:r>
            <w:r w:rsidRPr="00EA6169">
              <w:rPr>
                <w:rFonts w:ascii="Aptos" w:hAnsi="Aptos"/>
                <w:sz w:val="24"/>
                <w:szCs w:val="24"/>
              </w:rPr>
              <w:br/>
            </w:r>
            <w:r w:rsidRPr="00EA6169">
              <w:rPr>
                <w:rFonts w:ascii="Aptos" w:hAnsi="Aptos"/>
                <w:color w:val="232D37"/>
                <w:sz w:val="24"/>
                <w:szCs w:val="24"/>
              </w:rPr>
              <w:t>5. Append item to the catalogue vector.</w:t>
            </w:r>
            <w:r w:rsidRPr="00EA6169">
              <w:rPr>
                <w:rFonts w:ascii="Aptos" w:hAnsi="Aptos"/>
                <w:sz w:val="24"/>
                <w:szCs w:val="24"/>
              </w:rPr>
              <w:br/>
            </w:r>
            <w:r w:rsidRPr="00EA6169">
              <w:rPr>
                <w:rFonts w:ascii="Aptos" w:hAnsi="Aptos"/>
                <w:color w:val="232D37"/>
                <w:sz w:val="24"/>
                <w:szCs w:val="24"/>
              </w:rPr>
              <w:t>6. Store item in the ID map.</w:t>
            </w:r>
            <w:r w:rsidRPr="00EA6169">
              <w:rPr>
                <w:rFonts w:ascii="Aptos" w:hAnsi="Aptos"/>
                <w:sz w:val="24"/>
                <w:szCs w:val="24"/>
              </w:rPr>
              <w:br/>
            </w:r>
            <w:r w:rsidRPr="00EA6169">
              <w:rPr>
                <w:rFonts w:ascii="Aptos" w:hAnsi="Aptos"/>
                <w:color w:val="232D37"/>
                <w:sz w:val="24"/>
                <w:szCs w:val="24"/>
              </w:rPr>
              <w:t>7. Return success.</w:t>
            </w:r>
          </w:p>
        </w:tc>
      </w:tr>
    </w:tbl>
    <w:p w14:paraId="720244E7" w14:textId="77777777" w:rsidR="003979EA" w:rsidRPr="00EA6169" w:rsidRDefault="003979EA">
      <w:pPr>
        <w:rPr>
          <w:rFonts w:ascii="Aptos" w:hAnsi="Aptos"/>
          <w:sz w:val="24"/>
          <w:szCs w:val="24"/>
        </w:rPr>
      </w:pPr>
    </w:p>
    <w:p w14:paraId="5C1A3AF7" w14:textId="77777777" w:rsidR="003979EA" w:rsidRDefault="00CF4EAE">
      <w:pPr>
        <w:pStyle w:val="Heading2"/>
        <w:rPr>
          <w:rFonts w:ascii="Aptos" w:hAnsi="Aptos"/>
          <w:sz w:val="28"/>
          <w:szCs w:val="28"/>
        </w:rPr>
      </w:pPr>
      <w:r w:rsidRPr="00F82916">
        <w:rPr>
          <w:rFonts w:ascii="Aptos" w:hAnsi="Aptos"/>
          <w:sz w:val="28"/>
          <w:szCs w:val="28"/>
        </w:rPr>
        <w:t>Search title</w:t>
      </w:r>
    </w:p>
    <w:p w14:paraId="3D8B435D" w14:textId="77777777" w:rsidR="00F82916" w:rsidRPr="00F82916" w:rsidRDefault="00F82916" w:rsidP="00F82916"/>
    <w:tbl>
      <w:tblPr>
        <w:tblStyle w:val="TableGrid"/>
        <w:tblW w:w="0" w:type="auto"/>
        <w:tblLook w:val="04A0" w:firstRow="1" w:lastRow="0" w:firstColumn="1" w:lastColumn="0" w:noHBand="0" w:noVBand="1"/>
      </w:tblPr>
      <w:tblGrid>
        <w:gridCol w:w="9984"/>
      </w:tblGrid>
      <w:tr w:rsidR="003979EA" w:rsidRPr="00EA6169" w14:paraId="5A48D9BD" w14:textId="77777777">
        <w:tc>
          <w:tcPr>
            <w:tcW w:w="9994" w:type="dxa"/>
            <w:shd w:val="clear" w:color="auto" w:fill="F4F6F8"/>
          </w:tcPr>
          <w:p w14:paraId="7555090B" w14:textId="77777777" w:rsidR="003979EA" w:rsidRPr="00EA6169" w:rsidRDefault="00CF4EAE">
            <w:pPr>
              <w:spacing w:after="0"/>
              <w:rPr>
                <w:rFonts w:ascii="Aptos" w:hAnsi="Aptos"/>
                <w:sz w:val="24"/>
                <w:szCs w:val="24"/>
              </w:rPr>
            </w:pPr>
            <w:r w:rsidRPr="00EA6169">
              <w:rPr>
                <w:rFonts w:ascii="Aptos" w:hAnsi="Aptos"/>
                <w:color w:val="232D37"/>
                <w:sz w:val="24"/>
                <w:szCs w:val="24"/>
              </w:rPr>
              <w:t>SEARCH-</w:t>
            </w:r>
            <w:proofErr w:type="gramStart"/>
            <w:r w:rsidRPr="00EA6169">
              <w:rPr>
                <w:rFonts w:ascii="Aptos" w:hAnsi="Aptos"/>
                <w:color w:val="232D37"/>
                <w:sz w:val="24"/>
                <w:szCs w:val="24"/>
              </w:rPr>
              <w:t>TITLE(</w:t>
            </w:r>
            <w:proofErr w:type="gramEnd"/>
            <w:r w:rsidRPr="00EA6169">
              <w:rPr>
                <w:rFonts w:ascii="Aptos" w:hAnsi="Aptos"/>
                <w:color w:val="232D37"/>
                <w:sz w:val="24"/>
                <w:szCs w:val="24"/>
              </w:rPr>
              <w:t>query)</w:t>
            </w:r>
            <w:r w:rsidRPr="00EA6169">
              <w:rPr>
                <w:rFonts w:ascii="Aptos" w:hAnsi="Aptos"/>
                <w:sz w:val="24"/>
                <w:szCs w:val="24"/>
              </w:rPr>
              <w:br/>
            </w:r>
            <w:r w:rsidRPr="00EA6169">
              <w:rPr>
                <w:rFonts w:ascii="Aptos" w:hAnsi="Aptos"/>
                <w:color w:val="232D37"/>
                <w:sz w:val="24"/>
                <w:szCs w:val="24"/>
              </w:rPr>
              <w:t>1. Create an empty result list.</w:t>
            </w:r>
            <w:r w:rsidRPr="00EA6169">
              <w:rPr>
                <w:rFonts w:ascii="Aptos" w:hAnsi="Aptos"/>
                <w:sz w:val="24"/>
                <w:szCs w:val="24"/>
              </w:rPr>
              <w:br/>
            </w:r>
            <w:r w:rsidRPr="00EA6169">
              <w:rPr>
                <w:rFonts w:ascii="Aptos" w:hAnsi="Aptos"/>
                <w:color w:val="232D37"/>
                <w:sz w:val="24"/>
                <w:szCs w:val="24"/>
              </w:rPr>
              <w:t>2. For each item in catalogue order:</w:t>
            </w:r>
            <w:r w:rsidRPr="00EA6169">
              <w:rPr>
                <w:rFonts w:ascii="Aptos" w:hAnsi="Aptos"/>
                <w:sz w:val="24"/>
                <w:szCs w:val="24"/>
              </w:rPr>
              <w:br/>
            </w:r>
            <w:r w:rsidRPr="00EA6169">
              <w:rPr>
                <w:rFonts w:ascii="Aptos" w:hAnsi="Aptos"/>
                <w:color w:val="232D37"/>
                <w:sz w:val="24"/>
                <w:szCs w:val="24"/>
              </w:rPr>
              <w:t xml:space="preserve">   a. If </w:t>
            </w:r>
            <w:proofErr w:type="gramStart"/>
            <w:r w:rsidRPr="00EA6169">
              <w:rPr>
                <w:rFonts w:ascii="Aptos" w:hAnsi="Aptos"/>
                <w:color w:val="232D37"/>
                <w:sz w:val="24"/>
                <w:szCs w:val="24"/>
              </w:rPr>
              <w:t>item.title</w:t>
            </w:r>
            <w:proofErr w:type="gramEnd"/>
            <w:r w:rsidRPr="00EA6169">
              <w:rPr>
                <w:rFonts w:ascii="Aptos" w:hAnsi="Aptos"/>
                <w:color w:val="232D37"/>
                <w:sz w:val="24"/>
                <w:szCs w:val="24"/>
              </w:rPr>
              <w:t xml:space="preserve"> contains query, append item.</w:t>
            </w:r>
            <w:r w:rsidRPr="00EA6169">
              <w:rPr>
                <w:rFonts w:ascii="Aptos" w:hAnsi="Aptos"/>
                <w:sz w:val="24"/>
                <w:szCs w:val="24"/>
              </w:rPr>
              <w:br/>
            </w:r>
            <w:r w:rsidRPr="00EA6169">
              <w:rPr>
                <w:rFonts w:ascii="Aptos" w:hAnsi="Aptos"/>
                <w:color w:val="232D37"/>
                <w:sz w:val="24"/>
                <w:szCs w:val="24"/>
              </w:rPr>
              <w:t>3. Return the result list.</w:t>
            </w:r>
          </w:p>
        </w:tc>
      </w:tr>
    </w:tbl>
    <w:p w14:paraId="37D6137C" w14:textId="77777777" w:rsidR="003979EA" w:rsidRPr="00EA6169" w:rsidRDefault="003979EA">
      <w:pPr>
        <w:rPr>
          <w:rFonts w:ascii="Aptos" w:hAnsi="Aptos"/>
          <w:sz w:val="24"/>
          <w:szCs w:val="24"/>
        </w:rPr>
      </w:pPr>
    </w:p>
    <w:p w14:paraId="2AB63E23" w14:textId="77777777" w:rsidR="003979EA" w:rsidRDefault="00CF4EAE">
      <w:pPr>
        <w:pStyle w:val="Heading2"/>
        <w:rPr>
          <w:rFonts w:ascii="Aptos" w:hAnsi="Aptos"/>
          <w:sz w:val="28"/>
          <w:szCs w:val="28"/>
        </w:rPr>
      </w:pPr>
      <w:r w:rsidRPr="00F82916">
        <w:rPr>
          <w:rFonts w:ascii="Aptos" w:hAnsi="Aptos"/>
          <w:sz w:val="28"/>
          <w:szCs w:val="28"/>
        </w:rPr>
        <w:t>Issue item</w:t>
      </w:r>
    </w:p>
    <w:p w14:paraId="4D93560A" w14:textId="77777777" w:rsidR="00F82916" w:rsidRPr="00F82916" w:rsidRDefault="00F82916" w:rsidP="00F82916"/>
    <w:tbl>
      <w:tblPr>
        <w:tblStyle w:val="TableGrid"/>
        <w:tblW w:w="0" w:type="auto"/>
        <w:tblLook w:val="04A0" w:firstRow="1" w:lastRow="0" w:firstColumn="1" w:lastColumn="0" w:noHBand="0" w:noVBand="1"/>
      </w:tblPr>
      <w:tblGrid>
        <w:gridCol w:w="9984"/>
      </w:tblGrid>
      <w:tr w:rsidR="003979EA" w:rsidRPr="00EA6169" w14:paraId="729273C3" w14:textId="77777777">
        <w:tc>
          <w:tcPr>
            <w:tcW w:w="9994" w:type="dxa"/>
            <w:shd w:val="clear" w:color="auto" w:fill="F4F6F8"/>
          </w:tcPr>
          <w:p w14:paraId="2C7A8022" w14:textId="77777777" w:rsidR="003979EA" w:rsidRPr="00EA6169" w:rsidRDefault="00CF4EAE">
            <w:pPr>
              <w:spacing w:after="0"/>
              <w:rPr>
                <w:rFonts w:ascii="Aptos" w:hAnsi="Aptos"/>
                <w:sz w:val="24"/>
                <w:szCs w:val="24"/>
              </w:rPr>
            </w:pPr>
            <w:proofErr w:type="gramStart"/>
            <w:r w:rsidRPr="00EA6169">
              <w:rPr>
                <w:rFonts w:ascii="Aptos" w:hAnsi="Aptos"/>
                <w:color w:val="232D37"/>
                <w:sz w:val="24"/>
                <w:szCs w:val="24"/>
              </w:rPr>
              <w:t>ISSUE(</w:t>
            </w:r>
            <w:proofErr w:type="gramEnd"/>
            <w:r w:rsidRPr="00EA6169">
              <w:rPr>
                <w:rFonts w:ascii="Aptos" w:hAnsi="Aptos"/>
                <w:color w:val="232D37"/>
                <w:sz w:val="24"/>
                <w:szCs w:val="24"/>
              </w:rPr>
              <w:t>id)</w:t>
            </w:r>
            <w:r w:rsidRPr="00EA6169">
              <w:rPr>
                <w:rFonts w:ascii="Aptos" w:hAnsi="Aptos"/>
                <w:sz w:val="24"/>
                <w:szCs w:val="24"/>
              </w:rPr>
              <w:br/>
            </w:r>
            <w:r w:rsidRPr="00EA6169">
              <w:rPr>
                <w:rFonts w:ascii="Aptos" w:hAnsi="Aptos"/>
                <w:color w:val="232D37"/>
                <w:sz w:val="24"/>
                <w:szCs w:val="24"/>
              </w:rPr>
              <w:t>1. Find id in the ID map.</w:t>
            </w:r>
            <w:r w:rsidRPr="00EA6169">
              <w:rPr>
                <w:rFonts w:ascii="Aptos" w:hAnsi="Aptos"/>
                <w:sz w:val="24"/>
                <w:szCs w:val="24"/>
              </w:rPr>
              <w:br/>
            </w:r>
            <w:r w:rsidRPr="00EA6169">
              <w:rPr>
                <w:rFonts w:ascii="Aptos" w:hAnsi="Aptos"/>
                <w:color w:val="232D37"/>
                <w:sz w:val="24"/>
                <w:szCs w:val="24"/>
              </w:rPr>
              <w:t>2. If it does not exist, reject.</w:t>
            </w:r>
            <w:r w:rsidRPr="00EA6169">
              <w:rPr>
                <w:rFonts w:ascii="Aptos" w:hAnsi="Aptos"/>
                <w:sz w:val="24"/>
                <w:szCs w:val="24"/>
              </w:rPr>
              <w:br/>
            </w:r>
            <w:r w:rsidRPr="00EA6169">
              <w:rPr>
                <w:rFonts w:ascii="Aptos" w:hAnsi="Aptos"/>
                <w:color w:val="232D37"/>
                <w:sz w:val="24"/>
                <w:szCs w:val="24"/>
              </w:rPr>
              <w:t>3. If the item is already issued, reject.</w:t>
            </w:r>
            <w:r w:rsidRPr="00EA6169">
              <w:rPr>
                <w:rFonts w:ascii="Aptos" w:hAnsi="Aptos"/>
                <w:sz w:val="24"/>
                <w:szCs w:val="24"/>
              </w:rPr>
              <w:br/>
            </w:r>
            <w:r w:rsidRPr="00EA6169">
              <w:rPr>
                <w:rFonts w:ascii="Aptos" w:hAnsi="Aptos"/>
                <w:color w:val="232D37"/>
                <w:sz w:val="24"/>
                <w:szCs w:val="24"/>
              </w:rPr>
              <w:t xml:space="preserve">4. Set </w:t>
            </w:r>
            <w:proofErr w:type="gramStart"/>
            <w:r w:rsidRPr="00EA6169">
              <w:rPr>
                <w:rFonts w:ascii="Aptos" w:hAnsi="Aptos"/>
                <w:color w:val="232D37"/>
                <w:sz w:val="24"/>
                <w:szCs w:val="24"/>
              </w:rPr>
              <w:t>item.issued</w:t>
            </w:r>
            <w:proofErr w:type="gramEnd"/>
            <w:r w:rsidRPr="00EA6169">
              <w:rPr>
                <w:rFonts w:ascii="Aptos" w:hAnsi="Aptos"/>
                <w:color w:val="232D37"/>
                <w:sz w:val="24"/>
                <w:szCs w:val="24"/>
              </w:rPr>
              <w:t xml:space="preserve"> = true.</w:t>
            </w:r>
            <w:r w:rsidRPr="00EA6169">
              <w:rPr>
                <w:rFonts w:ascii="Aptos" w:hAnsi="Aptos"/>
                <w:sz w:val="24"/>
                <w:szCs w:val="24"/>
              </w:rPr>
              <w:br/>
            </w:r>
            <w:r w:rsidRPr="00EA6169">
              <w:rPr>
                <w:rFonts w:ascii="Aptos" w:hAnsi="Aptos"/>
                <w:color w:val="232D37"/>
                <w:sz w:val="24"/>
                <w:szCs w:val="24"/>
              </w:rPr>
              <w:t>5. Insert id into issued-ID set.</w:t>
            </w:r>
            <w:r w:rsidRPr="00EA6169">
              <w:rPr>
                <w:rFonts w:ascii="Aptos" w:hAnsi="Aptos"/>
                <w:sz w:val="24"/>
                <w:szCs w:val="24"/>
              </w:rPr>
              <w:br/>
            </w:r>
            <w:r w:rsidRPr="00EA6169">
              <w:rPr>
                <w:rFonts w:ascii="Aptos" w:hAnsi="Aptos"/>
                <w:color w:val="232D37"/>
                <w:sz w:val="24"/>
                <w:szCs w:val="24"/>
              </w:rPr>
              <w:t>6. Return success.</w:t>
            </w:r>
          </w:p>
        </w:tc>
      </w:tr>
    </w:tbl>
    <w:p w14:paraId="776FF0C1" w14:textId="77777777" w:rsidR="003979EA" w:rsidRPr="00EA6169" w:rsidRDefault="003979EA">
      <w:pPr>
        <w:rPr>
          <w:rFonts w:ascii="Aptos" w:hAnsi="Aptos"/>
          <w:sz w:val="24"/>
          <w:szCs w:val="24"/>
        </w:rPr>
      </w:pPr>
    </w:p>
    <w:p w14:paraId="1C741221" w14:textId="77777777" w:rsidR="003979EA" w:rsidRDefault="00CF4EAE">
      <w:pPr>
        <w:pStyle w:val="Heading2"/>
        <w:rPr>
          <w:rFonts w:ascii="Aptos" w:hAnsi="Aptos"/>
          <w:sz w:val="28"/>
          <w:szCs w:val="28"/>
        </w:rPr>
      </w:pPr>
      <w:r w:rsidRPr="00F82916">
        <w:rPr>
          <w:rFonts w:ascii="Aptos" w:hAnsi="Aptos"/>
          <w:sz w:val="28"/>
          <w:szCs w:val="28"/>
        </w:rPr>
        <w:lastRenderedPageBreak/>
        <w:t>Return item</w:t>
      </w:r>
    </w:p>
    <w:p w14:paraId="4284568F" w14:textId="77777777" w:rsidR="00F82916" w:rsidRPr="00F82916" w:rsidRDefault="00F82916" w:rsidP="00F82916"/>
    <w:tbl>
      <w:tblPr>
        <w:tblStyle w:val="TableGrid"/>
        <w:tblW w:w="0" w:type="auto"/>
        <w:tblLook w:val="04A0" w:firstRow="1" w:lastRow="0" w:firstColumn="1" w:lastColumn="0" w:noHBand="0" w:noVBand="1"/>
      </w:tblPr>
      <w:tblGrid>
        <w:gridCol w:w="9984"/>
      </w:tblGrid>
      <w:tr w:rsidR="003979EA" w:rsidRPr="00EA6169" w14:paraId="05F03437" w14:textId="77777777">
        <w:tc>
          <w:tcPr>
            <w:tcW w:w="9994" w:type="dxa"/>
            <w:shd w:val="clear" w:color="auto" w:fill="F4F6F8"/>
          </w:tcPr>
          <w:p w14:paraId="2BE832C3" w14:textId="77777777" w:rsidR="003979EA" w:rsidRPr="00EA6169" w:rsidRDefault="00CF4EAE">
            <w:pPr>
              <w:spacing w:after="0"/>
              <w:rPr>
                <w:rFonts w:ascii="Aptos" w:hAnsi="Aptos"/>
                <w:sz w:val="24"/>
                <w:szCs w:val="24"/>
              </w:rPr>
            </w:pPr>
            <w:proofErr w:type="gramStart"/>
            <w:r w:rsidRPr="00EA6169">
              <w:rPr>
                <w:rFonts w:ascii="Aptos" w:hAnsi="Aptos"/>
                <w:color w:val="232D37"/>
                <w:sz w:val="24"/>
                <w:szCs w:val="24"/>
              </w:rPr>
              <w:t>RETURN(</w:t>
            </w:r>
            <w:proofErr w:type="gramEnd"/>
            <w:r w:rsidRPr="00EA6169">
              <w:rPr>
                <w:rFonts w:ascii="Aptos" w:hAnsi="Aptos"/>
                <w:color w:val="232D37"/>
                <w:sz w:val="24"/>
                <w:szCs w:val="24"/>
              </w:rPr>
              <w:t>id)</w:t>
            </w:r>
            <w:r w:rsidRPr="00EA6169">
              <w:rPr>
                <w:rFonts w:ascii="Aptos" w:hAnsi="Aptos"/>
                <w:sz w:val="24"/>
                <w:szCs w:val="24"/>
              </w:rPr>
              <w:br/>
            </w:r>
            <w:r w:rsidRPr="00EA6169">
              <w:rPr>
                <w:rFonts w:ascii="Aptos" w:hAnsi="Aptos"/>
                <w:color w:val="232D37"/>
                <w:sz w:val="24"/>
                <w:szCs w:val="24"/>
              </w:rPr>
              <w:t>1. Find id in the ID map.</w:t>
            </w:r>
            <w:r w:rsidRPr="00EA6169">
              <w:rPr>
                <w:rFonts w:ascii="Aptos" w:hAnsi="Aptos"/>
                <w:sz w:val="24"/>
                <w:szCs w:val="24"/>
              </w:rPr>
              <w:br/>
            </w:r>
            <w:r w:rsidRPr="00EA6169">
              <w:rPr>
                <w:rFonts w:ascii="Aptos" w:hAnsi="Aptos"/>
                <w:color w:val="232D37"/>
                <w:sz w:val="24"/>
                <w:szCs w:val="24"/>
              </w:rPr>
              <w:t>2. If it does not exist, reject.</w:t>
            </w:r>
            <w:r w:rsidRPr="00EA6169">
              <w:rPr>
                <w:rFonts w:ascii="Aptos" w:hAnsi="Aptos"/>
                <w:sz w:val="24"/>
                <w:szCs w:val="24"/>
              </w:rPr>
              <w:br/>
            </w:r>
            <w:r w:rsidRPr="00EA6169">
              <w:rPr>
                <w:rFonts w:ascii="Aptos" w:hAnsi="Aptos"/>
                <w:color w:val="232D37"/>
                <w:sz w:val="24"/>
                <w:szCs w:val="24"/>
              </w:rPr>
              <w:t>3. If the item is not issued, reject.</w:t>
            </w:r>
            <w:r w:rsidRPr="00EA6169">
              <w:rPr>
                <w:rFonts w:ascii="Aptos" w:hAnsi="Aptos"/>
                <w:sz w:val="24"/>
                <w:szCs w:val="24"/>
              </w:rPr>
              <w:br/>
            </w:r>
            <w:r w:rsidRPr="00EA6169">
              <w:rPr>
                <w:rFonts w:ascii="Aptos" w:hAnsi="Aptos"/>
                <w:color w:val="232D37"/>
                <w:sz w:val="24"/>
                <w:szCs w:val="24"/>
              </w:rPr>
              <w:t xml:space="preserve">4. Set </w:t>
            </w:r>
            <w:proofErr w:type="gramStart"/>
            <w:r w:rsidRPr="00EA6169">
              <w:rPr>
                <w:rFonts w:ascii="Aptos" w:hAnsi="Aptos"/>
                <w:color w:val="232D37"/>
                <w:sz w:val="24"/>
                <w:szCs w:val="24"/>
              </w:rPr>
              <w:t>item.issued</w:t>
            </w:r>
            <w:proofErr w:type="gramEnd"/>
            <w:r w:rsidRPr="00EA6169">
              <w:rPr>
                <w:rFonts w:ascii="Aptos" w:hAnsi="Aptos"/>
                <w:color w:val="232D37"/>
                <w:sz w:val="24"/>
                <w:szCs w:val="24"/>
              </w:rPr>
              <w:t xml:space="preserve"> = false.</w:t>
            </w:r>
            <w:r w:rsidRPr="00EA6169">
              <w:rPr>
                <w:rFonts w:ascii="Aptos" w:hAnsi="Aptos"/>
                <w:sz w:val="24"/>
                <w:szCs w:val="24"/>
              </w:rPr>
              <w:br/>
            </w:r>
            <w:r w:rsidRPr="00EA6169">
              <w:rPr>
                <w:rFonts w:ascii="Aptos" w:hAnsi="Aptos"/>
                <w:color w:val="232D37"/>
                <w:sz w:val="24"/>
                <w:szCs w:val="24"/>
              </w:rPr>
              <w:t>5. Remove id from issued-ID set.</w:t>
            </w:r>
            <w:r w:rsidRPr="00EA6169">
              <w:rPr>
                <w:rFonts w:ascii="Aptos" w:hAnsi="Aptos"/>
                <w:sz w:val="24"/>
                <w:szCs w:val="24"/>
              </w:rPr>
              <w:br/>
            </w:r>
            <w:r w:rsidRPr="00EA6169">
              <w:rPr>
                <w:rFonts w:ascii="Aptos" w:hAnsi="Aptos"/>
                <w:color w:val="232D37"/>
                <w:sz w:val="24"/>
                <w:szCs w:val="24"/>
              </w:rPr>
              <w:t>6. Return success.</w:t>
            </w:r>
          </w:p>
        </w:tc>
      </w:tr>
    </w:tbl>
    <w:p w14:paraId="6B0FDF7F" w14:textId="77777777" w:rsidR="003979EA" w:rsidRPr="00EA6169" w:rsidRDefault="003979EA">
      <w:pPr>
        <w:rPr>
          <w:rFonts w:ascii="Aptos" w:hAnsi="Aptos"/>
          <w:sz w:val="24"/>
          <w:szCs w:val="24"/>
        </w:rPr>
      </w:pPr>
    </w:p>
    <w:p w14:paraId="5AFDE9D8" w14:textId="77777777" w:rsidR="003979EA" w:rsidRPr="00F82916" w:rsidRDefault="00CF4EAE">
      <w:pPr>
        <w:pStyle w:val="Heading1"/>
        <w:rPr>
          <w:rFonts w:ascii="Aptos" w:hAnsi="Aptos"/>
          <w:sz w:val="28"/>
        </w:rPr>
      </w:pPr>
      <w:r w:rsidRPr="00F82916">
        <w:rPr>
          <w:rFonts w:ascii="Aptos" w:hAnsi="Aptos"/>
          <w:sz w:val="28"/>
        </w:rPr>
        <w:t>11. Complete Source Code — Part 1</w:t>
      </w:r>
    </w:p>
    <w:p w14:paraId="5A00F416" w14:textId="4E03847A" w:rsidR="003979EA" w:rsidRPr="00EA6169" w:rsidRDefault="003979EA">
      <w:pPr>
        <w:rPr>
          <w:rFonts w:ascii="Aptos" w:hAnsi="Aptos"/>
          <w:sz w:val="24"/>
          <w:szCs w:val="24"/>
        </w:rPr>
      </w:pPr>
    </w:p>
    <w:tbl>
      <w:tblPr>
        <w:tblStyle w:val="TableGrid"/>
        <w:tblW w:w="0" w:type="auto"/>
        <w:tblLook w:val="04A0" w:firstRow="1" w:lastRow="0" w:firstColumn="1" w:lastColumn="0" w:noHBand="0" w:noVBand="1"/>
      </w:tblPr>
      <w:tblGrid>
        <w:gridCol w:w="9984"/>
      </w:tblGrid>
      <w:tr w:rsidR="003979EA" w:rsidRPr="00EA6169" w14:paraId="407461AA" w14:textId="77777777">
        <w:tc>
          <w:tcPr>
            <w:tcW w:w="9994" w:type="dxa"/>
            <w:shd w:val="clear" w:color="auto" w:fill="F4F6F8"/>
          </w:tcPr>
          <w:p w14:paraId="71A0CA0E" w14:textId="77777777" w:rsidR="003979EA" w:rsidRPr="00EA6169" w:rsidRDefault="00CF4EAE">
            <w:pPr>
              <w:spacing w:after="0"/>
              <w:rPr>
                <w:rFonts w:ascii="Aptos" w:hAnsi="Aptos"/>
                <w:sz w:val="24"/>
                <w:szCs w:val="24"/>
              </w:rPr>
            </w:pPr>
            <w:r w:rsidRPr="00EA6169">
              <w:rPr>
                <w:rFonts w:ascii="Aptos" w:hAnsi="Aptos"/>
                <w:color w:val="232D37"/>
                <w:sz w:val="24"/>
                <w:szCs w:val="24"/>
              </w:rPr>
              <w:t>#include &lt;fstream&gt;</w:t>
            </w:r>
            <w:r w:rsidRPr="00EA6169">
              <w:rPr>
                <w:rFonts w:ascii="Aptos" w:hAnsi="Aptos"/>
                <w:sz w:val="24"/>
                <w:szCs w:val="24"/>
              </w:rPr>
              <w:br/>
            </w:r>
            <w:r w:rsidRPr="00EA6169">
              <w:rPr>
                <w:rFonts w:ascii="Aptos" w:hAnsi="Aptos"/>
                <w:color w:val="232D37"/>
                <w:sz w:val="24"/>
                <w:szCs w:val="24"/>
              </w:rPr>
              <w:t>#include &lt;iomanip&gt;</w:t>
            </w:r>
            <w:r w:rsidRPr="00EA6169">
              <w:rPr>
                <w:rFonts w:ascii="Aptos" w:hAnsi="Aptos"/>
                <w:sz w:val="24"/>
                <w:szCs w:val="24"/>
              </w:rPr>
              <w:br/>
            </w:r>
            <w:r w:rsidRPr="00EA6169">
              <w:rPr>
                <w:rFonts w:ascii="Aptos" w:hAnsi="Aptos"/>
                <w:color w:val="232D37"/>
                <w:sz w:val="24"/>
                <w:szCs w:val="24"/>
              </w:rPr>
              <w:t>#include &lt;iostream&gt;</w:t>
            </w:r>
            <w:r w:rsidRPr="00EA6169">
              <w:rPr>
                <w:rFonts w:ascii="Aptos" w:hAnsi="Aptos"/>
                <w:sz w:val="24"/>
                <w:szCs w:val="24"/>
              </w:rPr>
              <w:br/>
            </w:r>
            <w:r w:rsidRPr="00EA6169">
              <w:rPr>
                <w:rFonts w:ascii="Aptos" w:hAnsi="Aptos"/>
                <w:color w:val="232D37"/>
                <w:sz w:val="24"/>
                <w:szCs w:val="24"/>
              </w:rPr>
              <w:t>#include &lt;map&gt;</w:t>
            </w:r>
            <w:r w:rsidRPr="00EA6169">
              <w:rPr>
                <w:rFonts w:ascii="Aptos" w:hAnsi="Aptos"/>
                <w:sz w:val="24"/>
                <w:szCs w:val="24"/>
              </w:rPr>
              <w:br/>
            </w:r>
            <w:r w:rsidRPr="00EA6169">
              <w:rPr>
                <w:rFonts w:ascii="Aptos" w:hAnsi="Aptos"/>
                <w:color w:val="232D37"/>
                <w:sz w:val="24"/>
                <w:szCs w:val="24"/>
              </w:rPr>
              <w:t>#include &lt;memory&gt;</w:t>
            </w:r>
            <w:r w:rsidRPr="00EA6169">
              <w:rPr>
                <w:rFonts w:ascii="Aptos" w:hAnsi="Aptos"/>
                <w:sz w:val="24"/>
                <w:szCs w:val="24"/>
              </w:rPr>
              <w:br/>
            </w:r>
            <w:r w:rsidRPr="00EA6169">
              <w:rPr>
                <w:rFonts w:ascii="Aptos" w:hAnsi="Aptos"/>
                <w:color w:val="232D37"/>
                <w:sz w:val="24"/>
                <w:szCs w:val="24"/>
              </w:rPr>
              <w:t>#include &lt;set&gt;</w:t>
            </w:r>
            <w:r w:rsidRPr="00EA6169">
              <w:rPr>
                <w:rFonts w:ascii="Aptos" w:hAnsi="Aptos"/>
                <w:sz w:val="24"/>
                <w:szCs w:val="24"/>
              </w:rPr>
              <w:br/>
            </w:r>
            <w:r w:rsidRPr="00EA6169">
              <w:rPr>
                <w:rFonts w:ascii="Aptos" w:hAnsi="Aptos"/>
                <w:color w:val="232D37"/>
                <w:sz w:val="24"/>
                <w:szCs w:val="24"/>
              </w:rPr>
              <w:t>#include &lt;sstream&gt;</w:t>
            </w:r>
            <w:r w:rsidRPr="00EA6169">
              <w:rPr>
                <w:rFonts w:ascii="Aptos" w:hAnsi="Aptos"/>
                <w:sz w:val="24"/>
                <w:szCs w:val="24"/>
              </w:rPr>
              <w:br/>
            </w:r>
            <w:r w:rsidRPr="00EA6169">
              <w:rPr>
                <w:rFonts w:ascii="Aptos" w:hAnsi="Aptos"/>
                <w:color w:val="232D37"/>
                <w:sz w:val="24"/>
                <w:szCs w:val="24"/>
              </w:rPr>
              <w:t>#include &lt;string&gt;</w:t>
            </w:r>
            <w:r w:rsidRPr="00EA6169">
              <w:rPr>
                <w:rFonts w:ascii="Aptos" w:hAnsi="Aptos"/>
                <w:sz w:val="24"/>
                <w:szCs w:val="24"/>
              </w:rPr>
              <w:br/>
            </w:r>
            <w:r w:rsidRPr="00EA6169">
              <w:rPr>
                <w:rFonts w:ascii="Aptos" w:hAnsi="Aptos"/>
                <w:color w:val="232D37"/>
                <w:sz w:val="24"/>
                <w:szCs w:val="24"/>
              </w:rPr>
              <w:t>#include &lt;utility&gt;</w:t>
            </w:r>
            <w:r w:rsidRPr="00EA6169">
              <w:rPr>
                <w:rFonts w:ascii="Aptos" w:hAnsi="Aptos"/>
                <w:sz w:val="24"/>
                <w:szCs w:val="24"/>
              </w:rPr>
              <w:br/>
            </w:r>
            <w:r w:rsidRPr="00EA6169">
              <w:rPr>
                <w:rFonts w:ascii="Aptos" w:hAnsi="Aptos"/>
                <w:color w:val="232D37"/>
                <w:sz w:val="24"/>
                <w:szCs w:val="24"/>
              </w:rPr>
              <w:t>#include &lt;vector&gt;</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using namespace std;</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class LibraryItem {</w:t>
            </w:r>
            <w:r w:rsidRPr="00EA6169">
              <w:rPr>
                <w:rFonts w:ascii="Aptos" w:hAnsi="Aptos"/>
                <w:sz w:val="24"/>
                <w:szCs w:val="24"/>
              </w:rPr>
              <w:br/>
            </w:r>
            <w:r w:rsidRPr="00EA6169">
              <w:rPr>
                <w:rFonts w:ascii="Aptos" w:hAnsi="Aptos"/>
                <w:color w:val="232D37"/>
                <w:sz w:val="24"/>
                <w:szCs w:val="24"/>
              </w:rPr>
              <w:t>protected:</w:t>
            </w:r>
            <w:r w:rsidRPr="00EA6169">
              <w:rPr>
                <w:rFonts w:ascii="Aptos" w:hAnsi="Aptos"/>
                <w:sz w:val="24"/>
                <w:szCs w:val="24"/>
              </w:rPr>
              <w:br/>
            </w:r>
            <w:r w:rsidRPr="00EA6169">
              <w:rPr>
                <w:rFonts w:ascii="Aptos" w:hAnsi="Aptos"/>
                <w:color w:val="232D37"/>
                <w:sz w:val="24"/>
                <w:szCs w:val="24"/>
              </w:rPr>
              <w:t xml:space="preserve">    int id;</w:t>
            </w:r>
            <w:r w:rsidRPr="00EA6169">
              <w:rPr>
                <w:rFonts w:ascii="Aptos" w:hAnsi="Aptos"/>
                <w:sz w:val="24"/>
                <w:szCs w:val="24"/>
              </w:rPr>
              <w:br/>
            </w:r>
            <w:r w:rsidRPr="00EA6169">
              <w:rPr>
                <w:rFonts w:ascii="Aptos" w:hAnsi="Aptos"/>
                <w:color w:val="232D37"/>
                <w:sz w:val="24"/>
                <w:szCs w:val="24"/>
              </w:rPr>
              <w:t xml:space="preserve">    string title;</w:t>
            </w:r>
            <w:r w:rsidRPr="00EA6169">
              <w:rPr>
                <w:rFonts w:ascii="Aptos" w:hAnsi="Aptos"/>
                <w:sz w:val="24"/>
                <w:szCs w:val="24"/>
              </w:rPr>
              <w:br/>
            </w:r>
            <w:r w:rsidRPr="00EA6169">
              <w:rPr>
                <w:rFonts w:ascii="Aptos" w:hAnsi="Aptos"/>
                <w:color w:val="232D37"/>
                <w:sz w:val="24"/>
                <w:szCs w:val="24"/>
              </w:rPr>
              <w:t xml:space="preserve">    bool issued;</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public:</w:t>
            </w:r>
            <w:r w:rsidRPr="00EA6169">
              <w:rPr>
                <w:rFonts w:ascii="Aptos" w:hAnsi="Aptos"/>
                <w:sz w:val="24"/>
                <w:szCs w:val="24"/>
              </w:rPr>
              <w:br/>
            </w:r>
            <w:r w:rsidRPr="00EA6169">
              <w:rPr>
                <w:rFonts w:ascii="Aptos" w:hAnsi="Aptos"/>
                <w:color w:val="232D37"/>
                <w:sz w:val="24"/>
                <w:szCs w:val="24"/>
              </w:rPr>
              <w:t xml:space="preserve">    LibraryItem(int itemId, string itemTitle)</w:t>
            </w:r>
            <w:r w:rsidRPr="00EA6169">
              <w:rPr>
                <w:rFonts w:ascii="Aptos" w:hAnsi="Aptos"/>
                <w:sz w:val="24"/>
                <w:szCs w:val="24"/>
              </w:rPr>
              <w:br/>
            </w:r>
            <w:r w:rsidRPr="00EA6169">
              <w:rPr>
                <w:rFonts w:ascii="Aptos" w:hAnsi="Aptos"/>
                <w:color w:val="232D37"/>
                <w:sz w:val="24"/>
                <w:szCs w:val="24"/>
              </w:rPr>
              <w:t xml:space="preserve">        : id(itemId), title(std::move(itemTitle)), issued(false) {}</w:t>
            </w:r>
            <w:r w:rsidRPr="00EA6169">
              <w:rPr>
                <w:rFonts w:ascii="Aptos" w:hAnsi="Aptos"/>
                <w:sz w:val="24"/>
                <w:szCs w:val="24"/>
              </w:rPr>
              <w:br/>
            </w:r>
            <w:r w:rsidRPr="00EA6169">
              <w:rPr>
                <w:rFonts w:ascii="Aptos" w:hAnsi="Aptos"/>
                <w:color w:val="232D37"/>
                <w:sz w:val="24"/>
                <w:szCs w:val="24"/>
              </w:rPr>
              <w:t xml:space="preserve">    virtual ~LibraryItem() = default;</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 xml:space="preserve">    int getId() const { return id; }</w:t>
            </w:r>
            <w:r w:rsidRPr="00EA6169">
              <w:rPr>
                <w:rFonts w:ascii="Aptos" w:hAnsi="Aptos"/>
                <w:sz w:val="24"/>
                <w:szCs w:val="24"/>
              </w:rPr>
              <w:br/>
            </w:r>
            <w:r w:rsidRPr="00EA6169">
              <w:rPr>
                <w:rFonts w:ascii="Aptos" w:hAnsi="Aptos"/>
                <w:color w:val="232D37"/>
                <w:sz w:val="24"/>
                <w:szCs w:val="24"/>
              </w:rPr>
              <w:t xml:space="preserve">    const string&amp; getTitle() const { return title; }</w:t>
            </w:r>
            <w:r w:rsidRPr="00EA6169">
              <w:rPr>
                <w:rFonts w:ascii="Aptos" w:hAnsi="Aptos"/>
                <w:sz w:val="24"/>
                <w:szCs w:val="24"/>
              </w:rPr>
              <w:br/>
            </w:r>
            <w:r w:rsidRPr="00EA6169">
              <w:rPr>
                <w:rFonts w:ascii="Aptos" w:hAnsi="Aptos"/>
                <w:color w:val="232D37"/>
                <w:sz w:val="24"/>
                <w:szCs w:val="24"/>
              </w:rPr>
              <w:t xml:space="preserve">    bool isIssued() const { return issued; }</w:t>
            </w:r>
            <w:r w:rsidRPr="00EA6169">
              <w:rPr>
                <w:rFonts w:ascii="Aptos" w:hAnsi="Aptos"/>
                <w:sz w:val="24"/>
                <w:szCs w:val="24"/>
              </w:rPr>
              <w:br/>
            </w:r>
            <w:r w:rsidRPr="00EA6169">
              <w:rPr>
                <w:rFonts w:ascii="Aptos" w:hAnsi="Aptos"/>
                <w:color w:val="232D37"/>
                <w:sz w:val="24"/>
                <w:szCs w:val="24"/>
              </w:rPr>
              <w:t xml:space="preserve">    void setIssued(bool value) { issued = value; }</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 xml:space="preserve">    virtual string type() const = 0;</w:t>
            </w:r>
            <w:r w:rsidRPr="00EA6169">
              <w:rPr>
                <w:rFonts w:ascii="Aptos" w:hAnsi="Aptos"/>
                <w:sz w:val="24"/>
                <w:szCs w:val="24"/>
              </w:rPr>
              <w:br/>
            </w:r>
            <w:r w:rsidRPr="00EA6169">
              <w:rPr>
                <w:rFonts w:ascii="Aptos" w:hAnsi="Aptos"/>
                <w:color w:val="232D37"/>
                <w:sz w:val="24"/>
                <w:szCs w:val="24"/>
              </w:rPr>
              <w:t xml:space="preserve">    virtual string serialize() const = 0;</w:t>
            </w:r>
            <w:r w:rsidRPr="00EA6169">
              <w:rPr>
                <w:rFonts w:ascii="Aptos" w:hAnsi="Aptos"/>
                <w:sz w:val="24"/>
                <w:szCs w:val="24"/>
              </w:rPr>
              <w:br/>
            </w:r>
            <w:r w:rsidRPr="00EA6169">
              <w:rPr>
                <w:rFonts w:ascii="Aptos" w:hAnsi="Aptos"/>
                <w:sz w:val="24"/>
                <w:szCs w:val="24"/>
              </w:rPr>
              <w:lastRenderedPageBreak/>
              <w:br/>
            </w:r>
            <w:r w:rsidRPr="00EA6169">
              <w:rPr>
                <w:rFonts w:ascii="Aptos" w:hAnsi="Aptos"/>
                <w:color w:val="232D37"/>
                <w:sz w:val="24"/>
                <w:szCs w:val="24"/>
              </w:rPr>
              <w:t xml:space="preserve">    virtual void display() const {</w:t>
            </w:r>
            <w:r w:rsidRPr="00EA6169">
              <w:rPr>
                <w:rFonts w:ascii="Aptos" w:hAnsi="Aptos"/>
                <w:sz w:val="24"/>
                <w:szCs w:val="24"/>
              </w:rPr>
              <w:br/>
            </w:r>
            <w:r w:rsidRPr="00EA6169">
              <w:rPr>
                <w:rFonts w:ascii="Aptos" w:hAnsi="Aptos"/>
                <w:color w:val="232D37"/>
                <w:sz w:val="24"/>
                <w:szCs w:val="24"/>
              </w:rPr>
              <w:t xml:space="preserve">        cout &lt;&lt; left &lt;&lt; setw(7) &lt;&lt; id &lt;&lt; setw(27) &lt;&lt; title</w:t>
            </w:r>
            <w:r w:rsidRPr="00EA6169">
              <w:rPr>
                <w:rFonts w:ascii="Aptos" w:hAnsi="Aptos"/>
                <w:sz w:val="24"/>
                <w:szCs w:val="24"/>
              </w:rPr>
              <w:br/>
            </w:r>
            <w:r w:rsidRPr="00EA6169">
              <w:rPr>
                <w:rFonts w:ascii="Aptos" w:hAnsi="Aptos"/>
                <w:color w:val="232D37"/>
                <w:sz w:val="24"/>
                <w:szCs w:val="24"/>
              </w:rPr>
              <w:t xml:space="preserve">             &lt;&lt; setw(13) &lt;&lt; type()</w:t>
            </w:r>
            <w:r w:rsidRPr="00EA6169">
              <w:rPr>
                <w:rFonts w:ascii="Aptos" w:hAnsi="Aptos"/>
                <w:sz w:val="24"/>
                <w:szCs w:val="24"/>
              </w:rPr>
              <w:br/>
            </w:r>
            <w:r w:rsidRPr="00EA6169">
              <w:rPr>
                <w:rFonts w:ascii="Aptos" w:hAnsi="Aptos"/>
                <w:color w:val="232D37"/>
                <w:sz w:val="24"/>
                <w:szCs w:val="24"/>
              </w:rPr>
              <w:t xml:space="preserve">             &lt;&lt; (issued ? "Issued" : "Available") &lt;&lt; '\n';</w:t>
            </w:r>
            <w:r w:rsidRPr="00EA6169">
              <w:rPr>
                <w:rFonts w:ascii="Aptos" w:hAnsi="Aptos"/>
                <w:sz w:val="24"/>
                <w:szCs w:val="24"/>
              </w:rPr>
              <w:br/>
            </w:r>
            <w:r w:rsidRPr="00EA6169">
              <w:rPr>
                <w:rFonts w:ascii="Aptos" w:hAnsi="Aptos"/>
                <w:color w:val="232D37"/>
                <w:sz w:val="24"/>
                <w:szCs w:val="24"/>
              </w:rPr>
              <w:t xml:space="preserve">    }</w:t>
            </w:r>
            <w:r w:rsidRPr="00EA6169">
              <w:rPr>
                <w:rFonts w:ascii="Aptos" w:hAnsi="Aptos"/>
                <w:sz w:val="24"/>
                <w:szCs w:val="24"/>
              </w:rPr>
              <w:br/>
            </w:r>
            <w:r w:rsidRPr="00EA6169">
              <w:rPr>
                <w:rFonts w:ascii="Aptos" w:hAnsi="Aptos"/>
                <w:color w:val="232D37"/>
                <w:sz w:val="24"/>
                <w:szCs w:val="24"/>
              </w:rPr>
              <w:t>};</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class Book : public LibraryItem {</w:t>
            </w:r>
            <w:r w:rsidRPr="00EA6169">
              <w:rPr>
                <w:rFonts w:ascii="Aptos" w:hAnsi="Aptos"/>
                <w:sz w:val="24"/>
                <w:szCs w:val="24"/>
              </w:rPr>
              <w:br/>
            </w:r>
            <w:r w:rsidRPr="00EA6169">
              <w:rPr>
                <w:rFonts w:ascii="Aptos" w:hAnsi="Aptos"/>
                <w:color w:val="232D37"/>
                <w:sz w:val="24"/>
                <w:szCs w:val="24"/>
              </w:rPr>
              <w:t xml:space="preserve">    string author;</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public:</w:t>
            </w:r>
            <w:r w:rsidRPr="00EA6169">
              <w:rPr>
                <w:rFonts w:ascii="Aptos" w:hAnsi="Aptos"/>
                <w:sz w:val="24"/>
                <w:szCs w:val="24"/>
              </w:rPr>
              <w:br/>
            </w:r>
            <w:r w:rsidRPr="00EA6169">
              <w:rPr>
                <w:rFonts w:ascii="Aptos" w:hAnsi="Aptos"/>
                <w:color w:val="232D37"/>
                <w:sz w:val="24"/>
                <w:szCs w:val="24"/>
              </w:rPr>
              <w:t xml:space="preserve">    Book(int itemId, string itemTitle, string itemAuthor)</w:t>
            </w:r>
            <w:r w:rsidRPr="00EA6169">
              <w:rPr>
                <w:rFonts w:ascii="Aptos" w:hAnsi="Aptos"/>
                <w:sz w:val="24"/>
                <w:szCs w:val="24"/>
              </w:rPr>
              <w:br/>
            </w:r>
            <w:r w:rsidRPr="00EA6169">
              <w:rPr>
                <w:rFonts w:ascii="Aptos" w:hAnsi="Aptos"/>
                <w:color w:val="232D37"/>
                <w:sz w:val="24"/>
                <w:szCs w:val="24"/>
              </w:rPr>
              <w:t xml:space="preserve">        : LibraryItem(itemId, std::move(itemTitle)),</w:t>
            </w:r>
            <w:r w:rsidRPr="00EA6169">
              <w:rPr>
                <w:rFonts w:ascii="Aptos" w:hAnsi="Aptos"/>
                <w:sz w:val="24"/>
                <w:szCs w:val="24"/>
              </w:rPr>
              <w:br/>
            </w:r>
            <w:r w:rsidRPr="00EA6169">
              <w:rPr>
                <w:rFonts w:ascii="Aptos" w:hAnsi="Aptos"/>
                <w:color w:val="232D37"/>
                <w:sz w:val="24"/>
                <w:szCs w:val="24"/>
              </w:rPr>
              <w:t xml:space="preserve">          author(std::move(itemAuthor)) {}</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 xml:space="preserve">    const string&amp; getAuthor() const { return author; }</w:t>
            </w:r>
            <w:r w:rsidRPr="00EA6169">
              <w:rPr>
                <w:rFonts w:ascii="Aptos" w:hAnsi="Aptos"/>
                <w:sz w:val="24"/>
                <w:szCs w:val="24"/>
              </w:rPr>
              <w:br/>
            </w:r>
            <w:r w:rsidRPr="00EA6169">
              <w:rPr>
                <w:rFonts w:ascii="Aptos" w:hAnsi="Aptos"/>
                <w:color w:val="232D37"/>
                <w:sz w:val="24"/>
                <w:szCs w:val="24"/>
              </w:rPr>
              <w:t xml:space="preserve">    string type() const override { return "Book"; }</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 xml:space="preserve">    string serialize() const override {</w:t>
            </w:r>
            <w:r w:rsidRPr="00EA6169">
              <w:rPr>
                <w:rFonts w:ascii="Aptos" w:hAnsi="Aptos"/>
                <w:sz w:val="24"/>
                <w:szCs w:val="24"/>
              </w:rPr>
              <w:br/>
            </w:r>
            <w:r w:rsidRPr="00EA6169">
              <w:rPr>
                <w:rFonts w:ascii="Aptos" w:hAnsi="Aptos"/>
                <w:color w:val="232D37"/>
                <w:sz w:val="24"/>
                <w:szCs w:val="24"/>
              </w:rPr>
              <w:t xml:space="preserve">        return "BOOK|" + to_string(id) + "|" + title + "|" + author +</w:t>
            </w:r>
            <w:r w:rsidRPr="00EA6169">
              <w:rPr>
                <w:rFonts w:ascii="Aptos" w:hAnsi="Aptos"/>
                <w:sz w:val="24"/>
                <w:szCs w:val="24"/>
              </w:rPr>
              <w:br/>
            </w:r>
            <w:r w:rsidRPr="00EA6169">
              <w:rPr>
                <w:rFonts w:ascii="Aptos" w:hAnsi="Aptos"/>
                <w:color w:val="232D37"/>
                <w:sz w:val="24"/>
                <w:szCs w:val="24"/>
              </w:rPr>
              <w:t xml:space="preserve">               "|" + (issued ? "1</w:t>
            </w:r>
            <w:proofErr w:type="gramStart"/>
            <w:r w:rsidRPr="00EA6169">
              <w:rPr>
                <w:rFonts w:ascii="Aptos" w:hAnsi="Aptos"/>
                <w:color w:val="232D37"/>
                <w:sz w:val="24"/>
                <w:szCs w:val="24"/>
              </w:rPr>
              <w:t>" :</w:t>
            </w:r>
            <w:proofErr w:type="gramEnd"/>
            <w:r w:rsidRPr="00EA6169">
              <w:rPr>
                <w:rFonts w:ascii="Aptos" w:hAnsi="Aptos"/>
                <w:color w:val="232D37"/>
                <w:sz w:val="24"/>
                <w:szCs w:val="24"/>
              </w:rPr>
              <w:t xml:space="preserve"> "0");</w:t>
            </w:r>
            <w:r w:rsidRPr="00EA6169">
              <w:rPr>
                <w:rFonts w:ascii="Aptos" w:hAnsi="Aptos"/>
                <w:sz w:val="24"/>
                <w:szCs w:val="24"/>
              </w:rPr>
              <w:br/>
            </w:r>
            <w:r w:rsidRPr="00EA6169">
              <w:rPr>
                <w:rFonts w:ascii="Aptos" w:hAnsi="Aptos"/>
                <w:color w:val="232D37"/>
                <w:sz w:val="24"/>
                <w:szCs w:val="24"/>
              </w:rPr>
              <w:t xml:space="preserve">  </w:t>
            </w:r>
            <w:proofErr w:type="gramStart"/>
            <w:r w:rsidRPr="00EA6169">
              <w:rPr>
                <w:rFonts w:ascii="Aptos" w:hAnsi="Aptos"/>
                <w:color w:val="232D37"/>
                <w:sz w:val="24"/>
                <w:szCs w:val="24"/>
              </w:rPr>
              <w:t xml:space="preserve">  }</w:t>
            </w:r>
            <w:proofErr w:type="gramEnd"/>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 xml:space="preserve">    void </w:t>
            </w:r>
            <w:proofErr w:type="gramStart"/>
            <w:r w:rsidRPr="00EA6169">
              <w:rPr>
                <w:rFonts w:ascii="Aptos" w:hAnsi="Aptos"/>
                <w:color w:val="232D37"/>
                <w:sz w:val="24"/>
                <w:szCs w:val="24"/>
              </w:rPr>
              <w:t>display(</w:t>
            </w:r>
            <w:proofErr w:type="gramEnd"/>
            <w:r w:rsidRPr="00EA6169">
              <w:rPr>
                <w:rFonts w:ascii="Aptos" w:hAnsi="Aptos"/>
                <w:color w:val="232D37"/>
                <w:sz w:val="24"/>
                <w:szCs w:val="24"/>
              </w:rPr>
              <w:t>) const override {</w:t>
            </w:r>
            <w:r w:rsidRPr="00EA6169">
              <w:rPr>
                <w:rFonts w:ascii="Aptos" w:hAnsi="Aptos"/>
                <w:sz w:val="24"/>
                <w:szCs w:val="24"/>
              </w:rPr>
              <w:br/>
            </w:r>
            <w:r w:rsidRPr="00EA6169">
              <w:rPr>
                <w:rFonts w:ascii="Aptos" w:hAnsi="Aptos"/>
                <w:color w:val="232D37"/>
                <w:sz w:val="24"/>
                <w:szCs w:val="24"/>
              </w:rPr>
              <w:t xml:space="preserve">        cout &lt;&lt; left &lt;&lt; </w:t>
            </w:r>
            <w:proofErr w:type="gramStart"/>
            <w:r w:rsidRPr="00EA6169">
              <w:rPr>
                <w:rFonts w:ascii="Aptos" w:hAnsi="Aptos"/>
                <w:color w:val="232D37"/>
                <w:sz w:val="24"/>
                <w:szCs w:val="24"/>
              </w:rPr>
              <w:t>setw(</w:t>
            </w:r>
            <w:proofErr w:type="gramEnd"/>
            <w:r w:rsidRPr="00EA6169">
              <w:rPr>
                <w:rFonts w:ascii="Aptos" w:hAnsi="Aptos"/>
                <w:color w:val="232D37"/>
                <w:sz w:val="24"/>
                <w:szCs w:val="24"/>
              </w:rPr>
              <w:t xml:space="preserve">7) &lt;&lt; id &lt;&lt; </w:t>
            </w:r>
            <w:proofErr w:type="gramStart"/>
            <w:r w:rsidRPr="00EA6169">
              <w:rPr>
                <w:rFonts w:ascii="Aptos" w:hAnsi="Aptos"/>
                <w:color w:val="232D37"/>
                <w:sz w:val="24"/>
                <w:szCs w:val="24"/>
              </w:rPr>
              <w:t>setw(</w:t>
            </w:r>
            <w:proofErr w:type="gramEnd"/>
            <w:r w:rsidRPr="00EA6169">
              <w:rPr>
                <w:rFonts w:ascii="Aptos" w:hAnsi="Aptos"/>
                <w:color w:val="232D37"/>
                <w:sz w:val="24"/>
                <w:szCs w:val="24"/>
              </w:rPr>
              <w:t>27) &lt;&lt; title</w:t>
            </w:r>
            <w:r w:rsidRPr="00EA6169">
              <w:rPr>
                <w:rFonts w:ascii="Aptos" w:hAnsi="Aptos"/>
                <w:sz w:val="24"/>
                <w:szCs w:val="24"/>
              </w:rPr>
              <w:br/>
            </w:r>
            <w:r w:rsidRPr="00EA6169">
              <w:rPr>
                <w:rFonts w:ascii="Aptos" w:hAnsi="Aptos"/>
                <w:color w:val="232D37"/>
                <w:sz w:val="24"/>
                <w:szCs w:val="24"/>
              </w:rPr>
              <w:t xml:space="preserve">             &lt;&lt; </w:t>
            </w:r>
            <w:proofErr w:type="gramStart"/>
            <w:r w:rsidRPr="00EA6169">
              <w:rPr>
                <w:rFonts w:ascii="Aptos" w:hAnsi="Aptos"/>
                <w:color w:val="232D37"/>
                <w:sz w:val="24"/>
                <w:szCs w:val="24"/>
              </w:rPr>
              <w:t>setw(</w:t>
            </w:r>
            <w:proofErr w:type="gramEnd"/>
            <w:r w:rsidRPr="00EA6169">
              <w:rPr>
                <w:rFonts w:ascii="Aptos" w:hAnsi="Aptos"/>
                <w:color w:val="232D37"/>
                <w:sz w:val="24"/>
                <w:szCs w:val="24"/>
              </w:rPr>
              <w:t xml:space="preserve">13) &lt;&lt; </w:t>
            </w:r>
            <w:proofErr w:type="gramStart"/>
            <w:r w:rsidRPr="00EA6169">
              <w:rPr>
                <w:rFonts w:ascii="Aptos" w:hAnsi="Aptos"/>
                <w:color w:val="232D37"/>
                <w:sz w:val="24"/>
                <w:szCs w:val="24"/>
              </w:rPr>
              <w:t>type(</w:t>
            </w:r>
            <w:proofErr w:type="gramEnd"/>
            <w:r w:rsidRPr="00EA6169">
              <w:rPr>
                <w:rFonts w:ascii="Aptos" w:hAnsi="Aptos"/>
                <w:color w:val="232D37"/>
                <w:sz w:val="24"/>
                <w:szCs w:val="24"/>
              </w:rPr>
              <w:t xml:space="preserve">) &lt;&lt; </w:t>
            </w:r>
            <w:proofErr w:type="gramStart"/>
            <w:r w:rsidRPr="00EA6169">
              <w:rPr>
                <w:rFonts w:ascii="Aptos" w:hAnsi="Aptos"/>
                <w:color w:val="232D37"/>
                <w:sz w:val="24"/>
                <w:szCs w:val="24"/>
              </w:rPr>
              <w:t>setw(</w:t>
            </w:r>
            <w:proofErr w:type="gramEnd"/>
            <w:r w:rsidRPr="00EA6169">
              <w:rPr>
                <w:rFonts w:ascii="Aptos" w:hAnsi="Aptos"/>
                <w:color w:val="232D37"/>
                <w:sz w:val="24"/>
                <w:szCs w:val="24"/>
              </w:rPr>
              <w:t>24) &lt;&lt; author</w:t>
            </w:r>
            <w:r w:rsidRPr="00EA6169">
              <w:rPr>
                <w:rFonts w:ascii="Aptos" w:hAnsi="Aptos"/>
                <w:sz w:val="24"/>
                <w:szCs w:val="24"/>
              </w:rPr>
              <w:br/>
            </w:r>
            <w:r w:rsidRPr="00EA6169">
              <w:rPr>
                <w:rFonts w:ascii="Aptos" w:hAnsi="Aptos"/>
                <w:color w:val="232D37"/>
                <w:sz w:val="24"/>
                <w:szCs w:val="24"/>
              </w:rPr>
              <w:t xml:space="preserve">             &lt;&lt; (</w:t>
            </w:r>
            <w:proofErr w:type="gramStart"/>
            <w:r w:rsidRPr="00EA6169">
              <w:rPr>
                <w:rFonts w:ascii="Aptos" w:hAnsi="Aptos"/>
                <w:color w:val="232D37"/>
                <w:sz w:val="24"/>
                <w:szCs w:val="24"/>
              </w:rPr>
              <w:t>issued ?</w:t>
            </w:r>
            <w:proofErr w:type="gramEnd"/>
            <w:r w:rsidRPr="00EA6169">
              <w:rPr>
                <w:rFonts w:ascii="Aptos" w:hAnsi="Aptos"/>
                <w:color w:val="232D37"/>
                <w:sz w:val="24"/>
                <w:szCs w:val="24"/>
              </w:rPr>
              <w:t xml:space="preserve"> "Issued</w:t>
            </w:r>
            <w:proofErr w:type="gramStart"/>
            <w:r w:rsidRPr="00EA6169">
              <w:rPr>
                <w:rFonts w:ascii="Aptos" w:hAnsi="Aptos"/>
                <w:color w:val="232D37"/>
                <w:sz w:val="24"/>
                <w:szCs w:val="24"/>
              </w:rPr>
              <w:t>" :</w:t>
            </w:r>
            <w:proofErr w:type="gramEnd"/>
            <w:r w:rsidRPr="00EA6169">
              <w:rPr>
                <w:rFonts w:ascii="Aptos" w:hAnsi="Aptos"/>
                <w:color w:val="232D37"/>
                <w:sz w:val="24"/>
                <w:szCs w:val="24"/>
              </w:rPr>
              <w:t xml:space="preserve"> "Available") &lt;&lt; '\n';</w:t>
            </w:r>
            <w:r w:rsidRPr="00EA6169">
              <w:rPr>
                <w:rFonts w:ascii="Aptos" w:hAnsi="Aptos"/>
                <w:sz w:val="24"/>
                <w:szCs w:val="24"/>
              </w:rPr>
              <w:br/>
            </w:r>
            <w:r w:rsidRPr="00EA6169">
              <w:rPr>
                <w:rFonts w:ascii="Aptos" w:hAnsi="Aptos"/>
                <w:color w:val="232D37"/>
                <w:sz w:val="24"/>
                <w:szCs w:val="24"/>
              </w:rPr>
              <w:t xml:space="preserve">  </w:t>
            </w:r>
            <w:proofErr w:type="gramStart"/>
            <w:r w:rsidRPr="00EA6169">
              <w:rPr>
                <w:rFonts w:ascii="Aptos" w:hAnsi="Aptos"/>
                <w:color w:val="232D37"/>
                <w:sz w:val="24"/>
                <w:szCs w:val="24"/>
              </w:rPr>
              <w:t xml:space="preserve">  }</w:t>
            </w:r>
            <w:proofErr w:type="gramEnd"/>
            <w:r w:rsidRPr="00EA6169">
              <w:rPr>
                <w:rFonts w:ascii="Aptos" w:hAnsi="Aptos"/>
                <w:sz w:val="24"/>
                <w:szCs w:val="24"/>
              </w:rPr>
              <w:br/>
            </w:r>
            <w:r w:rsidRPr="00EA6169">
              <w:rPr>
                <w:rFonts w:ascii="Aptos" w:hAnsi="Aptos"/>
                <w:color w:val="232D37"/>
                <w:sz w:val="24"/>
                <w:szCs w:val="24"/>
              </w:rPr>
              <w:t>};</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 xml:space="preserve">class </w:t>
            </w:r>
            <w:proofErr w:type="gramStart"/>
            <w:r w:rsidRPr="00EA6169">
              <w:rPr>
                <w:rFonts w:ascii="Aptos" w:hAnsi="Aptos"/>
                <w:color w:val="232D37"/>
                <w:sz w:val="24"/>
                <w:szCs w:val="24"/>
              </w:rPr>
              <w:t>Magazine :</w:t>
            </w:r>
            <w:proofErr w:type="gramEnd"/>
            <w:r w:rsidRPr="00EA6169">
              <w:rPr>
                <w:rFonts w:ascii="Aptos" w:hAnsi="Aptos"/>
                <w:color w:val="232D37"/>
                <w:sz w:val="24"/>
                <w:szCs w:val="24"/>
              </w:rPr>
              <w:t xml:space="preserve"> public LibraryItem {</w:t>
            </w:r>
            <w:r w:rsidRPr="00EA6169">
              <w:rPr>
                <w:rFonts w:ascii="Aptos" w:hAnsi="Aptos"/>
                <w:sz w:val="24"/>
                <w:szCs w:val="24"/>
              </w:rPr>
              <w:br/>
            </w:r>
            <w:r w:rsidRPr="00EA6169">
              <w:rPr>
                <w:rFonts w:ascii="Aptos" w:hAnsi="Aptos"/>
                <w:color w:val="232D37"/>
                <w:sz w:val="24"/>
                <w:szCs w:val="24"/>
              </w:rPr>
              <w:t xml:space="preserve">    int issueNumber;</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public:</w:t>
            </w:r>
            <w:r w:rsidRPr="00EA6169">
              <w:rPr>
                <w:rFonts w:ascii="Aptos" w:hAnsi="Aptos"/>
                <w:sz w:val="24"/>
                <w:szCs w:val="24"/>
              </w:rPr>
              <w:br/>
            </w:r>
            <w:r w:rsidRPr="00EA6169">
              <w:rPr>
                <w:rFonts w:ascii="Aptos" w:hAnsi="Aptos"/>
                <w:color w:val="232D37"/>
                <w:sz w:val="24"/>
                <w:szCs w:val="24"/>
              </w:rPr>
              <w:t xml:space="preserve">    </w:t>
            </w:r>
            <w:proofErr w:type="gramStart"/>
            <w:r w:rsidRPr="00EA6169">
              <w:rPr>
                <w:rFonts w:ascii="Aptos" w:hAnsi="Aptos"/>
                <w:color w:val="232D37"/>
                <w:sz w:val="24"/>
                <w:szCs w:val="24"/>
              </w:rPr>
              <w:t>Magazine(</w:t>
            </w:r>
            <w:proofErr w:type="gramEnd"/>
            <w:r w:rsidRPr="00EA6169">
              <w:rPr>
                <w:rFonts w:ascii="Aptos" w:hAnsi="Aptos"/>
                <w:color w:val="232D37"/>
                <w:sz w:val="24"/>
                <w:szCs w:val="24"/>
              </w:rPr>
              <w:t>int itemId, string itemTitle, int issue)</w:t>
            </w:r>
            <w:r w:rsidRPr="00EA6169">
              <w:rPr>
                <w:rFonts w:ascii="Aptos" w:hAnsi="Aptos"/>
                <w:sz w:val="24"/>
                <w:szCs w:val="24"/>
              </w:rPr>
              <w:br/>
            </w:r>
            <w:r w:rsidRPr="00EA6169">
              <w:rPr>
                <w:rFonts w:ascii="Aptos" w:hAnsi="Aptos"/>
                <w:color w:val="232D37"/>
                <w:sz w:val="24"/>
                <w:szCs w:val="24"/>
              </w:rPr>
              <w:t xml:space="preserve">      </w:t>
            </w:r>
            <w:proofErr w:type="gramStart"/>
            <w:r w:rsidRPr="00EA6169">
              <w:rPr>
                <w:rFonts w:ascii="Aptos" w:hAnsi="Aptos"/>
                <w:color w:val="232D37"/>
                <w:sz w:val="24"/>
                <w:szCs w:val="24"/>
              </w:rPr>
              <w:t xml:space="preserve">  :</w:t>
            </w:r>
            <w:proofErr w:type="gramEnd"/>
            <w:r w:rsidRPr="00EA6169">
              <w:rPr>
                <w:rFonts w:ascii="Aptos" w:hAnsi="Aptos"/>
                <w:color w:val="232D37"/>
                <w:sz w:val="24"/>
                <w:szCs w:val="24"/>
              </w:rPr>
              <w:t xml:space="preserve"> </w:t>
            </w:r>
            <w:proofErr w:type="gramStart"/>
            <w:r w:rsidRPr="00EA6169">
              <w:rPr>
                <w:rFonts w:ascii="Aptos" w:hAnsi="Aptos"/>
                <w:color w:val="232D37"/>
                <w:sz w:val="24"/>
                <w:szCs w:val="24"/>
              </w:rPr>
              <w:t>LibraryItem(</w:t>
            </w:r>
            <w:proofErr w:type="gramEnd"/>
            <w:r w:rsidRPr="00EA6169">
              <w:rPr>
                <w:rFonts w:ascii="Aptos" w:hAnsi="Aptos"/>
                <w:color w:val="232D37"/>
                <w:sz w:val="24"/>
                <w:szCs w:val="24"/>
              </w:rPr>
              <w:t xml:space="preserve">itemId, </w:t>
            </w:r>
            <w:proofErr w:type="gramStart"/>
            <w:r w:rsidRPr="00EA6169">
              <w:rPr>
                <w:rFonts w:ascii="Aptos" w:hAnsi="Aptos"/>
                <w:color w:val="232D37"/>
                <w:sz w:val="24"/>
                <w:szCs w:val="24"/>
              </w:rPr>
              <w:t>std::</w:t>
            </w:r>
            <w:proofErr w:type="gramEnd"/>
            <w:r w:rsidRPr="00EA6169">
              <w:rPr>
                <w:rFonts w:ascii="Aptos" w:hAnsi="Aptos"/>
                <w:color w:val="232D37"/>
                <w:sz w:val="24"/>
                <w:szCs w:val="24"/>
              </w:rPr>
              <w:t>move(itemTitle)), issueNumber(issue) {}</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 xml:space="preserve">    string </w:t>
            </w:r>
            <w:proofErr w:type="gramStart"/>
            <w:r w:rsidRPr="00EA6169">
              <w:rPr>
                <w:rFonts w:ascii="Aptos" w:hAnsi="Aptos"/>
                <w:color w:val="232D37"/>
                <w:sz w:val="24"/>
                <w:szCs w:val="24"/>
              </w:rPr>
              <w:t>type(</w:t>
            </w:r>
            <w:proofErr w:type="gramEnd"/>
            <w:r w:rsidRPr="00EA6169">
              <w:rPr>
                <w:rFonts w:ascii="Aptos" w:hAnsi="Aptos"/>
                <w:color w:val="232D37"/>
                <w:sz w:val="24"/>
                <w:szCs w:val="24"/>
              </w:rPr>
              <w:t xml:space="preserve">) const override </w:t>
            </w:r>
            <w:proofErr w:type="gramStart"/>
            <w:r w:rsidRPr="00EA6169">
              <w:rPr>
                <w:rFonts w:ascii="Aptos" w:hAnsi="Aptos"/>
                <w:color w:val="232D37"/>
                <w:sz w:val="24"/>
                <w:szCs w:val="24"/>
              </w:rPr>
              <w:t>{ return</w:t>
            </w:r>
            <w:proofErr w:type="gramEnd"/>
            <w:r w:rsidRPr="00EA6169">
              <w:rPr>
                <w:rFonts w:ascii="Aptos" w:hAnsi="Aptos"/>
                <w:color w:val="232D37"/>
                <w:sz w:val="24"/>
                <w:szCs w:val="24"/>
              </w:rPr>
              <w:t xml:space="preserve"> "Magazine"</w:t>
            </w:r>
            <w:proofErr w:type="gramStart"/>
            <w:r w:rsidRPr="00EA6169">
              <w:rPr>
                <w:rFonts w:ascii="Aptos" w:hAnsi="Aptos"/>
                <w:color w:val="232D37"/>
                <w:sz w:val="24"/>
                <w:szCs w:val="24"/>
              </w:rPr>
              <w:t>; }</w:t>
            </w:r>
            <w:proofErr w:type="gramEnd"/>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 xml:space="preserve">    string </w:t>
            </w:r>
            <w:proofErr w:type="gramStart"/>
            <w:r w:rsidRPr="00EA6169">
              <w:rPr>
                <w:rFonts w:ascii="Aptos" w:hAnsi="Aptos"/>
                <w:color w:val="232D37"/>
                <w:sz w:val="24"/>
                <w:szCs w:val="24"/>
              </w:rPr>
              <w:t>serialize(</w:t>
            </w:r>
            <w:proofErr w:type="gramEnd"/>
            <w:r w:rsidRPr="00EA6169">
              <w:rPr>
                <w:rFonts w:ascii="Aptos" w:hAnsi="Aptos"/>
                <w:color w:val="232D37"/>
                <w:sz w:val="24"/>
                <w:szCs w:val="24"/>
              </w:rPr>
              <w:t>) const override {</w:t>
            </w:r>
            <w:r w:rsidRPr="00EA6169">
              <w:rPr>
                <w:rFonts w:ascii="Aptos" w:hAnsi="Aptos"/>
                <w:sz w:val="24"/>
                <w:szCs w:val="24"/>
              </w:rPr>
              <w:br/>
            </w:r>
            <w:r w:rsidRPr="00EA6169">
              <w:rPr>
                <w:rFonts w:ascii="Aptos" w:hAnsi="Aptos"/>
                <w:color w:val="232D37"/>
                <w:sz w:val="24"/>
                <w:szCs w:val="24"/>
              </w:rPr>
              <w:t xml:space="preserve">        return "MAGAZINE|" + to_string(id) + "|" + title + "|" +</w:t>
            </w:r>
            <w:r w:rsidRPr="00EA6169">
              <w:rPr>
                <w:rFonts w:ascii="Aptos" w:hAnsi="Aptos"/>
                <w:sz w:val="24"/>
                <w:szCs w:val="24"/>
              </w:rPr>
              <w:br/>
            </w:r>
            <w:r w:rsidRPr="00EA6169">
              <w:rPr>
                <w:rFonts w:ascii="Aptos" w:hAnsi="Aptos"/>
                <w:color w:val="232D37"/>
                <w:sz w:val="24"/>
                <w:szCs w:val="24"/>
              </w:rPr>
              <w:t xml:space="preserve">               to_string(issueNumber) + "|" + (</w:t>
            </w:r>
            <w:proofErr w:type="gramStart"/>
            <w:r w:rsidRPr="00EA6169">
              <w:rPr>
                <w:rFonts w:ascii="Aptos" w:hAnsi="Aptos"/>
                <w:color w:val="232D37"/>
                <w:sz w:val="24"/>
                <w:szCs w:val="24"/>
              </w:rPr>
              <w:t>issued ?</w:t>
            </w:r>
            <w:proofErr w:type="gramEnd"/>
            <w:r w:rsidRPr="00EA6169">
              <w:rPr>
                <w:rFonts w:ascii="Aptos" w:hAnsi="Aptos"/>
                <w:color w:val="232D37"/>
                <w:sz w:val="24"/>
                <w:szCs w:val="24"/>
              </w:rPr>
              <w:t xml:space="preserve"> "1" : "0");</w:t>
            </w:r>
            <w:r w:rsidRPr="00EA6169">
              <w:rPr>
                <w:rFonts w:ascii="Aptos" w:hAnsi="Aptos"/>
                <w:sz w:val="24"/>
                <w:szCs w:val="24"/>
              </w:rPr>
              <w:br/>
            </w:r>
            <w:r w:rsidRPr="00EA6169">
              <w:rPr>
                <w:rFonts w:ascii="Aptos" w:hAnsi="Aptos"/>
                <w:color w:val="232D37"/>
                <w:sz w:val="24"/>
                <w:szCs w:val="24"/>
              </w:rPr>
              <w:t xml:space="preserve">    }</w:t>
            </w:r>
            <w:r w:rsidRPr="00EA6169">
              <w:rPr>
                <w:rFonts w:ascii="Aptos" w:hAnsi="Aptos"/>
                <w:sz w:val="24"/>
                <w:szCs w:val="24"/>
              </w:rPr>
              <w:br/>
            </w:r>
            <w:r w:rsidRPr="00EA6169">
              <w:rPr>
                <w:rFonts w:ascii="Aptos" w:hAnsi="Aptos"/>
                <w:color w:val="232D37"/>
                <w:sz w:val="24"/>
                <w:szCs w:val="24"/>
              </w:rPr>
              <w:t>};</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lastRenderedPageBreak/>
              <w:t>class Library {</w:t>
            </w:r>
            <w:r w:rsidRPr="00EA6169">
              <w:rPr>
                <w:rFonts w:ascii="Aptos" w:hAnsi="Aptos"/>
                <w:sz w:val="24"/>
                <w:szCs w:val="24"/>
              </w:rPr>
              <w:br/>
            </w:r>
            <w:r w:rsidRPr="00EA6169">
              <w:rPr>
                <w:rFonts w:ascii="Aptos" w:hAnsi="Aptos"/>
                <w:color w:val="232D37"/>
                <w:sz w:val="24"/>
                <w:szCs w:val="24"/>
              </w:rPr>
              <w:t xml:space="preserve">    vector&lt;shared_ptr&lt;LibraryItem&gt;&gt; items;</w:t>
            </w:r>
            <w:r w:rsidRPr="00EA6169">
              <w:rPr>
                <w:rFonts w:ascii="Aptos" w:hAnsi="Aptos"/>
                <w:sz w:val="24"/>
                <w:szCs w:val="24"/>
              </w:rPr>
              <w:br/>
            </w:r>
            <w:r w:rsidRPr="00EA6169">
              <w:rPr>
                <w:rFonts w:ascii="Aptos" w:hAnsi="Aptos"/>
                <w:color w:val="232D37"/>
                <w:sz w:val="24"/>
                <w:szCs w:val="24"/>
              </w:rPr>
              <w:t xml:space="preserve">    map&lt;int, shared_ptr&lt;LibraryItem&gt;&gt; byId;</w:t>
            </w:r>
            <w:r w:rsidRPr="00EA6169">
              <w:rPr>
                <w:rFonts w:ascii="Aptos" w:hAnsi="Aptos"/>
                <w:sz w:val="24"/>
                <w:szCs w:val="24"/>
              </w:rPr>
              <w:br/>
            </w:r>
            <w:r w:rsidRPr="00EA6169">
              <w:rPr>
                <w:rFonts w:ascii="Aptos" w:hAnsi="Aptos"/>
                <w:color w:val="232D37"/>
                <w:sz w:val="24"/>
                <w:szCs w:val="24"/>
              </w:rPr>
              <w:t xml:space="preserve">    set&lt;int&gt; issuedIds;</w:t>
            </w:r>
            <w:r w:rsidRPr="00EA6169">
              <w:rPr>
                <w:rFonts w:ascii="Aptos" w:hAnsi="Aptos"/>
                <w:sz w:val="24"/>
                <w:szCs w:val="24"/>
              </w:rPr>
              <w:br/>
            </w:r>
            <w:r w:rsidRPr="00EA6169">
              <w:rPr>
                <w:rFonts w:ascii="Aptos" w:hAnsi="Aptos"/>
                <w:color w:val="232D37"/>
                <w:sz w:val="24"/>
                <w:szCs w:val="24"/>
              </w:rPr>
              <w:t xml:space="preserve">    string fileName;</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 xml:space="preserve">    static vector&lt;string&gt; split(const string&amp; line, char delimiter) {</w:t>
            </w:r>
            <w:r w:rsidRPr="00EA6169">
              <w:rPr>
                <w:rFonts w:ascii="Aptos" w:hAnsi="Aptos"/>
                <w:sz w:val="24"/>
                <w:szCs w:val="24"/>
              </w:rPr>
              <w:br/>
            </w:r>
            <w:r w:rsidRPr="00EA6169">
              <w:rPr>
                <w:rFonts w:ascii="Aptos" w:hAnsi="Aptos"/>
                <w:color w:val="232D37"/>
                <w:sz w:val="24"/>
                <w:szCs w:val="24"/>
              </w:rPr>
              <w:t xml:space="preserve">        vector&lt;string&gt; fields;</w:t>
            </w:r>
            <w:r w:rsidRPr="00EA6169">
              <w:rPr>
                <w:rFonts w:ascii="Aptos" w:hAnsi="Aptos"/>
                <w:sz w:val="24"/>
                <w:szCs w:val="24"/>
              </w:rPr>
              <w:br/>
            </w:r>
            <w:r w:rsidRPr="00EA6169">
              <w:rPr>
                <w:rFonts w:ascii="Aptos" w:hAnsi="Aptos"/>
                <w:color w:val="232D37"/>
                <w:sz w:val="24"/>
                <w:szCs w:val="24"/>
              </w:rPr>
              <w:t xml:space="preserve">        string field;</w:t>
            </w:r>
            <w:r w:rsidRPr="00EA6169">
              <w:rPr>
                <w:rFonts w:ascii="Aptos" w:hAnsi="Aptos"/>
                <w:sz w:val="24"/>
                <w:szCs w:val="24"/>
              </w:rPr>
              <w:br/>
            </w:r>
            <w:r w:rsidRPr="00EA6169">
              <w:rPr>
                <w:rFonts w:ascii="Aptos" w:hAnsi="Aptos"/>
                <w:color w:val="232D37"/>
                <w:sz w:val="24"/>
                <w:szCs w:val="24"/>
              </w:rPr>
              <w:t xml:space="preserve">        stringstream input(line);</w:t>
            </w:r>
            <w:r w:rsidRPr="00EA6169">
              <w:rPr>
                <w:rFonts w:ascii="Aptos" w:hAnsi="Aptos"/>
                <w:sz w:val="24"/>
                <w:szCs w:val="24"/>
              </w:rPr>
              <w:br/>
            </w:r>
            <w:r w:rsidRPr="00EA6169">
              <w:rPr>
                <w:rFonts w:ascii="Aptos" w:hAnsi="Aptos"/>
                <w:color w:val="232D37"/>
                <w:sz w:val="24"/>
                <w:szCs w:val="24"/>
              </w:rPr>
              <w:t xml:space="preserve">        while (getline(input, field, delimiter)) fields.push_back(field);</w:t>
            </w:r>
            <w:r w:rsidRPr="00EA6169">
              <w:rPr>
                <w:rFonts w:ascii="Aptos" w:hAnsi="Aptos"/>
                <w:sz w:val="24"/>
                <w:szCs w:val="24"/>
              </w:rPr>
              <w:br/>
            </w:r>
            <w:r w:rsidRPr="00EA6169">
              <w:rPr>
                <w:rFonts w:ascii="Aptos" w:hAnsi="Aptos"/>
                <w:color w:val="232D37"/>
                <w:sz w:val="24"/>
                <w:szCs w:val="24"/>
              </w:rPr>
              <w:t xml:space="preserve">        return fields;</w:t>
            </w:r>
            <w:r w:rsidRPr="00EA6169">
              <w:rPr>
                <w:rFonts w:ascii="Aptos" w:hAnsi="Aptos"/>
                <w:sz w:val="24"/>
                <w:szCs w:val="24"/>
              </w:rPr>
              <w:br/>
            </w:r>
            <w:r w:rsidRPr="00EA6169">
              <w:rPr>
                <w:rFonts w:ascii="Aptos" w:hAnsi="Aptos"/>
                <w:color w:val="232D37"/>
                <w:sz w:val="24"/>
                <w:szCs w:val="24"/>
              </w:rPr>
              <w:t xml:space="preserve">    }</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public:</w:t>
            </w:r>
            <w:r w:rsidRPr="00EA6169">
              <w:rPr>
                <w:rFonts w:ascii="Aptos" w:hAnsi="Aptos"/>
                <w:sz w:val="24"/>
                <w:szCs w:val="24"/>
              </w:rPr>
              <w:br/>
            </w:r>
            <w:r w:rsidRPr="00EA6169">
              <w:rPr>
                <w:rFonts w:ascii="Aptos" w:hAnsi="Aptos"/>
                <w:color w:val="232D37"/>
                <w:sz w:val="24"/>
                <w:szCs w:val="24"/>
              </w:rPr>
              <w:t xml:space="preserve">    explicit Library(string file = "library_data.txt")</w:t>
            </w:r>
            <w:r w:rsidRPr="00EA6169">
              <w:rPr>
                <w:rFonts w:ascii="Aptos" w:hAnsi="Aptos"/>
                <w:sz w:val="24"/>
                <w:szCs w:val="24"/>
              </w:rPr>
              <w:br/>
            </w:r>
            <w:r w:rsidRPr="00EA6169">
              <w:rPr>
                <w:rFonts w:ascii="Aptos" w:hAnsi="Aptos"/>
                <w:color w:val="232D37"/>
                <w:sz w:val="24"/>
                <w:szCs w:val="24"/>
              </w:rPr>
              <w:t xml:space="preserve">        : fileName(std::move(file)) {}</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 xml:space="preserve">    bool add(const shared_ptr&lt;LibraryItem&gt;&amp; item) {</w:t>
            </w:r>
            <w:r w:rsidRPr="00EA6169">
              <w:rPr>
                <w:rFonts w:ascii="Aptos" w:hAnsi="Aptos"/>
                <w:sz w:val="24"/>
                <w:szCs w:val="24"/>
              </w:rPr>
              <w:br/>
            </w:r>
            <w:r w:rsidRPr="00EA6169">
              <w:rPr>
                <w:rFonts w:ascii="Aptos" w:hAnsi="Aptos"/>
                <w:color w:val="232D37"/>
                <w:sz w:val="24"/>
                <w:szCs w:val="24"/>
              </w:rPr>
              <w:t xml:space="preserve">        if (!item || item-&gt;getId() &lt;= 0 || item-&gt;getTitle().empty() ||</w:t>
            </w:r>
            <w:r w:rsidRPr="00EA6169">
              <w:rPr>
                <w:rFonts w:ascii="Aptos" w:hAnsi="Aptos"/>
                <w:sz w:val="24"/>
                <w:szCs w:val="24"/>
              </w:rPr>
              <w:br/>
            </w:r>
            <w:r w:rsidRPr="00EA6169">
              <w:rPr>
                <w:rFonts w:ascii="Aptos" w:hAnsi="Aptos"/>
                <w:color w:val="232D37"/>
                <w:sz w:val="24"/>
                <w:szCs w:val="24"/>
              </w:rPr>
              <w:t xml:space="preserve">            byId.count(item-&gt;getId())) {</w:t>
            </w:r>
            <w:r w:rsidRPr="00EA6169">
              <w:rPr>
                <w:rFonts w:ascii="Aptos" w:hAnsi="Aptos"/>
                <w:sz w:val="24"/>
                <w:szCs w:val="24"/>
              </w:rPr>
              <w:br/>
            </w:r>
            <w:r w:rsidRPr="00EA6169">
              <w:rPr>
                <w:rFonts w:ascii="Aptos" w:hAnsi="Aptos"/>
                <w:color w:val="232D37"/>
                <w:sz w:val="24"/>
                <w:szCs w:val="24"/>
              </w:rPr>
              <w:t xml:space="preserve">            return false;</w:t>
            </w:r>
            <w:r w:rsidRPr="00EA6169">
              <w:rPr>
                <w:rFonts w:ascii="Aptos" w:hAnsi="Aptos"/>
                <w:sz w:val="24"/>
                <w:szCs w:val="24"/>
              </w:rPr>
              <w:br/>
            </w:r>
            <w:r w:rsidRPr="00EA6169">
              <w:rPr>
                <w:rFonts w:ascii="Aptos" w:hAnsi="Aptos"/>
                <w:color w:val="232D37"/>
                <w:sz w:val="24"/>
                <w:szCs w:val="24"/>
              </w:rPr>
              <w:t xml:space="preserve">        }</w:t>
            </w:r>
            <w:r w:rsidRPr="00EA6169">
              <w:rPr>
                <w:rFonts w:ascii="Aptos" w:hAnsi="Aptos"/>
                <w:sz w:val="24"/>
                <w:szCs w:val="24"/>
              </w:rPr>
              <w:br/>
            </w:r>
            <w:r w:rsidRPr="00EA6169">
              <w:rPr>
                <w:rFonts w:ascii="Aptos" w:hAnsi="Aptos"/>
                <w:color w:val="232D37"/>
                <w:sz w:val="24"/>
                <w:szCs w:val="24"/>
              </w:rPr>
              <w:t xml:space="preserve">        items.push_back(item);</w:t>
            </w:r>
            <w:r w:rsidRPr="00EA6169">
              <w:rPr>
                <w:rFonts w:ascii="Aptos" w:hAnsi="Aptos"/>
                <w:sz w:val="24"/>
                <w:szCs w:val="24"/>
              </w:rPr>
              <w:br/>
            </w:r>
            <w:r w:rsidRPr="00EA6169">
              <w:rPr>
                <w:rFonts w:ascii="Aptos" w:hAnsi="Aptos"/>
                <w:color w:val="232D37"/>
                <w:sz w:val="24"/>
                <w:szCs w:val="24"/>
              </w:rPr>
              <w:t xml:space="preserve">        byId[item-&gt;getId()] = item;</w:t>
            </w:r>
            <w:r w:rsidRPr="00EA6169">
              <w:rPr>
                <w:rFonts w:ascii="Aptos" w:hAnsi="Aptos"/>
                <w:sz w:val="24"/>
                <w:szCs w:val="24"/>
              </w:rPr>
              <w:br/>
            </w:r>
            <w:r w:rsidRPr="00EA6169">
              <w:rPr>
                <w:rFonts w:ascii="Aptos" w:hAnsi="Aptos"/>
                <w:color w:val="232D37"/>
                <w:sz w:val="24"/>
                <w:szCs w:val="24"/>
              </w:rPr>
              <w:t xml:space="preserve">        return true;</w:t>
            </w:r>
            <w:r w:rsidRPr="00EA6169">
              <w:rPr>
                <w:rFonts w:ascii="Aptos" w:hAnsi="Aptos"/>
                <w:sz w:val="24"/>
                <w:szCs w:val="24"/>
              </w:rPr>
              <w:br/>
            </w:r>
            <w:r w:rsidRPr="00EA6169">
              <w:rPr>
                <w:rFonts w:ascii="Aptos" w:hAnsi="Aptos"/>
                <w:color w:val="232D37"/>
                <w:sz w:val="24"/>
                <w:szCs w:val="24"/>
              </w:rPr>
              <w:t xml:space="preserve">    }</w:t>
            </w:r>
          </w:p>
        </w:tc>
      </w:tr>
    </w:tbl>
    <w:p w14:paraId="4BD383DC" w14:textId="77777777" w:rsidR="003979EA" w:rsidRPr="00EA6169" w:rsidRDefault="003979EA">
      <w:pPr>
        <w:rPr>
          <w:rFonts w:ascii="Aptos" w:hAnsi="Aptos"/>
          <w:sz w:val="24"/>
          <w:szCs w:val="24"/>
        </w:rPr>
      </w:pPr>
    </w:p>
    <w:p w14:paraId="0C76653E" w14:textId="77777777" w:rsidR="003979EA" w:rsidRPr="00EA6169" w:rsidRDefault="00CF4EAE">
      <w:pPr>
        <w:pStyle w:val="Heading1"/>
        <w:rPr>
          <w:rFonts w:ascii="Aptos" w:hAnsi="Aptos"/>
          <w:sz w:val="24"/>
          <w:szCs w:val="24"/>
        </w:rPr>
      </w:pPr>
      <w:r w:rsidRPr="00EA6169">
        <w:rPr>
          <w:rFonts w:ascii="Aptos" w:hAnsi="Aptos"/>
          <w:sz w:val="24"/>
          <w:szCs w:val="24"/>
        </w:rPr>
        <w:t>12. Complete Source Code — Part 2</w:t>
      </w:r>
    </w:p>
    <w:tbl>
      <w:tblPr>
        <w:tblStyle w:val="TableGrid"/>
        <w:tblW w:w="0" w:type="auto"/>
        <w:tblLook w:val="04A0" w:firstRow="1" w:lastRow="0" w:firstColumn="1" w:lastColumn="0" w:noHBand="0" w:noVBand="1"/>
      </w:tblPr>
      <w:tblGrid>
        <w:gridCol w:w="9984"/>
      </w:tblGrid>
      <w:tr w:rsidR="003979EA" w:rsidRPr="00EA6169" w14:paraId="43B4541E" w14:textId="77777777">
        <w:tc>
          <w:tcPr>
            <w:tcW w:w="9994" w:type="dxa"/>
            <w:shd w:val="clear" w:color="auto" w:fill="F4F6F8"/>
          </w:tcPr>
          <w:p w14:paraId="3516B897" w14:textId="77777777" w:rsidR="003979EA" w:rsidRPr="00EA6169" w:rsidRDefault="00CF4EAE">
            <w:pPr>
              <w:spacing w:after="0"/>
              <w:rPr>
                <w:rFonts w:ascii="Aptos" w:hAnsi="Aptos"/>
                <w:sz w:val="24"/>
                <w:szCs w:val="24"/>
              </w:rPr>
            </w:pPr>
            <w:r w:rsidRPr="00EA6169">
              <w:rPr>
                <w:rFonts w:ascii="Aptos" w:hAnsi="Aptos"/>
                <w:color w:val="232D37"/>
                <w:sz w:val="24"/>
                <w:szCs w:val="24"/>
              </w:rPr>
              <w:t xml:space="preserve">    bool issue(int itemId) {</w:t>
            </w:r>
            <w:r w:rsidRPr="00EA6169">
              <w:rPr>
                <w:rFonts w:ascii="Aptos" w:hAnsi="Aptos"/>
                <w:sz w:val="24"/>
                <w:szCs w:val="24"/>
              </w:rPr>
              <w:br/>
            </w:r>
            <w:r w:rsidRPr="00EA6169">
              <w:rPr>
                <w:rFonts w:ascii="Aptos" w:hAnsi="Aptos"/>
                <w:color w:val="232D37"/>
                <w:sz w:val="24"/>
                <w:szCs w:val="24"/>
              </w:rPr>
              <w:t xml:space="preserve">        auto found = byId.find(itemId);</w:t>
            </w:r>
            <w:r w:rsidRPr="00EA6169">
              <w:rPr>
                <w:rFonts w:ascii="Aptos" w:hAnsi="Aptos"/>
                <w:sz w:val="24"/>
                <w:szCs w:val="24"/>
              </w:rPr>
              <w:br/>
            </w:r>
            <w:r w:rsidRPr="00EA6169">
              <w:rPr>
                <w:rFonts w:ascii="Aptos" w:hAnsi="Aptos"/>
                <w:color w:val="232D37"/>
                <w:sz w:val="24"/>
                <w:szCs w:val="24"/>
              </w:rPr>
              <w:t xml:space="preserve">        if (found == byId.end() || found-&gt;second-&gt;isIssued()) return false;</w:t>
            </w:r>
            <w:r w:rsidRPr="00EA6169">
              <w:rPr>
                <w:rFonts w:ascii="Aptos" w:hAnsi="Aptos"/>
                <w:sz w:val="24"/>
                <w:szCs w:val="24"/>
              </w:rPr>
              <w:br/>
            </w:r>
            <w:r w:rsidRPr="00EA6169">
              <w:rPr>
                <w:rFonts w:ascii="Aptos" w:hAnsi="Aptos"/>
                <w:color w:val="232D37"/>
                <w:sz w:val="24"/>
                <w:szCs w:val="24"/>
              </w:rPr>
              <w:t xml:space="preserve">        found-&gt;second-&gt;setIssued(true);</w:t>
            </w:r>
            <w:r w:rsidRPr="00EA6169">
              <w:rPr>
                <w:rFonts w:ascii="Aptos" w:hAnsi="Aptos"/>
                <w:sz w:val="24"/>
                <w:szCs w:val="24"/>
              </w:rPr>
              <w:br/>
            </w:r>
            <w:r w:rsidRPr="00EA6169">
              <w:rPr>
                <w:rFonts w:ascii="Aptos" w:hAnsi="Aptos"/>
                <w:color w:val="232D37"/>
                <w:sz w:val="24"/>
                <w:szCs w:val="24"/>
              </w:rPr>
              <w:t xml:space="preserve">        issuedIds.insert(itemId);</w:t>
            </w:r>
            <w:r w:rsidRPr="00EA6169">
              <w:rPr>
                <w:rFonts w:ascii="Aptos" w:hAnsi="Aptos"/>
                <w:sz w:val="24"/>
                <w:szCs w:val="24"/>
              </w:rPr>
              <w:br/>
            </w:r>
            <w:r w:rsidRPr="00EA6169">
              <w:rPr>
                <w:rFonts w:ascii="Aptos" w:hAnsi="Aptos"/>
                <w:color w:val="232D37"/>
                <w:sz w:val="24"/>
                <w:szCs w:val="24"/>
              </w:rPr>
              <w:t xml:space="preserve">        return true;</w:t>
            </w:r>
            <w:r w:rsidRPr="00EA6169">
              <w:rPr>
                <w:rFonts w:ascii="Aptos" w:hAnsi="Aptos"/>
                <w:sz w:val="24"/>
                <w:szCs w:val="24"/>
              </w:rPr>
              <w:br/>
            </w:r>
            <w:r w:rsidRPr="00EA6169">
              <w:rPr>
                <w:rFonts w:ascii="Aptos" w:hAnsi="Aptos"/>
                <w:color w:val="232D37"/>
                <w:sz w:val="24"/>
                <w:szCs w:val="24"/>
              </w:rPr>
              <w:t xml:space="preserve">    }</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 xml:space="preserve">    bool returnItem(int itemId) {</w:t>
            </w:r>
            <w:r w:rsidRPr="00EA6169">
              <w:rPr>
                <w:rFonts w:ascii="Aptos" w:hAnsi="Aptos"/>
                <w:sz w:val="24"/>
                <w:szCs w:val="24"/>
              </w:rPr>
              <w:br/>
            </w:r>
            <w:r w:rsidRPr="00EA6169">
              <w:rPr>
                <w:rFonts w:ascii="Aptos" w:hAnsi="Aptos"/>
                <w:color w:val="232D37"/>
                <w:sz w:val="24"/>
                <w:szCs w:val="24"/>
              </w:rPr>
              <w:t xml:space="preserve">        auto found = byId.find(itemId);</w:t>
            </w:r>
            <w:r w:rsidRPr="00EA6169">
              <w:rPr>
                <w:rFonts w:ascii="Aptos" w:hAnsi="Aptos"/>
                <w:sz w:val="24"/>
                <w:szCs w:val="24"/>
              </w:rPr>
              <w:br/>
            </w:r>
            <w:r w:rsidRPr="00EA6169">
              <w:rPr>
                <w:rFonts w:ascii="Aptos" w:hAnsi="Aptos"/>
                <w:color w:val="232D37"/>
                <w:sz w:val="24"/>
                <w:szCs w:val="24"/>
              </w:rPr>
              <w:t xml:space="preserve">        if (found == byId.end() || !found-&gt;second-&gt;isIssued()) return false;</w:t>
            </w:r>
            <w:r w:rsidRPr="00EA6169">
              <w:rPr>
                <w:rFonts w:ascii="Aptos" w:hAnsi="Aptos"/>
                <w:sz w:val="24"/>
                <w:szCs w:val="24"/>
              </w:rPr>
              <w:br/>
            </w:r>
            <w:r w:rsidRPr="00EA6169">
              <w:rPr>
                <w:rFonts w:ascii="Aptos" w:hAnsi="Aptos"/>
                <w:color w:val="232D37"/>
                <w:sz w:val="24"/>
                <w:szCs w:val="24"/>
              </w:rPr>
              <w:t xml:space="preserve">        found-&gt;second-&gt;setIssued(false);</w:t>
            </w:r>
            <w:r w:rsidRPr="00EA6169">
              <w:rPr>
                <w:rFonts w:ascii="Aptos" w:hAnsi="Aptos"/>
                <w:sz w:val="24"/>
                <w:szCs w:val="24"/>
              </w:rPr>
              <w:br/>
            </w:r>
            <w:r w:rsidRPr="00EA6169">
              <w:rPr>
                <w:rFonts w:ascii="Aptos" w:hAnsi="Aptos"/>
                <w:color w:val="232D37"/>
                <w:sz w:val="24"/>
                <w:szCs w:val="24"/>
              </w:rPr>
              <w:t xml:space="preserve">        issuedIds.erase(itemId);</w:t>
            </w:r>
            <w:r w:rsidRPr="00EA6169">
              <w:rPr>
                <w:rFonts w:ascii="Aptos" w:hAnsi="Aptos"/>
                <w:sz w:val="24"/>
                <w:szCs w:val="24"/>
              </w:rPr>
              <w:br/>
            </w:r>
            <w:r w:rsidRPr="00EA6169">
              <w:rPr>
                <w:rFonts w:ascii="Aptos" w:hAnsi="Aptos"/>
                <w:color w:val="232D37"/>
                <w:sz w:val="24"/>
                <w:szCs w:val="24"/>
              </w:rPr>
              <w:t xml:space="preserve">        return true;</w:t>
            </w:r>
            <w:r w:rsidRPr="00EA6169">
              <w:rPr>
                <w:rFonts w:ascii="Aptos" w:hAnsi="Aptos"/>
                <w:sz w:val="24"/>
                <w:szCs w:val="24"/>
              </w:rPr>
              <w:br/>
            </w:r>
            <w:r w:rsidRPr="00EA6169">
              <w:rPr>
                <w:rFonts w:ascii="Aptos" w:hAnsi="Aptos"/>
                <w:color w:val="232D37"/>
                <w:sz w:val="24"/>
                <w:szCs w:val="24"/>
              </w:rPr>
              <w:t xml:space="preserve">    }</w:t>
            </w:r>
            <w:r w:rsidRPr="00EA6169">
              <w:rPr>
                <w:rFonts w:ascii="Aptos" w:hAnsi="Aptos"/>
                <w:sz w:val="24"/>
                <w:szCs w:val="24"/>
              </w:rPr>
              <w:br/>
            </w:r>
            <w:r w:rsidRPr="00EA6169">
              <w:rPr>
                <w:rFonts w:ascii="Aptos" w:hAnsi="Aptos"/>
                <w:sz w:val="24"/>
                <w:szCs w:val="24"/>
              </w:rPr>
              <w:lastRenderedPageBreak/>
              <w:br/>
            </w:r>
            <w:r w:rsidRPr="00EA6169">
              <w:rPr>
                <w:rFonts w:ascii="Aptos" w:hAnsi="Aptos"/>
                <w:color w:val="232D37"/>
                <w:sz w:val="24"/>
                <w:szCs w:val="24"/>
              </w:rPr>
              <w:t xml:space="preserve">    shared_ptr&lt;LibraryItem&gt; find(int itemId) const {</w:t>
            </w:r>
            <w:r w:rsidRPr="00EA6169">
              <w:rPr>
                <w:rFonts w:ascii="Aptos" w:hAnsi="Aptos"/>
                <w:sz w:val="24"/>
                <w:szCs w:val="24"/>
              </w:rPr>
              <w:br/>
            </w:r>
            <w:r w:rsidRPr="00EA6169">
              <w:rPr>
                <w:rFonts w:ascii="Aptos" w:hAnsi="Aptos"/>
                <w:color w:val="232D37"/>
                <w:sz w:val="24"/>
                <w:szCs w:val="24"/>
              </w:rPr>
              <w:t xml:space="preserve">        auto found = byId.find(itemId);</w:t>
            </w:r>
            <w:r w:rsidRPr="00EA6169">
              <w:rPr>
                <w:rFonts w:ascii="Aptos" w:hAnsi="Aptos"/>
                <w:sz w:val="24"/>
                <w:szCs w:val="24"/>
              </w:rPr>
              <w:br/>
            </w:r>
            <w:r w:rsidRPr="00EA6169">
              <w:rPr>
                <w:rFonts w:ascii="Aptos" w:hAnsi="Aptos"/>
                <w:color w:val="232D37"/>
                <w:sz w:val="24"/>
                <w:szCs w:val="24"/>
              </w:rPr>
              <w:t xml:space="preserve">        return found == byId.end() ? nullptr : found-&gt;second;</w:t>
            </w:r>
            <w:r w:rsidRPr="00EA6169">
              <w:rPr>
                <w:rFonts w:ascii="Aptos" w:hAnsi="Aptos"/>
                <w:sz w:val="24"/>
                <w:szCs w:val="24"/>
              </w:rPr>
              <w:br/>
            </w:r>
            <w:r w:rsidRPr="00EA6169">
              <w:rPr>
                <w:rFonts w:ascii="Aptos" w:hAnsi="Aptos"/>
                <w:color w:val="232D37"/>
                <w:sz w:val="24"/>
                <w:szCs w:val="24"/>
              </w:rPr>
              <w:t xml:space="preserve">    }</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 xml:space="preserve">    vector&lt;shared_ptr&lt;LibraryItem&gt;&gt; searchTitle(const string&amp; query) const {</w:t>
            </w:r>
            <w:r w:rsidRPr="00EA6169">
              <w:rPr>
                <w:rFonts w:ascii="Aptos" w:hAnsi="Aptos"/>
                <w:sz w:val="24"/>
                <w:szCs w:val="24"/>
              </w:rPr>
              <w:br/>
            </w:r>
            <w:r w:rsidRPr="00EA6169">
              <w:rPr>
                <w:rFonts w:ascii="Aptos" w:hAnsi="Aptos"/>
                <w:color w:val="232D37"/>
                <w:sz w:val="24"/>
                <w:szCs w:val="24"/>
              </w:rPr>
              <w:t xml:space="preserve">        vector&lt;shared_ptr&lt;LibraryItem&gt;&gt; result;</w:t>
            </w:r>
            <w:r w:rsidRPr="00EA6169">
              <w:rPr>
                <w:rFonts w:ascii="Aptos" w:hAnsi="Aptos"/>
                <w:sz w:val="24"/>
                <w:szCs w:val="24"/>
              </w:rPr>
              <w:br/>
            </w:r>
            <w:r w:rsidRPr="00EA6169">
              <w:rPr>
                <w:rFonts w:ascii="Aptos" w:hAnsi="Aptos"/>
                <w:color w:val="232D37"/>
                <w:sz w:val="24"/>
                <w:szCs w:val="24"/>
              </w:rPr>
              <w:t xml:space="preserve">        for (const auto&amp; item : items) {</w:t>
            </w:r>
            <w:r w:rsidRPr="00EA6169">
              <w:rPr>
                <w:rFonts w:ascii="Aptos" w:hAnsi="Aptos"/>
                <w:sz w:val="24"/>
                <w:szCs w:val="24"/>
              </w:rPr>
              <w:br/>
            </w:r>
            <w:r w:rsidRPr="00EA6169">
              <w:rPr>
                <w:rFonts w:ascii="Aptos" w:hAnsi="Aptos"/>
                <w:color w:val="232D37"/>
                <w:sz w:val="24"/>
                <w:szCs w:val="24"/>
              </w:rPr>
              <w:t xml:space="preserve">            if (item-&gt;getTitle().find(query) != string::npos)</w:t>
            </w:r>
            <w:r w:rsidRPr="00EA6169">
              <w:rPr>
                <w:rFonts w:ascii="Aptos" w:hAnsi="Aptos"/>
                <w:sz w:val="24"/>
                <w:szCs w:val="24"/>
              </w:rPr>
              <w:br/>
            </w:r>
            <w:r w:rsidRPr="00EA6169">
              <w:rPr>
                <w:rFonts w:ascii="Aptos" w:hAnsi="Aptos"/>
                <w:color w:val="232D37"/>
                <w:sz w:val="24"/>
                <w:szCs w:val="24"/>
              </w:rPr>
              <w:t xml:space="preserve">                result.push_back(item);</w:t>
            </w:r>
            <w:r w:rsidRPr="00EA6169">
              <w:rPr>
                <w:rFonts w:ascii="Aptos" w:hAnsi="Aptos"/>
                <w:sz w:val="24"/>
                <w:szCs w:val="24"/>
              </w:rPr>
              <w:br/>
            </w:r>
            <w:r w:rsidRPr="00EA6169">
              <w:rPr>
                <w:rFonts w:ascii="Aptos" w:hAnsi="Aptos"/>
                <w:color w:val="232D37"/>
                <w:sz w:val="24"/>
                <w:szCs w:val="24"/>
              </w:rPr>
              <w:t xml:space="preserve">        }</w:t>
            </w:r>
            <w:r w:rsidRPr="00EA6169">
              <w:rPr>
                <w:rFonts w:ascii="Aptos" w:hAnsi="Aptos"/>
                <w:sz w:val="24"/>
                <w:szCs w:val="24"/>
              </w:rPr>
              <w:br/>
            </w:r>
            <w:r w:rsidRPr="00EA6169">
              <w:rPr>
                <w:rFonts w:ascii="Aptos" w:hAnsi="Aptos"/>
                <w:color w:val="232D37"/>
                <w:sz w:val="24"/>
                <w:szCs w:val="24"/>
              </w:rPr>
              <w:t xml:space="preserve">        return result;</w:t>
            </w:r>
            <w:r w:rsidRPr="00EA6169">
              <w:rPr>
                <w:rFonts w:ascii="Aptos" w:hAnsi="Aptos"/>
                <w:sz w:val="24"/>
                <w:szCs w:val="24"/>
              </w:rPr>
              <w:br/>
            </w:r>
            <w:r w:rsidRPr="00EA6169">
              <w:rPr>
                <w:rFonts w:ascii="Aptos" w:hAnsi="Aptos"/>
                <w:color w:val="232D37"/>
                <w:sz w:val="24"/>
                <w:szCs w:val="24"/>
              </w:rPr>
              <w:t xml:space="preserve">    }</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 xml:space="preserve">    const vector&lt;shared_ptr&lt;LibraryItem&gt;&gt;&amp; all() const { return items; }</w:t>
            </w:r>
            <w:r w:rsidRPr="00EA6169">
              <w:rPr>
                <w:rFonts w:ascii="Aptos" w:hAnsi="Aptos"/>
                <w:sz w:val="24"/>
                <w:szCs w:val="24"/>
              </w:rPr>
              <w:br/>
            </w:r>
            <w:r w:rsidRPr="00EA6169">
              <w:rPr>
                <w:rFonts w:ascii="Aptos" w:hAnsi="Aptos"/>
                <w:color w:val="232D37"/>
                <w:sz w:val="24"/>
                <w:szCs w:val="24"/>
              </w:rPr>
              <w:t xml:space="preserve">    size_t issuedCount() const { return issuedIds.size(); }</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 xml:space="preserve">    bool save() const {</w:t>
            </w:r>
            <w:r w:rsidRPr="00EA6169">
              <w:rPr>
                <w:rFonts w:ascii="Aptos" w:hAnsi="Aptos"/>
                <w:sz w:val="24"/>
                <w:szCs w:val="24"/>
              </w:rPr>
              <w:br/>
            </w:r>
            <w:r w:rsidRPr="00EA6169">
              <w:rPr>
                <w:rFonts w:ascii="Aptos" w:hAnsi="Aptos"/>
                <w:color w:val="232D37"/>
                <w:sz w:val="24"/>
                <w:szCs w:val="24"/>
              </w:rPr>
              <w:t xml:space="preserve">        ofstream output(fileName);</w:t>
            </w:r>
            <w:r w:rsidRPr="00EA6169">
              <w:rPr>
                <w:rFonts w:ascii="Aptos" w:hAnsi="Aptos"/>
                <w:sz w:val="24"/>
                <w:szCs w:val="24"/>
              </w:rPr>
              <w:br/>
            </w:r>
            <w:r w:rsidRPr="00EA6169">
              <w:rPr>
                <w:rFonts w:ascii="Aptos" w:hAnsi="Aptos"/>
                <w:color w:val="232D37"/>
                <w:sz w:val="24"/>
                <w:szCs w:val="24"/>
              </w:rPr>
              <w:t xml:space="preserve">        if (!output) return false;</w:t>
            </w:r>
            <w:r w:rsidRPr="00EA6169">
              <w:rPr>
                <w:rFonts w:ascii="Aptos" w:hAnsi="Aptos"/>
                <w:sz w:val="24"/>
                <w:szCs w:val="24"/>
              </w:rPr>
              <w:br/>
            </w:r>
            <w:r w:rsidRPr="00EA6169">
              <w:rPr>
                <w:rFonts w:ascii="Aptos" w:hAnsi="Aptos"/>
                <w:color w:val="232D37"/>
                <w:sz w:val="24"/>
                <w:szCs w:val="24"/>
              </w:rPr>
              <w:t xml:space="preserve">        for (const auto&amp; item : items) output &lt;&lt; item-&gt;serialize() &lt;&lt; '\n';</w:t>
            </w:r>
            <w:r w:rsidRPr="00EA6169">
              <w:rPr>
                <w:rFonts w:ascii="Aptos" w:hAnsi="Aptos"/>
                <w:sz w:val="24"/>
                <w:szCs w:val="24"/>
              </w:rPr>
              <w:br/>
            </w:r>
            <w:r w:rsidRPr="00EA6169">
              <w:rPr>
                <w:rFonts w:ascii="Aptos" w:hAnsi="Aptos"/>
                <w:color w:val="232D37"/>
                <w:sz w:val="24"/>
                <w:szCs w:val="24"/>
              </w:rPr>
              <w:t xml:space="preserve">        return static_cast&lt;bool&gt;(output);</w:t>
            </w:r>
            <w:r w:rsidRPr="00EA6169">
              <w:rPr>
                <w:rFonts w:ascii="Aptos" w:hAnsi="Aptos"/>
                <w:sz w:val="24"/>
                <w:szCs w:val="24"/>
              </w:rPr>
              <w:br/>
            </w:r>
            <w:r w:rsidRPr="00EA6169">
              <w:rPr>
                <w:rFonts w:ascii="Aptos" w:hAnsi="Aptos"/>
                <w:color w:val="232D37"/>
                <w:sz w:val="24"/>
                <w:szCs w:val="24"/>
              </w:rPr>
              <w:t xml:space="preserve">    }</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 xml:space="preserve">    bool load() {</w:t>
            </w:r>
            <w:r w:rsidRPr="00EA6169">
              <w:rPr>
                <w:rFonts w:ascii="Aptos" w:hAnsi="Aptos"/>
                <w:sz w:val="24"/>
                <w:szCs w:val="24"/>
              </w:rPr>
              <w:br/>
            </w:r>
            <w:r w:rsidRPr="00EA6169">
              <w:rPr>
                <w:rFonts w:ascii="Aptos" w:hAnsi="Aptos"/>
                <w:color w:val="232D37"/>
                <w:sz w:val="24"/>
                <w:szCs w:val="24"/>
              </w:rPr>
              <w:t xml:space="preserve">        ifstream input(fileName);</w:t>
            </w:r>
            <w:r w:rsidRPr="00EA6169">
              <w:rPr>
                <w:rFonts w:ascii="Aptos" w:hAnsi="Aptos"/>
                <w:sz w:val="24"/>
                <w:szCs w:val="24"/>
              </w:rPr>
              <w:br/>
            </w:r>
            <w:r w:rsidRPr="00EA6169">
              <w:rPr>
                <w:rFonts w:ascii="Aptos" w:hAnsi="Aptos"/>
                <w:color w:val="232D37"/>
                <w:sz w:val="24"/>
                <w:szCs w:val="24"/>
              </w:rPr>
              <w:t xml:space="preserve">        if (!input) return false;</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 xml:space="preserve">        items.clear();</w:t>
            </w:r>
            <w:r w:rsidRPr="00EA6169">
              <w:rPr>
                <w:rFonts w:ascii="Aptos" w:hAnsi="Aptos"/>
                <w:sz w:val="24"/>
                <w:szCs w:val="24"/>
              </w:rPr>
              <w:br/>
            </w:r>
            <w:r w:rsidRPr="00EA6169">
              <w:rPr>
                <w:rFonts w:ascii="Aptos" w:hAnsi="Aptos"/>
                <w:color w:val="232D37"/>
                <w:sz w:val="24"/>
                <w:szCs w:val="24"/>
              </w:rPr>
              <w:t xml:space="preserve">        byId.clear();</w:t>
            </w:r>
            <w:r w:rsidRPr="00EA6169">
              <w:rPr>
                <w:rFonts w:ascii="Aptos" w:hAnsi="Aptos"/>
                <w:sz w:val="24"/>
                <w:szCs w:val="24"/>
              </w:rPr>
              <w:br/>
            </w:r>
            <w:r w:rsidRPr="00EA6169">
              <w:rPr>
                <w:rFonts w:ascii="Aptos" w:hAnsi="Aptos"/>
                <w:color w:val="232D37"/>
                <w:sz w:val="24"/>
                <w:szCs w:val="24"/>
              </w:rPr>
              <w:t xml:space="preserve">        issuedIds.clear();</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 xml:space="preserve">        string line;</w:t>
            </w:r>
            <w:r w:rsidRPr="00EA6169">
              <w:rPr>
                <w:rFonts w:ascii="Aptos" w:hAnsi="Aptos"/>
                <w:sz w:val="24"/>
                <w:szCs w:val="24"/>
              </w:rPr>
              <w:br/>
            </w:r>
            <w:r w:rsidRPr="00EA6169">
              <w:rPr>
                <w:rFonts w:ascii="Aptos" w:hAnsi="Aptos"/>
                <w:color w:val="232D37"/>
                <w:sz w:val="24"/>
                <w:szCs w:val="24"/>
              </w:rPr>
              <w:t xml:space="preserve">        while (getline(input, line)) {</w:t>
            </w:r>
            <w:r w:rsidRPr="00EA6169">
              <w:rPr>
                <w:rFonts w:ascii="Aptos" w:hAnsi="Aptos"/>
                <w:sz w:val="24"/>
                <w:szCs w:val="24"/>
              </w:rPr>
              <w:br/>
            </w:r>
            <w:r w:rsidRPr="00EA6169">
              <w:rPr>
                <w:rFonts w:ascii="Aptos" w:hAnsi="Aptos"/>
                <w:color w:val="232D37"/>
                <w:sz w:val="24"/>
                <w:szCs w:val="24"/>
              </w:rPr>
              <w:t xml:space="preserve">            vector&lt;string&gt; fields = split(line, '|');</w:t>
            </w:r>
            <w:r w:rsidRPr="00EA6169">
              <w:rPr>
                <w:rFonts w:ascii="Aptos" w:hAnsi="Aptos"/>
                <w:sz w:val="24"/>
                <w:szCs w:val="24"/>
              </w:rPr>
              <w:br/>
            </w:r>
            <w:r w:rsidRPr="00EA6169">
              <w:rPr>
                <w:rFonts w:ascii="Aptos" w:hAnsi="Aptos"/>
                <w:color w:val="232D37"/>
                <w:sz w:val="24"/>
                <w:szCs w:val="24"/>
              </w:rPr>
              <w:t xml:space="preserve">            if (fields.size() != 5) continue;</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 xml:space="preserve">            try {</w:t>
            </w:r>
            <w:r w:rsidRPr="00EA6169">
              <w:rPr>
                <w:rFonts w:ascii="Aptos" w:hAnsi="Aptos"/>
                <w:sz w:val="24"/>
                <w:szCs w:val="24"/>
              </w:rPr>
              <w:br/>
            </w:r>
            <w:r w:rsidRPr="00EA6169">
              <w:rPr>
                <w:rFonts w:ascii="Aptos" w:hAnsi="Aptos"/>
                <w:color w:val="232D37"/>
                <w:sz w:val="24"/>
                <w:szCs w:val="24"/>
              </w:rPr>
              <w:t xml:space="preserve">                int itemId = stoi(fields[1]);</w:t>
            </w:r>
            <w:r w:rsidRPr="00EA6169">
              <w:rPr>
                <w:rFonts w:ascii="Aptos" w:hAnsi="Aptos"/>
                <w:sz w:val="24"/>
                <w:szCs w:val="24"/>
              </w:rPr>
              <w:br/>
            </w:r>
            <w:r w:rsidRPr="00EA6169">
              <w:rPr>
                <w:rFonts w:ascii="Aptos" w:hAnsi="Aptos"/>
                <w:color w:val="232D37"/>
                <w:sz w:val="24"/>
                <w:szCs w:val="24"/>
              </w:rPr>
              <w:t xml:space="preserve">                shared_ptr&lt;LibraryItem&gt; item;</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 xml:space="preserve">                if (fields[0] == "BOOK") {</w:t>
            </w:r>
            <w:r w:rsidRPr="00EA6169">
              <w:rPr>
                <w:rFonts w:ascii="Aptos" w:hAnsi="Aptos"/>
                <w:sz w:val="24"/>
                <w:szCs w:val="24"/>
              </w:rPr>
              <w:br/>
            </w:r>
            <w:r w:rsidRPr="00EA6169">
              <w:rPr>
                <w:rFonts w:ascii="Aptos" w:hAnsi="Aptos"/>
                <w:color w:val="232D37"/>
                <w:sz w:val="24"/>
                <w:szCs w:val="24"/>
              </w:rPr>
              <w:t xml:space="preserve">                    item = make_shared&lt;Book&gt;(itemId, fields[2], fields[3]);</w:t>
            </w:r>
            <w:r w:rsidRPr="00EA6169">
              <w:rPr>
                <w:rFonts w:ascii="Aptos" w:hAnsi="Aptos"/>
                <w:sz w:val="24"/>
                <w:szCs w:val="24"/>
              </w:rPr>
              <w:br/>
            </w:r>
            <w:r w:rsidRPr="00EA6169">
              <w:rPr>
                <w:rFonts w:ascii="Aptos" w:hAnsi="Aptos"/>
                <w:color w:val="232D37"/>
                <w:sz w:val="24"/>
                <w:szCs w:val="24"/>
              </w:rPr>
              <w:t xml:space="preserve">                } else if (fields[0] == "MAGAZINE") {</w:t>
            </w:r>
            <w:r w:rsidRPr="00EA6169">
              <w:rPr>
                <w:rFonts w:ascii="Aptos" w:hAnsi="Aptos"/>
                <w:sz w:val="24"/>
                <w:szCs w:val="24"/>
              </w:rPr>
              <w:br/>
            </w:r>
            <w:r w:rsidRPr="00EA6169">
              <w:rPr>
                <w:rFonts w:ascii="Aptos" w:hAnsi="Aptos"/>
                <w:color w:val="232D37"/>
                <w:sz w:val="24"/>
                <w:szCs w:val="24"/>
              </w:rPr>
              <w:t xml:space="preserve">                    item = make_shared&lt;Magazine&gt;(itemId, fields[2], stoi(fields[3]));</w:t>
            </w:r>
            <w:r w:rsidRPr="00EA6169">
              <w:rPr>
                <w:rFonts w:ascii="Aptos" w:hAnsi="Aptos"/>
                <w:sz w:val="24"/>
                <w:szCs w:val="24"/>
              </w:rPr>
              <w:br/>
            </w:r>
            <w:r w:rsidRPr="00EA6169">
              <w:rPr>
                <w:rFonts w:ascii="Aptos" w:hAnsi="Aptos"/>
                <w:color w:val="232D37"/>
                <w:sz w:val="24"/>
                <w:szCs w:val="24"/>
              </w:rPr>
              <w:lastRenderedPageBreak/>
              <w:t xml:space="preserve">                } else {</w:t>
            </w:r>
            <w:r w:rsidRPr="00EA6169">
              <w:rPr>
                <w:rFonts w:ascii="Aptos" w:hAnsi="Aptos"/>
                <w:sz w:val="24"/>
                <w:szCs w:val="24"/>
              </w:rPr>
              <w:br/>
            </w:r>
            <w:r w:rsidRPr="00EA6169">
              <w:rPr>
                <w:rFonts w:ascii="Aptos" w:hAnsi="Aptos"/>
                <w:color w:val="232D37"/>
                <w:sz w:val="24"/>
                <w:szCs w:val="24"/>
              </w:rPr>
              <w:t xml:space="preserve">                    continue;</w:t>
            </w:r>
            <w:r w:rsidRPr="00EA6169">
              <w:rPr>
                <w:rFonts w:ascii="Aptos" w:hAnsi="Aptos"/>
                <w:sz w:val="24"/>
                <w:szCs w:val="24"/>
              </w:rPr>
              <w:br/>
            </w:r>
            <w:r w:rsidRPr="00EA6169">
              <w:rPr>
                <w:rFonts w:ascii="Aptos" w:hAnsi="Aptos"/>
                <w:color w:val="232D37"/>
                <w:sz w:val="24"/>
                <w:szCs w:val="24"/>
              </w:rPr>
              <w:t xml:space="preserve">                }</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 xml:space="preserve">                bool itemIssued = (fields[4] == "1");</w:t>
            </w:r>
            <w:r w:rsidRPr="00EA6169">
              <w:rPr>
                <w:rFonts w:ascii="Aptos" w:hAnsi="Aptos"/>
                <w:sz w:val="24"/>
                <w:szCs w:val="24"/>
              </w:rPr>
              <w:br/>
            </w:r>
            <w:r w:rsidRPr="00EA6169">
              <w:rPr>
                <w:rFonts w:ascii="Aptos" w:hAnsi="Aptos"/>
                <w:color w:val="232D37"/>
                <w:sz w:val="24"/>
                <w:szCs w:val="24"/>
              </w:rPr>
              <w:t xml:space="preserve">                item-&gt;setIssued(itemIssued);</w:t>
            </w:r>
            <w:r w:rsidRPr="00EA6169">
              <w:rPr>
                <w:rFonts w:ascii="Aptos" w:hAnsi="Aptos"/>
                <w:sz w:val="24"/>
                <w:szCs w:val="24"/>
              </w:rPr>
              <w:br/>
            </w:r>
            <w:r w:rsidRPr="00EA6169">
              <w:rPr>
                <w:rFonts w:ascii="Aptos" w:hAnsi="Aptos"/>
                <w:color w:val="232D37"/>
                <w:sz w:val="24"/>
                <w:szCs w:val="24"/>
              </w:rPr>
              <w:t xml:space="preserve">                if (add(item) &amp;&amp; itemIssued) issuedIds.insert(itemId);</w:t>
            </w:r>
            <w:r w:rsidRPr="00EA6169">
              <w:rPr>
                <w:rFonts w:ascii="Aptos" w:hAnsi="Aptos"/>
                <w:sz w:val="24"/>
                <w:szCs w:val="24"/>
              </w:rPr>
              <w:br/>
            </w:r>
            <w:r w:rsidRPr="00EA6169">
              <w:rPr>
                <w:rFonts w:ascii="Aptos" w:hAnsi="Aptos"/>
                <w:color w:val="232D37"/>
                <w:sz w:val="24"/>
                <w:szCs w:val="24"/>
              </w:rPr>
              <w:t xml:space="preserve">            } catch (const exception&amp;) {</w:t>
            </w:r>
            <w:r w:rsidRPr="00EA6169">
              <w:rPr>
                <w:rFonts w:ascii="Aptos" w:hAnsi="Aptos"/>
                <w:sz w:val="24"/>
                <w:szCs w:val="24"/>
              </w:rPr>
              <w:br/>
            </w:r>
            <w:r w:rsidRPr="00EA6169">
              <w:rPr>
                <w:rFonts w:ascii="Aptos" w:hAnsi="Aptos"/>
                <w:color w:val="232D37"/>
                <w:sz w:val="24"/>
                <w:szCs w:val="24"/>
              </w:rPr>
              <w:t xml:space="preserve">                // Ignore a malformed record and continue reading valid lines.</w:t>
            </w:r>
            <w:r w:rsidRPr="00EA6169">
              <w:rPr>
                <w:rFonts w:ascii="Aptos" w:hAnsi="Aptos"/>
                <w:sz w:val="24"/>
                <w:szCs w:val="24"/>
              </w:rPr>
              <w:br/>
            </w:r>
            <w:r w:rsidRPr="00EA6169">
              <w:rPr>
                <w:rFonts w:ascii="Aptos" w:hAnsi="Aptos"/>
                <w:color w:val="232D37"/>
                <w:sz w:val="24"/>
                <w:szCs w:val="24"/>
              </w:rPr>
              <w:t xml:space="preserve">            }</w:t>
            </w:r>
            <w:r w:rsidRPr="00EA6169">
              <w:rPr>
                <w:rFonts w:ascii="Aptos" w:hAnsi="Aptos"/>
                <w:sz w:val="24"/>
                <w:szCs w:val="24"/>
              </w:rPr>
              <w:br/>
            </w:r>
            <w:r w:rsidRPr="00EA6169">
              <w:rPr>
                <w:rFonts w:ascii="Aptos" w:hAnsi="Aptos"/>
                <w:color w:val="232D37"/>
                <w:sz w:val="24"/>
                <w:szCs w:val="24"/>
              </w:rPr>
              <w:t xml:space="preserve">        }</w:t>
            </w:r>
            <w:r w:rsidRPr="00EA6169">
              <w:rPr>
                <w:rFonts w:ascii="Aptos" w:hAnsi="Aptos"/>
                <w:sz w:val="24"/>
                <w:szCs w:val="24"/>
              </w:rPr>
              <w:br/>
            </w:r>
            <w:r w:rsidRPr="00EA6169">
              <w:rPr>
                <w:rFonts w:ascii="Aptos" w:hAnsi="Aptos"/>
                <w:color w:val="232D37"/>
                <w:sz w:val="24"/>
                <w:szCs w:val="24"/>
              </w:rPr>
              <w:t xml:space="preserve">        return true;</w:t>
            </w:r>
            <w:r w:rsidRPr="00EA6169">
              <w:rPr>
                <w:rFonts w:ascii="Aptos" w:hAnsi="Aptos"/>
                <w:sz w:val="24"/>
                <w:szCs w:val="24"/>
              </w:rPr>
              <w:br/>
            </w:r>
            <w:r w:rsidRPr="00EA6169">
              <w:rPr>
                <w:rFonts w:ascii="Aptos" w:hAnsi="Aptos"/>
                <w:color w:val="232D37"/>
                <w:sz w:val="24"/>
                <w:szCs w:val="24"/>
              </w:rPr>
              <w:t xml:space="preserve">    }</w:t>
            </w:r>
            <w:r w:rsidRPr="00EA6169">
              <w:rPr>
                <w:rFonts w:ascii="Aptos" w:hAnsi="Aptos"/>
                <w:sz w:val="24"/>
                <w:szCs w:val="24"/>
              </w:rPr>
              <w:br/>
            </w:r>
            <w:r w:rsidRPr="00EA6169">
              <w:rPr>
                <w:rFonts w:ascii="Aptos" w:hAnsi="Aptos"/>
                <w:color w:val="232D37"/>
                <w:sz w:val="24"/>
                <w:szCs w:val="24"/>
              </w:rPr>
              <w:t>};</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static void printItems(const vector&lt;shared_ptr&lt;LibraryItem&gt;&gt;&amp; items) {</w:t>
            </w:r>
            <w:r w:rsidRPr="00EA6169">
              <w:rPr>
                <w:rFonts w:ascii="Aptos" w:hAnsi="Aptos"/>
                <w:sz w:val="24"/>
                <w:szCs w:val="24"/>
              </w:rPr>
              <w:br/>
            </w:r>
            <w:r w:rsidRPr="00EA6169">
              <w:rPr>
                <w:rFonts w:ascii="Aptos" w:hAnsi="Aptos"/>
                <w:color w:val="232D37"/>
                <w:sz w:val="24"/>
                <w:szCs w:val="24"/>
              </w:rPr>
              <w:t xml:space="preserve">    if (items.empty()) {</w:t>
            </w:r>
            <w:r w:rsidRPr="00EA6169">
              <w:rPr>
                <w:rFonts w:ascii="Aptos" w:hAnsi="Aptos"/>
                <w:sz w:val="24"/>
                <w:szCs w:val="24"/>
              </w:rPr>
              <w:br/>
            </w:r>
            <w:r w:rsidRPr="00EA6169">
              <w:rPr>
                <w:rFonts w:ascii="Aptos" w:hAnsi="Aptos"/>
                <w:color w:val="232D37"/>
                <w:sz w:val="24"/>
                <w:szCs w:val="24"/>
              </w:rPr>
              <w:t xml:space="preserve">        cout &lt;&lt; "No matching items found.\n";</w:t>
            </w:r>
            <w:r w:rsidRPr="00EA6169">
              <w:rPr>
                <w:rFonts w:ascii="Aptos" w:hAnsi="Aptos"/>
                <w:sz w:val="24"/>
                <w:szCs w:val="24"/>
              </w:rPr>
              <w:br/>
            </w:r>
            <w:r w:rsidRPr="00EA6169">
              <w:rPr>
                <w:rFonts w:ascii="Aptos" w:hAnsi="Aptos"/>
                <w:color w:val="232D37"/>
                <w:sz w:val="24"/>
                <w:szCs w:val="24"/>
              </w:rPr>
              <w:t xml:space="preserve">        return;</w:t>
            </w:r>
            <w:r w:rsidRPr="00EA6169">
              <w:rPr>
                <w:rFonts w:ascii="Aptos" w:hAnsi="Aptos"/>
                <w:sz w:val="24"/>
                <w:szCs w:val="24"/>
              </w:rPr>
              <w:br/>
            </w:r>
            <w:r w:rsidRPr="00EA6169">
              <w:rPr>
                <w:rFonts w:ascii="Aptos" w:hAnsi="Aptos"/>
                <w:color w:val="232D37"/>
                <w:sz w:val="24"/>
                <w:szCs w:val="24"/>
              </w:rPr>
              <w:t xml:space="preserve">    }</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 xml:space="preserve">    cout &lt;&lt; left &lt;&lt; setw(7) &lt;&lt; "ID" &lt;&lt; setw(27) &lt;&lt; "Title"</w:t>
            </w:r>
            <w:r w:rsidRPr="00EA6169">
              <w:rPr>
                <w:rFonts w:ascii="Aptos" w:hAnsi="Aptos"/>
                <w:sz w:val="24"/>
                <w:szCs w:val="24"/>
              </w:rPr>
              <w:br/>
            </w:r>
            <w:r w:rsidRPr="00EA6169">
              <w:rPr>
                <w:rFonts w:ascii="Aptos" w:hAnsi="Aptos"/>
                <w:color w:val="232D37"/>
                <w:sz w:val="24"/>
                <w:szCs w:val="24"/>
              </w:rPr>
              <w:t xml:space="preserve">         &lt;&lt; setw(13) &lt;&lt; "Type" &lt;&lt; "Status / Author\n";</w:t>
            </w:r>
            <w:r w:rsidRPr="00EA6169">
              <w:rPr>
                <w:rFonts w:ascii="Aptos" w:hAnsi="Aptos"/>
                <w:sz w:val="24"/>
                <w:szCs w:val="24"/>
              </w:rPr>
              <w:br/>
            </w:r>
            <w:r w:rsidRPr="00EA6169">
              <w:rPr>
                <w:rFonts w:ascii="Aptos" w:hAnsi="Aptos"/>
                <w:color w:val="232D37"/>
                <w:sz w:val="24"/>
                <w:szCs w:val="24"/>
              </w:rPr>
              <w:t xml:space="preserve">    cout &lt;&lt; string(72, '-') &lt;&lt; '\n';</w:t>
            </w:r>
            <w:r w:rsidRPr="00EA6169">
              <w:rPr>
                <w:rFonts w:ascii="Aptos" w:hAnsi="Aptos"/>
                <w:sz w:val="24"/>
                <w:szCs w:val="24"/>
              </w:rPr>
              <w:br/>
            </w:r>
            <w:r w:rsidRPr="00EA6169">
              <w:rPr>
                <w:rFonts w:ascii="Aptos" w:hAnsi="Aptos"/>
                <w:color w:val="232D37"/>
                <w:sz w:val="24"/>
                <w:szCs w:val="24"/>
              </w:rPr>
              <w:t xml:space="preserve">    for (const auto&amp; item : items) item-&gt;display();</w:t>
            </w:r>
            <w:r w:rsidRPr="00EA6169">
              <w:rPr>
                <w:rFonts w:ascii="Aptos" w:hAnsi="Aptos"/>
                <w:sz w:val="24"/>
                <w:szCs w:val="24"/>
              </w:rPr>
              <w:br/>
            </w:r>
            <w:r w:rsidRPr="00EA6169">
              <w:rPr>
                <w:rFonts w:ascii="Aptos" w:hAnsi="Aptos"/>
                <w:color w:val="232D37"/>
                <w:sz w:val="24"/>
                <w:szCs w:val="24"/>
              </w:rPr>
              <w:t>}</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int main(int argc, char* argv[]) {</w:t>
            </w:r>
            <w:r w:rsidRPr="00EA6169">
              <w:rPr>
                <w:rFonts w:ascii="Aptos" w:hAnsi="Aptos"/>
                <w:sz w:val="24"/>
                <w:szCs w:val="24"/>
              </w:rPr>
              <w:br/>
            </w:r>
            <w:r w:rsidRPr="00EA6169">
              <w:rPr>
                <w:rFonts w:ascii="Aptos" w:hAnsi="Aptos"/>
                <w:color w:val="232D37"/>
                <w:sz w:val="24"/>
                <w:szCs w:val="24"/>
              </w:rPr>
              <w:t xml:space="preserve">    string fileName = (argc &gt; 1) ? argv[1] : "library_data.txt";</w:t>
            </w:r>
            <w:r w:rsidRPr="00EA6169">
              <w:rPr>
                <w:rFonts w:ascii="Aptos" w:hAnsi="Aptos"/>
                <w:sz w:val="24"/>
                <w:szCs w:val="24"/>
              </w:rPr>
              <w:br/>
            </w:r>
            <w:r w:rsidRPr="00EA6169">
              <w:rPr>
                <w:rFonts w:ascii="Aptos" w:hAnsi="Aptos"/>
                <w:color w:val="232D37"/>
                <w:sz w:val="24"/>
                <w:szCs w:val="24"/>
              </w:rPr>
              <w:t xml:space="preserve">    Library library(fileName);</w:t>
            </w:r>
            <w:r w:rsidRPr="00EA6169">
              <w:rPr>
                <w:rFonts w:ascii="Aptos" w:hAnsi="Aptos"/>
                <w:sz w:val="24"/>
                <w:szCs w:val="24"/>
              </w:rPr>
              <w:br/>
            </w:r>
            <w:r w:rsidRPr="00EA6169">
              <w:rPr>
                <w:rFonts w:ascii="Aptos" w:hAnsi="Aptos"/>
                <w:color w:val="232D37"/>
                <w:sz w:val="24"/>
                <w:szCs w:val="24"/>
              </w:rPr>
              <w:t xml:space="preserve">    library.load();</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 xml:space="preserve">    if (library.all().empty()) {</w:t>
            </w:r>
            <w:r w:rsidRPr="00EA6169">
              <w:rPr>
                <w:rFonts w:ascii="Aptos" w:hAnsi="Aptos"/>
                <w:sz w:val="24"/>
                <w:szCs w:val="24"/>
              </w:rPr>
              <w:br/>
            </w:r>
            <w:r w:rsidRPr="00EA6169">
              <w:rPr>
                <w:rFonts w:ascii="Aptos" w:hAnsi="Aptos"/>
                <w:color w:val="232D37"/>
                <w:sz w:val="24"/>
                <w:szCs w:val="24"/>
              </w:rPr>
              <w:t xml:space="preserve">        library.add(make_shared&lt;Book&gt;(101, "Clean Code", "Robert C. Martin"));</w:t>
            </w:r>
            <w:r w:rsidRPr="00EA6169">
              <w:rPr>
                <w:rFonts w:ascii="Aptos" w:hAnsi="Aptos"/>
                <w:sz w:val="24"/>
                <w:szCs w:val="24"/>
              </w:rPr>
              <w:br/>
            </w:r>
            <w:r w:rsidRPr="00EA6169">
              <w:rPr>
                <w:rFonts w:ascii="Aptos" w:hAnsi="Aptos"/>
                <w:color w:val="232D37"/>
                <w:sz w:val="24"/>
                <w:szCs w:val="24"/>
              </w:rPr>
              <w:t xml:space="preserve">        library.add(make_shared&lt;Book&gt;(102, "The Pragmatic Programmer", "Andrew Hunt"));</w:t>
            </w:r>
            <w:r w:rsidRPr="00EA6169">
              <w:rPr>
                <w:rFonts w:ascii="Aptos" w:hAnsi="Aptos"/>
                <w:sz w:val="24"/>
                <w:szCs w:val="24"/>
              </w:rPr>
              <w:br/>
            </w:r>
            <w:r w:rsidRPr="00EA6169">
              <w:rPr>
                <w:rFonts w:ascii="Aptos" w:hAnsi="Aptos"/>
                <w:color w:val="232D37"/>
                <w:sz w:val="24"/>
                <w:szCs w:val="24"/>
              </w:rPr>
              <w:t xml:space="preserve">        library.add(make_shared&lt;Magazine&gt;(201, "C++ Monthly", 18));</w:t>
            </w:r>
            <w:r w:rsidRPr="00EA6169">
              <w:rPr>
                <w:rFonts w:ascii="Aptos" w:hAnsi="Aptos"/>
                <w:sz w:val="24"/>
                <w:szCs w:val="24"/>
              </w:rPr>
              <w:br/>
            </w:r>
            <w:r w:rsidRPr="00EA6169">
              <w:rPr>
                <w:rFonts w:ascii="Aptos" w:hAnsi="Aptos"/>
                <w:color w:val="232D37"/>
                <w:sz w:val="24"/>
                <w:szCs w:val="24"/>
              </w:rPr>
              <w:t xml:space="preserve">    }</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 xml:space="preserve">    while (true) {</w:t>
            </w:r>
            <w:r w:rsidRPr="00EA6169">
              <w:rPr>
                <w:rFonts w:ascii="Aptos" w:hAnsi="Aptos"/>
                <w:sz w:val="24"/>
                <w:szCs w:val="24"/>
              </w:rPr>
              <w:br/>
            </w:r>
            <w:r w:rsidRPr="00EA6169">
              <w:rPr>
                <w:rFonts w:ascii="Aptos" w:hAnsi="Aptos"/>
                <w:color w:val="232D37"/>
                <w:sz w:val="24"/>
                <w:szCs w:val="24"/>
              </w:rPr>
              <w:t xml:space="preserve">        cout &lt;&lt; "\n=== LIBRARY MANAGEMENT MINI APPLICATION ===\n"</w:t>
            </w:r>
            <w:r w:rsidRPr="00EA6169">
              <w:rPr>
                <w:rFonts w:ascii="Aptos" w:hAnsi="Aptos"/>
                <w:sz w:val="24"/>
                <w:szCs w:val="24"/>
              </w:rPr>
              <w:br/>
            </w:r>
            <w:r w:rsidRPr="00EA6169">
              <w:rPr>
                <w:rFonts w:ascii="Aptos" w:hAnsi="Aptos"/>
                <w:color w:val="232D37"/>
                <w:sz w:val="24"/>
                <w:szCs w:val="24"/>
              </w:rPr>
              <w:t xml:space="preserve">             &lt;&lt; "1. View all items\n"</w:t>
            </w:r>
            <w:r w:rsidRPr="00EA6169">
              <w:rPr>
                <w:rFonts w:ascii="Aptos" w:hAnsi="Aptos"/>
                <w:sz w:val="24"/>
                <w:szCs w:val="24"/>
              </w:rPr>
              <w:br/>
            </w:r>
            <w:r w:rsidRPr="00EA6169">
              <w:rPr>
                <w:rFonts w:ascii="Aptos" w:hAnsi="Aptos"/>
                <w:color w:val="232D37"/>
                <w:sz w:val="24"/>
                <w:szCs w:val="24"/>
              </w:rPr>
              <w:t xml:space="preserve">             &lt;&lt; "2. Add a book\n"</w:t>
            </w:r>
            <w:r w:rsidRPr="00EA6169">
              <w:rPr>
                <w:rFonts w:ascii="Aptos" w:hAnsi="Aptos"/>
                <w:sz w:val="24"/>
                <w:szCs w:val="24"/>
              </w:rPr>
              <w:br/>
            </w:r>
            <w:r w:rsidRPr="00EA6169">
              <w:rPr>
                <w:rFonts w:ascii="Aptos" w:hAnsi="Aptos"/>
                <w:color w:val="232D37"/>
                <w:sz w:val="24"/>
                <w:szCs w:val="24"/>
              </w:rPr>
              <w:t xml:space="preserve">             &lt;&lt; "3. Search by title\n"</w:t>
            </w:r>
            <w:r w:rsidRPr="00EA6169">
              <w:rPr>
                <w:rFonts w:ascii="Aptos" w:hAnsi="Aptos"/>
                <w:sz w:val="24"/>
                <w:szCs w:val="24"/>
              </w:rPr>
              <w:br/>
            </w:r>
            <w:r w:rsidRPr="00EA6169">
              <w:rPr>
                <w:rFonts w:ascii="Aptos" w:hAnsi="Aptos"/>
                <w:color w:val="232D37"/>
                <w:sz w:val="24"/>
                <w:szCs w:val="24"/>
              </w:rPr>
              <w:t xml:space="preserve">             &lt;&lt; "4. Issue an item\n"</w:t>
            </w:r>
          </w:p>
        </w:tc>
      </w:tr>
    </w:tbl>
    <w:p w14:paraId="780BE5E0" w14:textId="77777777" w:rsidR="003979EA" w:rsidRPr="00EA6169" w:rsidRDefault="003979EA">
      <w:pPr>
        <w:rPr>
          <w:rFonts w:ascii="Aptos" w:hAnsi="Aptos"/>
          <w:sz w:val="24"/>
          <w:szCs w:val="24"/>
        </w:rPr>
      </w:pPr>
    </w:p>
    <w:p w14:paraId="7B7EC08D" w14:textId="77777777" w:rsidR="003979EA" w:rsidRPr="00EA6169" w:rsidRDefault="00CF4EAE">
      <w:pPr>
        <w:pStyle w:val="Heading1"/>
        <w:rPr>
          <w:rFonts w:ascii="Aptos" w:hAnsi="Aptos"/>
          <w:sz w:val="24"/>
          <w:szCs w:val="24"/>
        </w:rPr>
      </w:pPr>
      <w:r w:rsidRPr="00EA6169">
        <w:rPr>
          <w:rFonts w:ascii="Aptos" w:hAnsi="Aptos"/>
          <w:sz w:val="24"/>
          <w:szCs w:val="24"/>
        </w:rPr>
        <w:lastRenderedPageBreak/>
        <w:t>13. Complete Source Code — Part 3</w:t>
      </w:r>
    </w:p>
    <w:tbl>
      <w:tblPr>
        <w:tblStyle w:val="TableGrid"/>
        <w:tblW w:w="0" w:type="auto"/>
        <w:tblLook w:val="04A0" w:firstRow="1" w:lastRow="0" w:firstColumn="1" w:lastColumn="0" w:noHBand="0" w:noVBand="1"/>
      </w:tblPr>
      <w:tblGrid>
        <w:gridCol w:w="9984"/>
      </w:tblGrid>
      <w:tr w:rsidR="003979EA" w:rsidRPr="00EA6169" w14:paraId="51016C1A" w14:textId="77777777">
        <w:tc>
          <w:tcPr>
            <w:tcW w:w="9994" w:type="dxa"/>
            <w:shd w:val="clear" w:color="auto" w:fill="F4F6F8"/>
          </w:tcPr>
          <w:p w14:paraId="48ADDCEE" w14:textId="77777777" w:rsidR="003979EA" w:rsidRPr="00EA6169" w:rsidRDefault="00CF4EAE">
            <w:pPr>
              <w:spacing w:after="0"/>
              <w:rPr>
                <w:rFonts w:ascii="Aptos" w:hAnsi="Aptos"/>
                <w:sz w:val="24"/>
                <w:szCs w:val="24"/>
              </w:rPr>
            </w:pPr>
            <w:r w:rsidRPr="00EA6169">
              <w:rPr>
                <w:rFonts w:ascii="Aptos" w:hAnsi="Aptos"/>
                <w:color w:val="232D37"/>
                <w:sz w:val="24"/>
                <w:szCs w:val="24"/>
              </w:rPr>
              <w:t xml:space="preserve">             &lt;&lt; "5. Return an item\n"</w:t>
            </w:r>
            <w:r w:rsidRPr="00EA6169">
              <w:rPr>
                <w:rFonts w:ascii="Aptos" w:hAnsi="Aptos"/>
                <w:sz w:val="24"/>
                <w:szCs w:val="24"/>
              </w:rPr>
              <w:br/>
            </w:r>
            <w:r w:rsidRPr="00EA6169">
              <w:rPr>
                <w:rFonts w:ascii="Aptos" w:hAnsi="Aptos"/>
                <w:color w:val="232D37"/>
                <w:sz w:val="24"/>
                <w:szCs w:val="24"/>
              </w:rPr>
              <w:t xml:space="preserve">             &lt;&lt; "6. View summary\n"</w:t>
            </w:r>
            <w:r w:rsidRPr="00EA6169">
              <w:rPr>
                <w:rFonts w:ascii="Aptos" w:hAnsi="Aptos"/>
                <w:sz w:val="24"/>
                <w:szCs w:val="24"/>
              </w:rPr>
              <w:br/>
            </w:r>
            <w:r w:rsidRPr="00EA6169">
              <w:rPr>
                <w:rFonts w:ascii="Aptos" w:hAnsi="Aptos"/>
                <w:color w:val="232D37"/>
                <w:sz w:val="24"/>
                <w:szCs w:val="24"/>
              </w:rPr>
              <w:t xml:space="preserve">             &lt;&lt; "7. Save and exit\n"</w:t>
            </w:r>
            <w:r w:rsidRPr="00EA6169">
              <w:rPr>
                <w:rFonts w:ascii="Aptos" w:hAnsi="Aptos"/>
                <w:sz w:val="24"/>
                <w:szCs w:val="24"/>
              </w:rPr>
              <w:br/>
            </w:r>
            <w:r w:rsidRPr="00EA6169">
              <w:rPr>
                <w:rFonts w:ascii="Aptos" w:hAnsi="Aptos"/>
                <w:color w:val="232D37"/>
                <w:sz w:val="24"/>
                <w:szCs w:val="24"/>
              </w:rPr>
              <w:t xml:space="preserve">             &lt;&lt; "Choose an option: ";</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 xml:space="preserve">        int choice;</w:t>
            </w:r>
            <w:r w:rsidRPr="00EA6169">
              <w:rPr>
                <w:rFonts w:ascii="Aptos" w:hAnsi="Aptos"/>
                <w:sz w:val="24"/>
                <w:szCs w:val="24"/>
              </w:rPr>
              <w:br/>
            </w:r>
            <w:r w:rsidRPr="00EA6169">
              <w:rPr>
                <w:rFonts w:ascii="Aptos" w:hAnsi="Aptos"/>
                <w:color w:val="232D37"/>
                <w:sz w:val="24"/>
                <w:szCs w:val="24"/>
              </w:rPr>
              <w:t xml:space="preserve">        if </w:t>
            </w:r>
            <w:proofErr w:type="gramStart"/>
            <w:r w:rsidRPr="00EA6169">
              <w:rPr>
                <w:rFonts w:ascii="Aptos" w:hAnsi="Aptos"/>
                <w:color w:val="232D37"/>
                <w:sz w:val="24"/>
                <w:szCs w:val="24"/>
              </w:rPr>
              <w:t>(!(</w:t>
            </w:r>
            <w:proofErr w:type="gramEnd"/>
            <w:r w:rsidRPr="00EA6169">
              <w:rPr>
                <w:rFonts w:ascii="Aptos" w:hAnsi="Aptos"/>
                <w:color w:val="232D37"/>
                <w:sz w:val="24"/>
                <w:szCs w:val="24"/>
              </w:rPr>
              <w:t>cin &gt;&gt; choice)) {</w:t>
            </w:r>
            <w:r w:rsidRPr="00EA6169">
              <w:rPr>
                <w:rFonts w:ascii="Aptos" w:hAnsi="Aptos"/>
                <w:sz w:val="24"/>
                <w:szCs w:val="24"/>
              </w:rPr>
              <w:br/>
            </w:r>
            <w:r w:rsidRPr="00EA6169">
              <w:rPr>
                <w:rFonts w:ascii="Aptos" w:hAnsi="Aptos"/>
                <w:color w:val="232D37"/>
                <w:sz w:val="24"/>
                <w:szCs w:val="24"/>
              </w:rPr>
              <w:t xml:space="preserve">            </w:t>
            </w:r>
            <w:proofErr w:type="gramStart"/>
            <w:r w:rsidRPr="00EA6169">
              <w:rPr>
                <w:rFonts w:ascii="Aptos" w:hAnsi="Aptos"/>
                <w:color w:val="232D37"/>
                <w:sz w:val="24"/>
                <w:szCs w:val="24"/>
              </w:rPr>
              <w:t>cin.clear</w:t>
            </w:r>
            <w:proofErr w:type="gramEnd"/>
            <w:r w:rsidRPr="00EA6169">
              <w:rPr>
                <w:rFonts w:ascii="Aptos" w:hAnsi="Aptos"/>
                <w:color w:val="232D37"/>
                <w:sz w:val="24"/>
                <w:szCs w:val="24"/>
              </w:rPr>
              <w:t>();</w:t>
            </w:r>
            <w:r w:rsidRPr="00EA6169">
              <w:rPr>
                <w:rFonts w:ascii="Aptos" w:hAnsi="Aptos"/>
                <w:sz w:val="24"/>
                <w:szCs w:val="24"/>
              </w:rPr>
              <w:br/>
            </w:r>
            <w:r w:rsidRPr="00EA6169">
              <w:rPr>
                <w:rFonts w:ascii="Aptos" w:hAnsi="Aptos"/>
                <w:color w:val="232D37"/>
                <w:sz w:val="24"/>
                <w:szCs w:val="24"/>
              </w:rPr>
              <w:t xml:space="preserve">            </w:t>
            </w:r>
            <w:proofErr w:type="gramStart"/>
            <w:r w:rsidRPr="00EA6169">
              <w:rPr>
                <w:rFonts w:ascii="Aptos" w:hAnsi="Aptos"/>
                <w:color w:val="232D37"/>
                <w:sz w:val="24"/>
                <w:szCs w:val="24"/>
              </w:rPr>
              <w:t>cin.ignore</w:t>
            </w:r>
            <w:proofErr w:type="gramEnd"/>
            <w:r w:rsidRPr="00EA6169">
              <w:rPr>
                <w:rFonts w:ascii="Aptos" w:hAnsi="Aptos"/>
                <w:color w:val="232D37"/>
                <w:sz w:val="24"/>
                <w:szCs w:val="24"/>
              </w:rPr>
              <w:t>(10000, '\n');</w:t>
            </w:r>
            <w:r w:rsidRPr="00EA6169">
              <w:rPr>
                <w:rFonts w:ascii="Aptos" w:hAnsi="Aptos"/>
                <w:sz w:val="24"/>
                <w:szCs w:val="24"/>
              </w:rPr>
              <w:br/>
            </w:r>
            <w:r w:rsidRPr="00EA6169">
              <w:rPr>
                <w:rFonts w:ascii="Aptos" w:hAnsi="Aptos"/>
                <w:color w:val="232D37"/>
                <w:sz w:val="24"/>
                <w:szCs w:val="24"/>
              </w:rPr>
              <w:t xml:space="preserve">            cout &lt;&lt; "Invalid input. Enter a number from 1 to 7.\n";</w:t>
            </w:r>
            <w:r w:rsidRPr="00EA6169">
              <w:rPr>
                <w:rFonts w:ascii="Aptos" w:hAnsi="Aptos"/>
                <w:sz w:val="24"/>
                <w:szCs w:val="24"/>
              </w:rPr>
              <w:br/>
            </w:r>
            <w:r w:rsidRPr="00EA6169">
              <w:rPr>
                <w:rFonts w:ascii="Aptos" w:hAnsi="Aptos"/>
                <w:color w:val="232D37"/>
                <w:sz w:val="24"/>
                <w:szCs w:val="24"/>
              </w:rPr>
              <w:t xml:space="preserve">            continue;</w:t>
            </w:r>
            <w:r w:rsidRPr="00EA6169">
              <w:rPr>
                <w:rFonts w:ascii="Aptos" w:hAnsi="Aptos"/>
                <w:sz w:val="24"/>
                <w:szCs w:val="24"/>
              </w:rPr>
              <w:br/>
            </w:r>
            <w:r w:rsidRPr="00EA6169">
              <w:rPr>
                <w:rFonts w:ascii="Aptos" w:hAnsi="Aptos"/>
                <w:color w:val="232D37"/>
                <w:sz w:val="24"/>
                <w:szCs w:val="24"/>
              </w:rPr>
              <w:t xml:space="preserve">        }</w:t>
            </w:r>
            <w:r w:rsidRPr="00EA6169">
              <w:rPr>
                <w:rFonts w:ascii="Aptos" w:hAnsi="Aptos"/>
                <w:sz w:val="24"/>
                <w:szCs w:val="24"/>
              </w:rPr>
              <w:br/>
            </w:r>
            <w:r w:rsidRPr="00EA6169">
              <w:rPr>
                <w:rFonts w:ascii="Aptos" w:hAnsi="Aptos"/>
                <w:color w:val="232D37"/>
                <w:sz w:val="24"/>
                <w:szCs w:val="24"/>
              </w:rPr>
              <w:t xml:space="preserve">        cin.ignore(10000, '\n');</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 xml:space="preserve">        if (choice == 1) {</w:t>
            </w:r>
            <w:r w:rsidRPr="00EA6169">
              <w:rPr>
                <w:rFonts w:ascii="Aptos" w:hAnsi="Aptos"/>
                <w:sz w:val="24"/>
                <w:szCs w:val="24"/>
              </w:rPr>
              <w:br/>
            </w:r>
            <w:r w:rsidRPr="00EA6169">
              <w:rPr>
                <w:rFonts w:ascii="Aptos" w:hAnsi="Aptos"/>
                <w:color w:val="232D37"/>
                <w:sz w:val="24"/>
                <w:szCs w:val="24"/>
              </w:rPr>
              <w:t xml:space="preserve">            printItems(library.all());</w:t>
            </w:r>
            <w:r w:rsidRPr="00EA6169">
              <w:rPr>
                <w:rFonts w:ascii="Aptos" w:hAnsi="Aptos"/>
                <w:sz w:val="24"/>
                <w:szCs w:val="24"/>
              </w:rPr>
              <w:br/>
            </w:r>
            <w:r w:rsidRPr="00EA6169">
              <w:rPr>
                <w:rFonts w:ascii="Aptos" w:hAnsi="Aptos"/>
                <w:color w:val="232D37"/>
                <w:sz w:val="24"/>
                <w:szCs w:val="24"/>
              </w:rPr>
              <w:t xml:space="preserve">        } else if (choice == 2) {</w:t>
            </w:r>
            <w:r w:rsidRPr="00EA6169">
              <w:rPr>
                <w:rFonts w:ascii="Aptos" w:hAnsi="Aptos"/>
                <w:sz w:val="24"/>
                <w:szCs w:val="24"/>
              </w:rPr>
              <w:br/>
            </w:r>
            <w:r w:rsidRPr="00EA6169">
              <w:rPr>
                <w:rFonts w:ascii="Aptos" w:hAnsi="Aptos"/>
                <w:color w:val="232D37"/>
                <w:sz w:val="24"/>
                <w:szCs w:val="24"/>
              </w:rPr>
              <w:t xml:space="preserve">            int id;</w:t>
            </w:r>
            <w:r w:rsidRPr="00EA6169">
              <w:rPr>
                <w:rFonts w:ascii="Aptos" w:hAnsi="Aptos"/>
                <w:sz w:val="24"/>
                <w:szCs w:val="24"/>
              </w:rPr>
              <w:br/>
            </w:r>
            <w:r w:rsidRPr="00EA6169">
              <w:rPr>
                <w:rFonts w:ascii="Aptos" w:hAnsi="Aptos"/>
                <w:color w:val="232D37"/>
                <w:sz w:val="24"/>
                <w:szCs w:val="24"/>
              </w:rPr>
              <w:t xml:space="preserve">            string title, author;</w:t>
            </w:r>
            <w:r w:rsidRPr="00EA6169">
              <w:rPr>
                <w:rFonts w:ascii="Aptos" w:hAnsi="Aptos"/>
                <w:sz w:val="24"/>
                <w:szCs w:val="24"/>
              </w:rPr>
              <w:br/>
            </w:r>
            <w:r w:rsidRPr="00EA6169">
              <w:rPr>
                <w:rFonts w:ascii="Aptos" w:hAnsi="Aptos"/>
                <w:color w:val="232D37"/>
                <w:sz w:val="24"/>
                <w:szCs w:val="24"/>
              </w:rPr>
              <w:t xml:space="preserve">            cout &lt;&lt; "Book ID: ";</w:t>
            </w:r>
            <w:r w:rsidRPr="00EA6169">
              <w:rPr>
                <w:rFonts w:ascii="Aptos" w:hAnsi="Aptos"/>
                <w:sz w:val="24"/>
                <w:szCs w:val="24"/>
              </w:rPr>
              <w:br/>
            </w:r>
            <w:r w:rsidRPr="00EA6169">
              <w:rPr>
                <w:rFonts w:ascii="Aptos" w:hAnsi="Aptos"/>
                <w:color w:val="232D37"/>
                <w:sz w:val="24"/>
                <w:szCs w:val="24"/>
              </w:rPr>
              <w:t xml:space="preserve">            if (!(cin &gt;&gt; id)) {</w:t>
            </w:r>
            <w:r w:rsidRPr="00EA6169">
              <w:rPr>
                <w:rFonts w:ascii="Aptos" w:hAnsi="Aptos"/>
                <w:sz w:val="24"/>
                <w:szCs w:val="24"/>
              </w:rPr>
              <w:br/>
            </w:r>
            <w:r w:rsidRPr="00EA6169">
              <w:rPr>
                <w:rFonts w:ascii="Aptos" w:hAnsi="Aptos"/>
                <w:color w:val="232D37"/>
                <w:sz w:val="24"/>
                <w:szCs w:val="24"/>
              </w:rPr>
              <w:t xml:space="preserve">                cin.clear(); cin.ignore(10000, '\n');</w:t>
            </w:r>
            <w:r w:rsidRPr="00EA6169">
              <w:rPr>
                <w:rFonts w:ascii="Aptos" w:hAnsi="Aptos"/>
                <w:sz w:val="24"/>
                <w:szCs w:val="24"/>
              </w:rPr>
              <w:br/>
            </w:r>
            <w:r w:rsidRPr="00EA6169">
              <w:rPr>
                <w:rFonts w:ascii="Aptos" w:hAnsi="Aptos"/>
                <w:color w:val="232D37"/>
                <w:sz w:val="24"/>
                <w:szCs w:val="24"/>
              </w:rPr>
              <w:t xml:space="preserve">                cout &lt;&lt; "Invalid ID.\n"; continue;</w:t>
            </w:r>
            <w:r w:rsidRPr="00EA6169">
              <w:rPr>
                <w:rFonts w:ascii="Aptos" w:hAnsi="Aptos"/>
                <w:sz w:val="24"/>
                <w:szCs w:val="24"/>
              </w:rPr>
              <w:br/>
            </w:r>
            <w:r w:rsidRPr="00EA6169">
              <w:rPr>
                <w:rFonts w:ascii="Aptos" w:hAnsi="Aptos"/>
                <w:color w:val="232D37"/>
                <w:sz w:val="24"/>
                <w:szCs w:val="24"/>
              </w:rPr>
              <w:t xml:space="preserve">            }</w:t>
            </w:r>
            <w:r w:rsidRPr="00EA6169">
              <w:rPr>
                <w:rFonts w:ascii="Aptos" w:hAnsi="Aptos"/>
                <w:sz w:val="24"/>
                <w:szCs w:val="24"/>
              </w:rPr>
              <w:br/>
            </w:r>
            <w:r w:rsidRPr="00EA6169">
              <w:rPr>
                <w:rFonts w:ascii="Aptos" w:hAnsi="Aptos"/>
                <w:color w:val="232D37"/>
                <w:sz w:val="24"/>
                <w:szCs w:val="24"/>
              </w:rPr>
              <w:t xml:space="preserve">            cin.ignore(10000, '\n');</w:t>
            </w:r>
            <w:r w:rsidRPr="00EA6169">
              <w:rPr>
                <w:rFonts w:ascii="Aptos" w:hAnsi="Aptos"/>
                <w:sz w:val="24"/>
                <w:szCs w:val="24"/>
              </w:rPr>
              <w:br/>
            </w:r>
            <w:r w:rsidRPr="00EA6169">
              <w:rPr>
                <w:rFonts w:ascii="Aptos" w:hAnsi="Aptos"/>
                <w:color w:val="232D37"/>
                <w:sz w:val="24"/>
                <w:szCs w:val="24"/>
              </w:rPr>
              <w:t xml:space="preserve">            cout &lt;&lt; "Title: "; getline(cin, title);</w:t>
            </w:r>
            <w:r w:rsidRPr="00EA6169">
              <w:rPr>
                <w:rFonts w:ascii="Aptos" w:hAnsi="Aptos"/>
                <w:sz w:val="24"/>
                <w:szCs w:val="24"/>
              </w:rPr>
              <w:br/>
            </w:r>
            <w:r w:rsidRPr="00EA6169">
              <w:rPr>
                <w:rFonts w:ascii="Aptos" w:hAnsi="Aptos"/>
                <w:color w:val="232D37"/>
                <w:sz w:val="24"/>
                <w:szCs w:val="24"/>
              </w:rPr>
              <w:t xml:space="preserve">            cout &lt;&lt; "Author: "; getline(cin, author);</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 xml:space="preserve">            if (library.add(make_shared&lt;Book&gt;(id, title, author)))</w:t>
            </w:r>
            <w:r w:rsidRPr="00EA6169">
              <w:rPr>
                <w:rFonts w:ascii="Aptos" w:hAnsi="Aptos"/>
                <w:sz w:val="24"/>
                <w:szCs w:val="24"/>
              </w:rPr>
              <w:br/>
            </w:r>
            <w:r w:rsidRPr="00EA6169">
              <w:rPr>
                <w:rFonts w:ascii="Aptos" w:hAnsi="Aptos"/>
                <w:color w:val="232D37"/>
                <w:sz w:val="24"/>
                <w:szCs w:val="24"/>
              </w:rPr>
              <w:t xml:space="preserve">                cout &lt;&lt; "Book added successfully.\n";</w:t>
            </w:r>
            <w:r w:rsidRPr="00EA6169">
              <w:rPr>
                <w:rFonts w:ascii="Aptos" w:hAnsi="Aptos"/>
                <w:sz w:val="24"/>
                <w:szCs w:val="24"/>
              </w:rPr>
              <w:br/>
            </w:r>
            <w:r w:rsidRPr="00EA6169">
              <w:rPr>
                <w:rFonts w:ascii="Aptos" w:hAnsi="Aptos"/>
                <w:color w:val="232D37"/>
                <w:sz w:val="24"/>
                <w:szCs w:val="24"/>
              </w:rPr>
              <w:t xml:space="preserve">            else</w:t>
            </w:r>
            <w:r w:rsidRPr="00EA6169">
              <w:rPr>
                <w:rFonts w:ascii="Aptos" w:hAnsi="Aptos"/>
                <w:sz w:val="24"/>
                <w:szCs w:val="24"/>
              </w:rPr>
              <w:br/>
            </w:r>
            <w:r w:rsidRPr="00EA6169">
              <w:rPr>
                <w:rFonts w:ascii="Aptos" w:hAnsi="Aptos"/>
                <w:color w:val="232D37"/>
                <w:sz w:val="24"/>
                <w:szCs w:val="24"/>
              </w:rPr>
              <w:t xml:space="preserve">                cout &lt;&lt; "Could not add book. Check ID and title.\n";</w:t>
            </w:r>
            <w:r w:rsidRPr="00EA6169">
              <w:rPr>
                <w:rFonts w:ascii="Aptos" w:hAnsi="Aptos"/>
                <w:sz w:val="24"/>
                <w:szCs w:val="24"/>
              </w:rPr>
              <w:br/>
            </w:r>
            <w:r w:rsidRPr="00EA6169">
              <w:rPr>
                <w:rFonts w:ascii="Aptos" w:hAnsi="Aptos"/>
                <w:color w:val="232D37"/>
                <w:sz w:val="24"/>
                <w:szCs w:val="24"/>
              </w:rPr>
              <w:t xml:space="preserve">        } else if (choice == 3) {</w:t>
            </w:r>
            <w:r w:rsidRPr="00EA6169">
              <w:rPr>
                <w:rFonts w:ascii="Aptos" w:hAnsi="Aptos"/>
                <w:sz w:val="24"/>
                <w:szCs w:val="24"/>
              </w:rPr>
              <w:br/>
            </w:r>
            <w:r w:rsidRPr="00EA6169">
              <w:rPr>
                <w:rFonts w:ascii="Aptos" w:hAnsi="Aptos"/>
                <w:color w:val="232D37"/>
                <w:sz w:val="24"/>
                <w:szCs w:val="24"/>
              </w:rPr>
              <w:t xml:space="preserve">            string query;</w:t>
            </w:r>
            <w:r w:rsidRPr="00EA6169">
              <w:rPr>
                <w:rFonts w:ascii="Aptos" w:hAnsi="Aptos"/>
                <w:sz w:val="24"/>
                <w:szCs w:val="24"/>
              </w:rPr>
              <w:br/>
            </w:r>
            <w:r w:rsidRPr="00EA6169">
              <w:rPr>
                <w:rFonts w:ascii="Aptos" w:hAnsi="Aptos"/>
                <w:color w:val="232D37"/>
                <w:sz w:val="24"/>
                <w:szCs w:val="24"/>
              </w:rPr>
              <w:t xml:space="preserve">            cout &lt;&lt; "Title keyword: ";</w:t>
            </w:r>
            <w:r w:rsidRPr="00EA6169">
              <w:rPr>
                <w:rFonts w:ascii="Aptos" w:hAnsi="Aptos"/>
                <w:sz w:val="24"/>
                <w:szCs w:val="24"/>
              </w:rPr>
              <w:br/>
            </w:r>
            <w:r w:rsidRPr="00EA6169">
              <w:rPr>
                <w:rFonts w:ascii="Aptos" w:hAnsi="Aptos"/>
                <w:color w:val="232D37"/>
                <w:sz w:val="24"/>
                <w:szCs w:val="24"/>
              </w:rPr>
              <w:t xml:space="preserve">            getline(cin, query);</w:t>
            </w:r>
            <w:r w:rsidRPr="00EA6169">
              <w:rPr>
                <w:rFonts w:ascii="Aptos" w:hAnsi="Aptos"/>
                <w:sz w:val="24"/>
                <w:szCs w:val="24"/>
              </w:rPr>
              <w:br/>
            </w:r>
            <w:r w:rsidRPr="00EA6169">
              <w:rPr>
                <w:rFonts w:ascii="Aptos" w:hAnsi="Aptos"/>
                <w:color w:val="232D37"/>
                <w:sz w:val="24"/>
                <w:szCs w:val="24"/>
              </w:rPr>
              <w:t xml:space="preserve">            printItems(library.searchTitle(query));</w:t>
            </w:r>
            <w:r w:rsidRPr="00EA6169">
              <w:rPr>
                <w:rFonts w:ascii="Aptos" w:hAnsi="Aptos"/>
                <w:sz w:val="24"/>
                <w:szCs w:val="24"/>
              </w:rPr>
              <w:br/>
            </w:r>
            <w:r w:rsidRPr="00EA6169">
              <w:rPr>
                <w:rFonts w:ascii="Aptos" w:hAnsi="Aptos"/>
                <w:color w:val="232D37"/>
                <w:sz w:val="24"/>
                <w:szCs w:val="24"/>
              </w:rPr>
              <w:t xml:space="preserve">        } else if (choice == 4 || choice == 5) {</w:t>
            </w:r>
            <w:r w:rsidRPr="00EA6169">
              <w:rPr>
                <w:rFonts w:ascii="Aptos" w:hAnsi="Aptos"/>
                <w:sz w:val="24"/>
                <w:szCs w:val="24"/>
              </w:rPr>
              <w:br/>
            </w:r>
            <w:r w:rsidRPr="00EA6169">
              <w:rPr>
                <w:rFonts w:ascii="Aptos" w:hAnsi="Aptos"/>
                <w:color w:val="232D37"/>
                <w:sz w:val="24"/>
                <w:szCs w:val="24"/>
              </w:rPr>
              <w:t xml:space="preserve">            int id;</w:t>
            </w:r>
            <w:r w:rsidRPr="00EA6169">
              <w:rPr>
                <w:rFonts w:ascii="Aptos" w:hAnsi="Aptos"/>
                <w:sz w:val="24"/>
                <w:szCs w:val="24"/>
              </w:rPr>
              <w:br/>
            </w:r>
            <w:r w:rsidRPr="00EA6169">
              <w:rPr>
                <w:rFonts w:ascii="Aptos" w:hAnsi="Aptos"/>
                <w:color w:val="232D37"/>
                <w:sz w:val="24"/>
                <w:szCs w:val="24"/>
              </w:rPr>
              <w:t xml:space="preserve">            cout &lt;&lt; "Item ID: ";</w:t>
            </w:r>
            <w:r w:rsidRPr="00EA6169">
              <w:rPr>
                <w:rFonts w:ascii="Aptos" w:hAnsi="Aptos"/>
                <w:sz w:val="24"/>
                <w:szCs w:val="24"/>
              </w:rPr>
              <w:br/>
            </w:r>
            <w:r w:rsidRPr="00EA6169">
              <w:rPr>
                <w:rFonts w:ascii="Aptos" w:hAnsi="Aptos"/>
                <w:color w:val="232D37"/>
                <w:sz w:val="24"/>
                <w:szCs w:val="24"/>
              </w:rPr>
              <w:t xml:space="preserve">            if (!(cin &gt;&gt; id)) {</w:t>
            </w:r>
            <w:r w:rsidRPr="00EA6169">
              <w:rPr>
                <w:rFonts w:ascii="Aptos" w:hAnsi="Aptos"/>
                <w:sz w:val="24"/>
                <w:szCs w:val="24"/>
              </w:rPr>
              <w:br/>
            </w:r>
            <w:r w:rsidRPr="00EA6169">
              <w:rPr>
                <w:rFonts w:ascii="Aptos" w:hAnsi="Aptos"/>
                <w:color w:val="232D37"/>
                <w:sz w:val="24"/>
                <w:szCs w:val="24"/>
              </w:rPr>
              <w:t xml:space="preserve">                cin.clear(); cin.ignore(10000, '\n');</w:t>
            </w:r>
            <w:r w:rsidRPr="00EA6169">
              <w:rPr>
                <w:rFonts w:ascii="Aptos" w:hAnsi="Aptos"/>
                <w:sz w:val="24"/>
                <w:szCs w:val="24"/>
              </w:rPr>
              <w:br/>
            </w:r>
            <w:r w:rsidRPr="00EA6169">
              <w:rPr>
                <w:rFonts w:ascii="Aptos" w:hAnsi="Aptos"/>
                <w:color w:val="232D37"/>
                <w:sz w:val="24"/>
                <w:szCs w:val="24"/>
              </w:rPr>
              <w:t xml:space="preserve">                cout &lt;&lt; "Invalid ID.\n"; continue;</w:t>
            </w:r>
            <w:r w:rsidRPr="00EA6169">
              <w:rPr>
                <w:rFonts w:ascii="Aptos" w:hAnsi="Aptos"/>
                <w:sz w:val="24"/>
                <w:szCs w:val="24"/>
              </w:rPr>
              <w:br/>
            </w:r>
            <w:r w:rsidRPr="00EA6169">
              <w:rPr>
                <w:rFonts w:ascii="Aptos" w:hAnsi="Aptos"/>
                <w:color w:val="232D37"/>
                <w:sz w:val="24"/>
                <w:szCs w:val="24"/>
              </w:rPr>
              <w:t xml:space="preserve">            }</w:t>
            </w:r>
            <w:r w:rsidRPr="00EA6169">
              <w:rPr>
                <w:rFonts w:ascii="Aptos" w:hAnsi="Aptos"/>
                <w:sz w:val="24"/>
                <w:szCs w:val="24"/>
              </w:rPr>
              <w:br/>
            </w:r>
            <w:r w:rsidRPr="00EA6169">
              <w:rPr>
                <w:rFonts w:ascii="Aptos" w:hAnsi="Aptos"/>
                <w:color w:val="232D37"/>
                <w:sz w:val="24"/>
                <w:szCs w:val="24"/>
              </w:rPr>
              <w:t xml:space="preserve">            cin.ignore(10000, '\n');</w:t>
            </w:r>
            <w:r w:rsidRPr="00EA6169">
              <w:rPr>
                <w:rFonts w:ascii="Aptos" w:hAnsi="Aptos"/>
                <w:sz w:val="24"/>
                <w:szCs w:val="24"/>
              </w:rPr>
              <w:br/>
            </w:r>
            <w:r w:rsidRPr="00EA6169">
              <w:rPr>
                <w:rFonts w:ascii="Aptos" w:hAnsi="Aptos"/>
                <w:sz w:val="24"/>
                <w:szCs w:val="24"/>
              </w:rPr>
              <w:lastRenderedPageBreak/>
              <w:br/>
            </w:r>
            <w:r w:rsidRPr="00EA6169">
              <w:rPr>
                <w:rFonts w:ascii="Aptos" w:hAnsi="Aptos"/>
                <w:color w:val="232D37"/>
                <w:sz w:val="24"/>
                <w:szCs w:val="24"/>
              </w:rPr>
              <w:t xml:space="preserve">            bool success = (choice == 4) ? library.issue(id) : library.returnItem(id);</w:t>
            </w:r>
            <w:r w:rsidRPr="00EA6169">
              <w:rPr>
                <w:rFonts w:ascii="Aptos" w:hAnsi="Aptos"/>
                <w:sz w:val="24"/>
                <w:szCs w:val="24"/>
              </w:rPr>
              <w:br/>
            </w:r>
            <w:r w:rsidRPr="00EA6169">
              <w:rPr>
                <w:rFonts w:ascii="Aptos" w:hAnsi="Aptos"/>
                <w:color w:val="232D37"/>
                <w:sz w:val="24"/>
                <w:szCs w:val="24"/>
              </w:rPr>
              <w:t xml:space="preserve">            cout &lt;&lt; (success ? "Operation successful.\n"</w:t>
            </w:r>
            <w:r w:rsidRPr="00EA6169">
              <w:rPr>
                <w:rFonts w:ascii="Aptos" w:hAnsi="Aptos"/>
                <w:sz w:val="24"/>
                <w:szCs w:val="24"/>
              </w:rPr>
              <w:br/>
            </w:r>
            <w:r w:rsidRPr="00EA6169">
              <w:rPr>
                <w:rFonts w:ascii="Aptos" w:hAnsi="Aptos"/>
                <w:color w:val="232D37"/>
                <w:sz w:val="24"/>
                <w:szCs w:val="24"/>
              </w:rPr>
              <w:t xml:space="preserve">                             : "Operation rejected: check ID and current status.\n");</w:t>
            </w:r>
            <w:r w:rsidRPr="00EA6169">
              <w:rPr>
                <w:rFonts w:ascii="Aptos" w:hAnsi="Aptos"/>
                <w:sz w:val="24"/>
                <w:szCs w:val="24"/>
              </w:rPr>
              <w:br/>
            </w:r>
            <w:r w:rsidRPr="00EA6169">
              <w:rPr>
                <w:rFonts w:ascii="Aptos" w:hAnsi="Aptos"/>
                <w:color w:val="232D37"/>
                <w:sz w:val="24"/>
                <w:szCs w:val="24"/>
              </w:rPr>
              <w:t xml:space="preserve">        } else if (choice == 6) {</w:t>
            </w:r>
            <w:r w:rsidRPr="00EA6169">
              <w:rPr>
                <w:rFonts w:ascii="Aptos" w:hAnsi="Aptos"/>
                <w:sz w:val="24"/>
                <w:szCs w:val="24"/>
              </w:rPr>
              <w:br/>
            </w:r>
            <w:r w:rsidRPr="00EA6169">
              <w:rPr>
                <w:rFonts w:ascii="Aptos" w:hAnsi="Aptos"/>
                <w:color w:val="232D37"/>
                <w:sz w:val="24"/>
                <w:szCs w:val="24"/>
              </w:rPr>
              <w:t xml:space="preserve">            size_t total = library.all().size();</w:t>
            </w:r>
            <w:r w:rsidRPr="00EA6169">
              <w:rPr>
                <w:rFonts w:ascii="Aptos" w:hAnsi="Aptos"/>
                <w:sz w:val="24"/>
                <w:szCs w:val="24"/>
              </w:rPr>
              <w:br/>
            </w:r>
            <w:r w:rsidRPr="00EA6169">
              <w:rPr>
                <w:rFonts w:ascii="Aptos" w:hAnsi="Aptos"/>
                <w:color w:val="232D37"/>
                <w:sz w:val="24"/>
                <w:szCs w:val="24"/>
              </w:rPr>
              <w:t xml:space="preserve">            size_t issued = library.issuedCount();</w:t>
            </w:r>
            <w:r w:rsidRPr="00EA6169">
              <w:rPr>
                <w:rFonts w:ascii="Aptos" w:hAnsi="Aptos"/>
                <w:sz w:val="24"/>
                <w:szCs w:val="24"/>
              </w:rPr>
              <w:br/>
            </w:r>
            <w:r w:rsidRPr="00EA6169">
              <w:rPr>
                <w:rFonts w:ascii="Aptos" w:hAnsi="Aptos"/>
                <w:color w:val="232D37"/>
                <w:sz w:val="24"/>
                <w:szCs w:val="24"/>
              </w:rPr>
              <w:t xml:space="preserve">            cout &lt;&lt; "Total items: " &lt;&lt; total</w:t>
            </w:r>
            <w:r w:rsidRPr="00EA6169">
              <w:rPr>
                <w:rFonts w:ascii="Aptos" w:hAnsi="Aptos"/>
                <w:sz w:val="24"/>
                <w:szCs w:val="24"/>
              </w:rPr>
              <w:br/>
            </w:r>
            <w:r w:rsidRPr="00EA6169">
              <w:rPr>
                <w:rFonts w:ascii="Aptos" w:hAnsi="Aptos"/>
                <w:color w:val="232D37"/>
                <w:sz w:val="24"/>
                <w:szCs w:val="24"/>
              </w:rPr>
              <w:t xml:space="preserve">                 &lt;&lt; "\nCurrently issued: " &lt;&lt; issued</w:t>
            </w:r>
            <w:r w:rsidRPr="00EA6169">
              <w:rPr>
                <w:rFonts w:ascii="Aptos" w:hAnsi="Aptos"/>
                <w:sz w:val="24"/>
                <w:szCs w:val="24"/>
              </w:rPr>
              <w:br/>
            </w:r>
            <w:r w:rsidRPr="00EA6169">
              <w:rPr>
                <w:rFonts w:ascii="Aptos" w:hAnsi="Aptos"/>
                <w:color w:val="232D37"/>
                <w:sz w:val="24"/>
                <w:szCs w:val="24"/>
              </w:rPr>
              <w:t xml:space="preserve">                 &lt;&lt; "\nAvailable: " &lt;&lt; total - issued &lt;&lt; '\n';</w:t>
            </w:r>
            <w:r w:rsidRPr="00EA6169">
              <w:rPr>
                <w:rFonts w:ascii="Aptos" w:hAnsi="Aptos"/>
                <w:sz w:val="24"/>
                <w:szCs w:val="24"/>
              </w:rPr>
              <w:br/>
            </w:r>
            <w:r w:rsidRPr="00EA6169">
              <w:rPr>
                <w:rFonts w:ascii="Aptos" w:hAnsi="Aptos"/>
                <w:color w:val="232D37"/>
                <w:sz w:val="24"/>
                <w:szCs w:val="24"/>
              </w:rPr>
              <w:t xml:space="preserve">        } else if (choice == 7) {</w:t>
            </w:r>
            <w:r w:rsidRPr="00EA6169">
              <w:rPr>
                <w:rFonts w:ascii="Aptos" w:hAnsi="Aptos"/>
                <w:sz w:val="24"/>
                <w:szCs w:val="24"/>
              </w:rPr>
              <w:br/>
            </w:r>
            <w:r w:rsidRPr="00EA6169">
              <w:rPr>
                <w:rFonts w:ascii="Aptos" w:hAnsi="Aptos"/>
                <w:color w:val="232D37"/>
                <w:sz w:val="24"/>
                <w:szCs w:val="24"/>
              </w:rPr>
              <w:t xml:space="preserve">            if (library.save())</w:t>
            </w:r>
            <w:r w:rsidRPr="00EA6169">
              <w:rPr>
                <w:rFonts w:ascii="Aptos" w:hAnsi="Aptos"/>
                <w:sz w:val="24"/>
                <w:szCs w:val="24"/>
              </w:rPr>
              <w:br/>
            </w:r>
            <w:r w:rsidRPr="00EA6169">
              <w:rPr>
                <w:rFonts w:ascii="Aptos" w:hAnsi="Aptos"/>
                <w:color w:val="232D37"/>
                <w:sz w:val="24"/>
                <w:szCs w:val="24"/>
              </w:rPr>
              <w:t xml:space="preserve">                cout &lt;&lt; "Data saved to " &lt;&lt; fileName &lt;&lt; ". </w:t>
            </w:r>
            <w:proofErr w:type="gramStart"/>
            <w:r w:rsidRPr="00EA6169">
              <w:rPr>
                <w:rFonts w:ascii="Aptos" w:hAnsi="Aptos"/>
                <w:color w:val="232D37"/>
                <w:sz w:val="24"/>
                <w:szCs w:val="24"/>
              </w:rPr>
              <w:t>Goodbye!\</w:t>
            </w:r>
            <w:proofErr w:type="gramEnd"/>
            <w:r w:rsidRPr="00EA6169">
              <w:rPr>
                <w:rFonts w:ascii="Aptos" w:hAnsi="Aptos"/>
                <w:color w:val="232D37"/>
                <w:sz w:val="24"/>
                <w:szCs w:val="24"/>
              </w:rPr>
              <w:t>n";</w:t>
            </w:r>
            <w:r w:rsidRPr="00EA6169">
              <w:rPr>
                <w:rFonts w:ascii="Aptos" w:hAnsi="Aptos"/>
                <w:sz w:val="24"/>
                <w:szCs w:val="24"/>
              </w:rPr>
              <w:br/>
            </w:r>
            <w:r w:rsidRPr="00EA6169">
              <w:rPr>
                <w:rFonts w:ascii="Aptos" w:hAnsi="Aptos"/>
                <w:color w:val="232D37"/>
                <w:sz w:val="24"/>
                <w:szCs w:val="24"/>
              </w:rPr>
              <w:t xml:space="preserve">            else</w:t>
            </w:r>
            <w:r w:rsidRPr="00EA6169">
              <w:rPr>
                <w:rFonts w:ascii="Aptos" w:hAnsi="Aptos"/>
                <w:sz w:val="24"/>
                <w:szCs w:val="24"/>
              </w:rPr>
              <w:br/>
            </w:r>
            <w:r w:rsidRPr="00EA6169">
              <w:rPr>
                <w:rFonts w:ascii="Aptos" w:hAnsi="Aptos"/>
                <w:color w:val="232D37"/>
                <w:sz w:val="24"/>
                <w:szCs w:val="24"/>
              </w:rPr>
              <w:t xml:space="preserve">                cout &lt;&lt; "Could not save data. Check file permissions.\n";</w:t>
            </w:r>
            <w:r w:rsidRPr="00EA6169">
              <w:rPr>
                <w:rFonts w:ascii="Aptos" w:hAnsi="Aptos"/>
                <w:sz w:val="24"/>
                <w:szCs w:val="24"/>
              </w:rPr>
              <w:br/>
            </w:r>
            <w:r w:rsidRPr="00EA6169">
              <w:rPr>
                <w:rFonts w:ascii="Aptos" w:hAnsi="Aptos"/>
                <w:color w:val="232D37"/>
                <w:sz w:val="24"/>
                <w:szCs w:val="24"/>
              </w:rPr>
              <w:t xml:space="preserve">            break;</w:t>
            </w:r>
            <w:r w:rsidRPr="00EA6169">
              <w:rPr>
                <w:rFonts w:ascii="Aptos" w:hAnsi="Aptos"/>
                <w:sz w:val="24"/>
                <w:szCs w:val="24"/>
              </w:rPr>
              <w:br/>
            </w:r>
            <w:r w:rsidRPr="00EA6169">
              <w:rPr>
                <w:rFonts w:ascii="Aptos" w:hAnsi="Aptos"/>
                <w:color w:val="232D37"/>
                <w:sz w:val="24"/>
                <w:szCs w:val="24"/>
              </w:rPr>
              <w:t xml:space="preserve">      </w:t>
            </w:r>
            <w:proofErr w:type="gramStart"/>
            <w:r w:rsidRPr="00EA6169">
              <w:rPr>
                <w:rFonts w:ascii="Aptos" w:hAnsi="Aptos"/>
                <w:color w:val="232D37"/>
                <w:sz w:val="24"/>
                <w:szCs w:val="24"/>
              </w:rPr>
              <w:t xml:space="preserve">  }</w:t>
            </w:r>
            <w:proofErr w:type="gramEnd"/>
            <w:r w:rsidRPr="00EA6169">
              <w:rPr>
                <w:rFonts w:ascii="Aptos" w:hAnsi="Aptos"/>
                <w:color w:val="232D37"/>
                <w:sz w:val="24"/>
                <w:szCs w:val="24"/>
              </w:rPr>
              <w:t xml:space="preserve"> else {</w:t>
            </w:r>
            <w:r w:rsidRPr="00EA6169">
              <w:rPr>
                <w:rFonts w:ascii="Aptos" w:hAnsi="Aptos"/>
                <w:sz w:val="24"/>
                <w:szCs w:val="24"/>
              </w:rPr>
              <w:br/>
            </w:r>
            <w:r w:rsidRPr="00EA6169">
              <w:rPr>
                <w:rFonts w:ascii="Aptos" w:hAnsi="Aptos"/>
                <w:color w:val="232D37"/>
                <w:sz w:val="24"/>
                <w:szCs w:val="24"/>
              </w:rPr>
              <w:t xml:space="preserve">            cout &lt;&lt; "Invalid option. Choose a number from 1 to 7.\n";</w:t>
            </w:r>
            <w:r w:rsidRPr="00EA6169">
              <w:rPr>
                <w:rFonts w:ascii="Aptos" w:hAnsi="Aptos"/>
                <w:sz w:val="24"/>
                <w:szCs w:val="24"/>
              </w:rPr>
              <w:br/>
            </w:r>
            <w:r w:rsidRPr="00EA6169">
              <w:rPr>
                <w:rFonts w:ascii="Aptos" w:hAnsi="Aptos"/>
                <w:color w:val="232D37"/>
                <w:sz w:val="24"/>
                <w:szCs w:val="24"/>
              </w:rPr>
              <w:t xml:space="preserve">      </w:t>
            </w:r>
            <w:proofErr w:type="gramStart"/>
            <w:r w:rsidRPr="00EA6169">
              <w:rPr>
                <w:rFonts w:ascii="Aptos" w:hAnsi="Aptos"/>
                <w:color w:val="232D37"/>
                <w:sz w:val="24"/>
                <w:szCs w:val="24"/>
              </w:rPr>
              <w:t xml:space="preserve">  }</w:t>
            </w:r>
            <w:proofErr w:type="gramEnd"/>
            <w:r w:rsidRPr="00EA6169">
              <w:rPr>
                <w:rFonts w:ascii="Aptos" w:hAnsi="Aptos"/>
                <w:sz w:val="24"/>
                <w:szCs w:val="24"/>
              </w:rPr>
              <w:br/>
            </w:r>
            <w:r w:rsidRPr="00EA6169">
              <w:rPr>
                <w:rFonts w:ascii="Aptos" w:hAnsi="Aptos"/>
                <w:color w:val="232D37"/>
                <w:sz w:val="24"/>
                <w:szCs w:val="24"/>
              </w:rPr>
              <w:t xml:space="preserve">  </w:t>
            </w:r>
            <w:proofErr w:type="gramStart"/>
            <w:r w:rsidRPr="00EA6169">
              <w:rPr>
                <w:rFonts w:ascii="Aptos" w:hAnsi="Aptos"/>
                <w:color w:val="232D37"/>
                <w:sz w:val="24"/>
                <w:szCs w:val="24"/>
              </w:rPr>
              <w:t xml:space="preserve">  }</w:t>
            </w:r>
            <w:proofErr w:type="gramEnd"/>
            <w:r w:rsidRPr="00EA6169">
              <w:rPr>
                <w:rFonts w:ascii="Aptos" w:hAnsi="Aptos"/>
                <w:sz w:val="24"/>
                <w:szCs w:val="24"/>
              </w:rPr>
              <w:br/>
            </w:r>
            <w:r w:rsidRPr="00EA6169">
              <w:rPr>
                <w:rFonts w:ascii="Aptos" w:hAnsi="Aptos"/>
                <w:color w:val="232D37"/>
                <w:sz w:val="24"/>
                <w:szCs w:val="24"/>
              </w:rPr>
              <w:t xml:space="preserve">    return 0;</w:t>
            </w:r>
            <w:r w:rsidRPr="00EA6169">
              <w:rPr>
                <w:rFonts w:ascii="Aptos" w:hAnsi="Aptos"/>
                <w:sz w:val="24"/>
                <w:szCs w:val="24"/>
              </w:rPr>
              <w:br/>
            </w:r>
            <w:r w:rsidRPr="00EA6169">
              <w:rPr>
                <w:rFonts w:ascii="Aptos" w:hAnsi="Aptos"/>
                <w:color w:val="232D37"/>
                <w:sz w:val="24"/>
                <w:szCs w:val="24"/>
              </w:rPr>
              <w:t>}</w:t>
            </w:r>
          </w:p>
        </w:tc>
      </w:tr>
    </w:tbl>
    <w:p w14:paraId="3E9D12E3" w14:textId="77777777" w:rsidR="003979EA" w:rsidRPr="00EA6169" w:rsidRDefault="003979EA">
      <w:pPr>
        <w:rPr>
          <w:rFonts w:ascii="Aptos" w:hAnsi="Aptos"/>
          <w:sz w:val="24"/>
          <w:szCs w:val="24"/>
        </w:rPr>
      </w:pPr>
    </w:p>
    <w:p w14:paraId="2AEA6875" w14:textId="77777777" w:rsidR="003979EA" w:rsidRPr="00F82916" w:rsidRDefault="00CF4EAE">
      <w:pPr>
        <w:pStyle w:val="Heading1"/>
        <w:rPr>
          <w:rFonts w:ascii="Aptos" w:hAnsi="Aptos"/>
          <w:sz w:val="28"/>
        </w:rPr>
      </w:pPr>
      <w:r w:rsidRPr="00F82916">
        <w:rPr>
          <w:rFonts w:ascii="Aptos" w:hAnsi="Aptos"/>
          <w:sz w:val="28"/>
        </w:rPr>
        <w:t>14. Code Walkthrough — Core Classes</w:t>
      </w:r>
    </w:p>
    <w:p w14:paraId="7DB609BF" w14:textId="77777777" w:rsidR="003979EA" w:rsidRPr="00F82916" w:rsidRDefault="00CF4EAE">
      <w:pPr>
        <w:pStyle w:val="Heading2"/>
        <w:rPr>
          <w:rFonts w:ascii="Aptos" w:hAnsi="Aptos"/>
          <w:sz w:val="28"/>
          <w:szCs w:val="28"/>
        </w:rPr>
      </w:pPr>
      <w:r w:rsidRPr="00F82916">
        <w:rPr>
          <w:rFonts w:ascii="Aptos" w:hAnsi="Aptos"/>
          <w:sz w:val="28"/>
          <w:szCs w:val="28"/>
        </w:rPr>
        <w:t>Abstract base class</w:t>
      </w:r>
    </w:p>
    <w:tbl>
      <w:tblPr>
        <w:tblStyle w:val="TableGrid"/>
        <w:tblW w:w="0" w:type="auto"/>
        <w:tblLook w:val="04A0" w:firstRow="1" w:lastRow="0" w:firstColumn="1" w:lastColumn="0" w:noHBand="0" w:noVBand="1"/>
      </w:tblPr>
      <w:tblGrid>
        <w:gridCol w:w="9984"/>
      </w:tblGrid>
      <w:tr w:rsidR="003979EA" w:rsidRPr="00EA6169" w14:paraId="7520D59A" w14:textId="77777777">
        <w:tc>
          <w:tcPr>
            <w:tcW w:w="9994" w:type="dxa"/>
            <w:shd w:val="clear" w:color="auto" w:fill="F4F6F8"/>
          </w:tcPr>
          <w:p w14:paraId="4BA0DBE6" w14:textId="77777777" w:rsidR="003979EA" w:rsidRPr="00EA6169" w:rsidRDefault="00CF4EAE">
            <w:pPr>
              <w:spacing w:after="0"/>
              <w:rPr>
                <w:rFonts w:ascii="Aptos" w:hAnsi="Aptos"/>
                <w:sz w:val="24"/>
                <w:szCs w:val="24"/>
              </w:rPr>
            </w:pPr>
            <w:r w:rsidRPr="00EA6169">
              <w:rPr>
                <w:rFonts w:ascii="Aptos" w:hAnsi="Aptos"/>
                <w:color w:val="232D37"/>
                <w:sz w:val="24"/>
                <w:szCs w:val="24"/>
              </w:rPr>
              <w:t>class LibraryItem {</w:t>
            </w:r>
            <w:r w:rsidRPr="00EA6169">
              <w:rPr>
                <w:rFonts w:ascii="Aptos" w:hAnsi="Aptos"/>
                <w:sz w:val="24"/>
                <w:szCs w:val="24"/>
              </w:rPr>
              <w:br/>
            </w:r>
            <w:r w:rsidRPr="00EA6169">
              <w:rPr>
                <w:rFonts w:ascii="Aptos" w:hAnsi="Aptos"/>
                <w:color w:val="232D37"/>
                <w:sz w:val="24"/>
                <w:szCs w:val="24"/>
              </w:rPr>
              <w:t>protected:</w:t>
            </w:r>
            <w:r w:rsidRPr="00EA6169">
              <w:rPr>
                <w:rFonts w:ascii="Aptos" w:hAnsi="Aptos"/>
                <w:sz w:val="24"/>
                <w:szCs w:val="24"/>
              </w:rPr>
              <w:br/>
            </w:r>
            <w:r w:rsidRPr="00EA6169">
              <w:rPr>
                <w:rFonts w:ascii="Aptos" w:hAnsi="Aptos"/>
                <w:color w:val="232D37"/>
                <w:sz w:val="24"/>
                <w:szCs w:val="24"/>
              </w:rPr>
              <w:t xml:space="preserve">    int id;</w:t>
            </w:r>
            <w:r w:rsidRPr="00EA6169">
              <w:rPr>
                <w:rFonts w:ascii="Aptos" w:hAnsi="Aptos"/>
                <w:sz w:val="24"/>
                <w:szCs w:val="24"/>
              </w:rPr>
              <w:br/>
            </w:r>
            <w:r w:rsidRPr="00EA6169">
              <w:rPr>
                <w:rFonts w:ascii="Aptos" w:hAnsi="Aptos"/>
                <w:color w:val="232D37"/>
                <w:sz w:val="24"/>
                <w:szCs w:val="24"/>
              </w:rPr>
              <w:t xml:space="preserve">    string title;</w:t>
            </w:r>
            <w:r w:rsidRPr="00EA6169">
              <w:rPr>
                <w:rFonts w:ascii="Aptos" w:hAnsi="Aptos"/>
                <w:sz w:val="24"/>
                <w:szCs w:val="24"/>
              </w:rPr>
              <w:br/>
            </w:r>
            <w:r w:rsidRPr="00EA6169">
              <w:rPr>
                <w:rFonts w:ascii="Aptos" w:hAnsi="Aptos"/>
                <w:color w:val="232D37"/>
                <w:sz w:val="24"/>
                <w:szCs w:val="24"/>
              </w:rPr>
              <w:t xml:space="preserve">    bool issued;</w:t>
            </w:r>
            <w:r w:rsidRPr="00EA6169">
              <w:rPr>
                <w:rFonts w:ascii="Aptos" w:hAnsi="Aptos"/>
                <w:sz w:val="24"/>
                <w:szCs w:val="24"/>
              </w:rPr>
              <w:br/>
            </w:r>
            <w:r w:rsidRPr="00EA6169">
              <w:rPr>
                <w:rFonts w:ascii="Aptos" w:hAnsi="Aptos"/>
                <w:color w:val="232D37"/>
                <w:sz w:val="24"/>
                <w:szCs w:val="24"/>
              </w:rPr>
              <w:t>public:</w:t>
            </w:r>
            <w:r w:rsidRPr="00EA6169">
              <w:rPr>
                <w:rFonts w:ascii="Aptos" w:hAnsi="Aptos"/>
                <w:sz w:val="24"/>
                <w:szCs w:val="24"/>
              </w:rPr>
              <w:br/>
            </w:r>
            <w:r w:rsidRPr="00EA6169">
              <w:rPr>
                <w:rFonts w:ascii="Aptos" w:hAnsi="Aptos"/>
                <w:color w:val="232D37"/>
                <w:sz w:val="24"/>
                <w:szCs w:val="24"/>
              </w:rPr>
              <w:t xml:space="preserve">    virtual string </w:t>
            </w:r>
            <w:proofErr w:type="gramStart"/>
            <w:r w:rsidRPr="00EA6169">
              <w:rPr>
                <w:rFonts w:ascii="Aptos" w:hAnsi="Aptos"/>
                <w:color w:val="232D37"/>
                <w:sz w:val="24"/>
                <w:szCs w:val="24"/>
              </w:rPr>
              <w:t>type(</w:t>
            </w:r>
            <w:proofErr w:type="gramEnd"/>
            <w:r w:rsidRPr="00EA6169">
              <w:rPr>
                <w:rFonts w:ascii="Aptos" w:hAnsi="Aptos"/>
                <w:color w:val="232D37"/>
                <w:sz w:val="24"/>
                <w:szCs w:val="24"/>
              </w:rPr>
              <w:t>) const = 0;</w:t>
            </w:r>
            <w:r w:rsidRPr="00EA6169">
              <w:rPr>
                <w:rFonts w:ascii="Aptos" w:hAnsi="Aptos"/>
                <w:sz w:val="24"/>
                <w:szCs w:val="24"/>
              </w:rPr>
              <w:br/>
            </w:r>
            <w:r w:rsidRPr="00EA6169">
              <w:rPr>
                <w:rFonts w:ascii="Aptos" w:hAnsi="Aptos"/>
                <w:color w:val="232D37"/>
                <w:sz w:val="24"/>
                <w:szCs w:val="24"/>
              </w:rPr>
              <w:t xml:space="preserve">    virtual string </w:t>
            </w:r>
            <w:proofErr w:type="gramStart"/>
            <w:r w:rsidRPr="00EA6169">
              <w:rPr>
                <w:rFonts w:ascii="Aptos" w:hAnsi="Aptos"/>
                <w:color w:val="232D37"/>
                <w:sz w:val="24"/>
                <w:szCs w:val="24"/>
              </w:rPr>
              <w:t>serialize(</w:t>
            </w:r>
            <w:proofErr w:type="gramEnd"/>
            <w:r w:rsidRPr="00EA6169">
              <w:rPr>
                <w:rFonts w:ascii="Aptos" w:hAnsi="Aptos"/>
                <w:color w:val="232D37"/>
                <w:sz w:val="24"/>
                <w:szCs w:val="24"/>
              </w:rPr>
              <w:t>) const = 0;</w:t>
            </w:r>
            <w:r w:rsidRPr="00EA6169">
              <w:rPr>
                <w:rFonts w:ascii="Aptos" w:hAnsi="Aptos"/>
                <w:sz w:val="24"/>
                <w:szCs w:val="24"/>
              </w:rPr>
              <w:br/>
            </w:r>
            <w:r w:rsidRPr="00EA6169">
              <w:rPr>
                <w:rFonts w:ascii="Aptos" w:hAnsi="Aptos"/>
                <w:color w:val="232D37"/>
                <w:sz w:val="24"/>
                <w:szCs w:val="24"/>
              </w:rPr>
              <w:t>};</w:t>
            </w:r>
          </w:p>
        </w:tc>
      </w:tr>
    </w:tbl>
    <w:p w14:paraId="07AF66FD" w14:textId="77777777" w:rsidR="003979EA" w:rsidRPr="00EA6169" w:rsidRDefault="003979EA">
      <w:pPr>
        <w:rPr>
          <w:rFonts w:ascii="Aptos" w:hAnsi="Aptos"/>
          <w:sz w:val="24"/>
          <w:szCs w:val="24"/>
        </w:rPr>
      </w:pPr>
    </w:p>
    <w:p w14:paraId="6F0EBD11" w14:textId="77777777" w:rsidR="003979EA" w:rsidRPr="00EA6169" w:rsidRDefault="00CF4EAE">
      <w:pPr>
        <w:rPr>
          <w:rFonts w:ascii="Aptos" w:hAnsi="Aptos"/>
          <w:sz w:val="24"/>
          <w:szCs w:val="24"/>
        </w:rPr>
      </w:pPr>
      <w:r w:rsidRPr="00EA6169">
        <w:rPr>
          <w:rFonts w:ascii="Aptos" w:hAnsi="Aptos"/>
          <w:sz w:val="24"/>
          <w:szCs w:val="24"/>
        </w:rPr>
        <w:t>The pure virtual methods force derived types to provide a type name and a serialised record. The shared fields avoid repeating ID, title, and status definitions in every derived class.</w:t>
      </w:r>
    </w:p>
    <w:p w14:paraId="2378281E" w14:textId="77777777" w:rsidR="003979EA" w:rsidRPr="00F82916" w:rsidRDefault="00CF4EAE">
      <w:pPr>
        <w:pStyle w:val="Heading2"/>
        <w:rPr>
          <w:rFonts w:ascii="Aptos" w:hAnsi="Aptos"/>
          <w:sz w:val="28"/>
          <w:szCs w:val="28"/>
        </w:rPr>
      </w:pPr>
      <w:r w:rsidRPr="00F82916">
        <w:rPr>
          <w:rFonts w:ascii="Aptos" w:hAnsi="Aptos"/>
          <w:sz w:val="28"/>
          <w:szCs w:val="28"/>
        </w:rPr>
        <w:t>Derived book class</w:t>
      </w:r>
    </w:p>
    <w:tbl>
      <w:tblPr>
        <w:tblStyle w:val="TableGrid"/>
        <w:tblW w:w="0" w:type="auto"/>
        <w:tblLook w:val="04A0" w:firstRow="1" w:lastRow="0" w:firstColumn="1" w:lastColumn="0" w:noHBand="0" w:noVBand="1"/>
      </w:tblPr>
      <w:tblGrid>
        <w:gridCol w:w="9984"/>
      </w:tblGrid>
      <w:tr w:rsidR="003979EA" w:rsidRPr="00EA6169" w14:paraId="68549C20" w14:textId="77777777">
        <w:tc>
          <w:tcPr>
            <w:tcW w:w="9994" w:type="dxa"/>
            <w:shd w:val="clear" w:color="auto" w:fill="F4F6F8"/>
          </w:tcPr>
          <w:p w14:paraId="53A7D2F3" w14:textId="77777777" w:rsidR="003979EA" w:rsidRPr="00EA6169" w:rsidRDefault="00CF4EAE">
            <w:pPr>
              <w:spacing w:after="0"/>
              <w:rPr>
                <w:rFonts w:ascii="Aptos" w:hAnsi="Aptos"/>
                <w:sz w:val="24"/>
                <w:szCs w:val="24"/>
              </w:rPr>
            </w:pPr>
            <w:r w:rsidRPr="00EA6169">
              <w:rPr>
                <w:rFonts w:ascii="Aptos" w:hAnsi="Aptos"/>
                <w:color w:val="232D37"/>
                <w:sz w:val="24"/>
                <w:szCs w:val="24"/>
              </w:rPr>
              <w:t xml:space="preserve">class </w:t>
            </w:r>
            <w:proofErr w:type="gramStart"/>
            <w:r w:rsidRPr="00EA6169">
              <w:rPr>
                <w:rFonts w:ascii="Aptos" w:hAnsi="Aptos"/>
                <w:color w:val="232D37"/>
                <w:sz w:val="24"/>
                <w:szCs w:val="24"/>
              </w:rPr>
              <w:t>Book :</w:t>
            </w:r>
            <w:proofErr w:type="gramEnd"/>
            <w:r w:rsidRPr="00EA6169">
              <w:rPr>
                <w:rFonts w:ascii="Aptos" w:hAnsi="Aptos"/>
                <w:color w:val="232D37"/>
                <w:sz w:val="24"/>
                <w:szCs w:val="24"/>
              </w:rPr>
              <w:t xml:space="preserve"> public LibraryItem {</w:t>
            </w:r>
            <w:r w:rsidRPr="00EA6169">
              <w:rPr>
                <w:rFonts w:ascii="Aptos" w:hAnsi="Aptos"/>
                <w:sz w:val="24"/>
                <w:szCs w:val="24"/>
              </w:rPr>
              <w:br/>
            </w:r>
            <w:r w:rsidRPr="00EA6169">
              <w:rPr>
                <w:rFonts w:ascii="Aptos" w:hAnsi="Aptos"/>
                <w:color w:val="232D37"/>
                <w:sz w:val="24"/>
                <w:szCs w:val="24"/>
              </w:rPr>
              <w:t xml:space="preserve">    string author;</w:t>
            </w:r>
            <w:r w:rsidRPr="00EA6169">
              <w:rPr>
                <w:rFonts w:ascii="Aptos" w:hAnsi="Aptos"/>
                <w:sz w:val="24"/>
                <w:szCs w:val="24"/>
              </w:rPr>
              <w:br/>
            </w:r>
            <w:r w:rsidRPr="00EA6169">
              <w:rPr>
                <w:rFonts w:ascii="Aptos" w:hAnsi="Aptos"/>
                <w:color w:val="232D37"/>
                <w:sz w:val="24"/>
                <w:szCs w:val="24"/>
              </w:rPr>
              <w:t>public:</w:t>
            </w:r>
            <w:r w:rsidRPr="00EA6169">
              <w:rPr>
                <w:rFonts w:ascii="Aptos" w:hAnsi="Aptos"/>
                <w:sz w:val="24"/>
                <w:szCs w:val="24"/>
              </w:rPr>
              <w:br/>
            </w:r>
            <w:r w:rsidRPr="00EA6169">
              <w:rPr>
                <w:rFonts w:ascii="Aptos" w:hAnsi="Aptos"/>
                <w:color w:val="232D37"/>
                <w:sz w:val="24"/>
                <w:szCs w:val="24"/>
              </w:rPr>
              <w:lastRenderedPageBreak/>
              <w:t xml:space="preserve">    string </w:t>
            </w:r>
            <w:proofErr w:type="gramStart"/>
            <w:r w:rsidRPr="00EA6169">
              <w:rPr>
                <w:rFonts w:ascii="Aptos" w:hAnsi="Aptos"/>
                <w:color w:val="232D37"/>
                <w:sz w:val="24"/>
                <w:szCs w:val="24"/>
              </w:rPr>
              <w:t>type(</w:t>
            </w:r>
            <w:proofErr w:type="gramEnd"/>
            <w:r w:rsidRPr="00EA6169">
              <w:rPr>
                <w:rFonts w:ascii="Aptos" w:hAnsi="Aptos"/>
                <w:color w:val="232D37"/>
                <w:sz w:val="24"/>
                <w:szCs w:val="24"/>
              </w:rPr>
              <w:t xml:space="preserve">) const override </w:t>
            </w:r>
            <w:proofErr w:type="gramStart"/>
            <w:r w:rsidRPr="00EA6169">
              <w:rPr>
                <w:rFonts w:ascii="Aptos" w:hAnsi="Aptos"/>
                <w:color w:val="232D37"/>
                <w:sz w:val="24"/>
                <w:szCs w:val="24"/>
              </w:rPr>
              <w:t>{ return</w:t>
            </w:r>
            <w:proofErr w:type="gramEnd"/>
            <w:r w:rsidRPr="00EA6169">
              <w:rPr>
                <w:rFonts w:ascii="Aptos" w:hAnsi="Aptos"/>
                <w:color w:val="232D37"/>
                <w:sz w:val="24"/>
                <w:szCs w:val="24"/>
              </w:rPr>
              <w:t xml:space="preserve"> "Book"</w:t>
            </w:r>
            <w:proofErr w:type="gramStart"/>
            <w:r w:rsidRPr="00EA6169">
              <w:rPr>
                <w:rFonts w:ascii="Aptos" w:hAnsi="Aptos"/>
                <w:color w:val="232D37"/>
                <w:sz w:val="24"/>
                <w:szCs w:val="24"/>
              </w:rPr>
              <w:t>; }</w:t>
            </w:r>
            <w:proofErr w:type="gramEnd"/>
            <w:r w:rsidRPr="00EA6169">
              <w:rPr>
                <w:rFonts w:ascii="Aptos" w:hAnsi="Aptos"/>
                <w:sz w:val="24"/>
                <w:szCs w:val="24"/>
              </w:rPr>
              <w:br/>
            </w:r>
            <w:r w:rsidRPr="00EA6169">
              <w:rPr>
                <w:rFonts w:ascii="Aptos" w:hAnsi="Aptos"/>
                <w:color w:val="232D37"/>
                <w:sz w:val="24"/>
                <w:szCs w:val="24"/>
              </w:rPr>
              <w:t xml:space="preserve">    string </w:t>
            </w:r>
            <w:proofErr w:type="gramStart"/>
            <w:r w:rsidRPr="00EA6169">
              <w:rPr>
                <w:rFonts w:ascii="Aptos" w:hAnsi="Aptos"/>
                <w:color w:val="232D37"/>
                <w:sz w:val="24"/>
                <w:szCs w:val="24"/>
              </w:rPr>
              <w:t>serialize(</w:t>
            </w:r>
            <w:proofErr w:type="gramEnd"/>
            <w:r w:rsidRPr="00EA6169">
              <w:rPr>
                <w:rFonts w:ascii="Aptos" w:hAnsi="Aptos"/>
                <w:color w:val="232D37"/>
                <w:sz w:val="24"/>
                <w:szCs w:val="24"/>
              </w:rPr>
              <w:t>) const override {</w:t>
            </w:r>
            <w:r w:rsidRPr="00EA6169">
              <w:rPr>
                <w:rFonts w:ascii="Aptos" w:hAnsi="Aptos"/>
                <w:sz w:val="24"/>
                <w:szCs w:val="24"/>
              </w:rPr>
              <w:br/>
            </w:r>
            <w:r w:rsidRPr="00EA6169">
              <w:rPr>
                <w:rFonts w:ascii="Aptos" w:hAnsi="Aptos"/>
                <w:color w:val="232D37"/>
                <w:sz w:val="24"/>
                <w:szCs w:val="24"/>
              </w:rPr>
              <w:t xml:space="preserve">        return "BOOK|" + to_string(id) + "|" + title + "|" +</w:t>
            </w:r>
            <w:r w:rsidRPr="00EA6169">
              <w:rPr>
                <w:rFonts w:ascii="Aptos" w:hAnsi="Aptos"/>
                <w:sz w:val="24"/>
                <w:szCs w:val="24"/>
              </w:rPr>
              <w:br/>
            </w:r>
            <w:r w:rsidRPr="00EA6169">
              <w:rPr>
                <w:rFonts w:ascii="Aptos" w:hAnsi="Aptos"/>
                <w:color w:val="232D37"/>
                <w:sz w:val="24"/>
                <w:szCs w:val="24"/>
              </w:rPr>
              <w:t xml:space="preserve">               author + "|" + (</w:t>
            </w:r>
            <w:proofErr w:type="gramStart"/>
            <w:r w:rsidRPr="00EA6169">
              <w:rPr>
                <w:rFonts w:ascii="Aptos" w:hAnsi="Aptos"/>
                <w:color w:val="232D37"/>
                <w:sz w:val="24"/>
                <w:szCs w:val="24"/>
              </w:rPr>
              <w:t>issued ?</w:t>
            </w:r>
            <w:proofErr w:type="gramEnd"/>
            <w:r w:rsidRPr="00EA6169">
              <w:rPr>
                <w:rFonts w:ascii="Aptos" w:hAnsi="Aptos"/>
                <w:color w:val="232D37"/>
                <w:sz w:val="24"/>
                <w:szCs w:val="24"/>
              </w:rPr>
              <w:t xml:space="preserve"> "1</w:t>
            </w:r>
            <w:proofErr w:type="gramStart"/>
            <w:r w:rsidRPr="00EA6169">
              <w:rPr>
                <w:rFonts w:ascii="Aptos" w:hAnsi="Aptos"/>
                <w:color w:val="232D37"/>
                <w:sz w:val="24"/>
                <w:szCs w:val="24"/>
              </w:rPr>
              <w:t>" :</w:t>
            </w:r>
            <w:proofErr w:type="gramEnd"/>
            <w:r w:rsidRPr="00EA6169">
              <w:rPr>
                <w:rFonts w:ascii="Aptos" w:hAnsi="Aptos"/>
                <w:color w:val="232D37"/>
                <w:sz w:val="24"/>
                <w:szCs w:val="24"/>
              </w:rPr>
              <w:t xml:space="preserve"> "0");</w:t>
            </w:r>
            <w:r w:rsidRPr="00EA6169">
              <w:rPr>
                <w:rFonts w:ascii="Aptos" w:hAnsi="Aptos"/>
                <w:sz w:val="24"/>
                <w:szCs w:val="24"/>
              </w:rPr>
              <w:br/>
            </w:r>
            <w:r w:rsidRPr="00EA6169">
              <w:rPr>
                <w:rFonts w:ascii="Aptos" w:hAnsi="Aptos"/>
                <w:color w:val="232D37"/>
                <w:sz w:val="24"/>
                <w:szCs w:val="24"/>
              </w:rPr>
              <w:t xml:space="preserve">  </w:t>
            </w:r>
            <w:proofErr w:type="gramStart"/>
            <w:r w:rsidRPr="00EA6169">
              <w:rPr>
                <w:rFonts w:ascii="Aptos" w:hAnsi="Aptos"/>
                <w:color w:val="232D37"/>
                <w:sz w:val="24"/>
                <w:szCs w:val="24"/>
              </w:rPr>
              <w:t xml:space="preserve">  }</w:t>
            </w:r>
            <w:proofErr w:type="gramEnd"/>
            <w:r w:rsidRPr="00EA6169">
              <w:rPr>
                <w:rFonts w:ascii="Aptos" w:hAnsi="Aptos"/>
                <w:sz w:val="24"/>
                <w:szCs w:val="24"/>
              </w:rPr>
              <w:br/>
            </w:r>
            <w:r w:rsidRPr="00EA6169">
              <w:rPr>
                <w:rFonts w:ascii="Aptos" w:hAnsi="Aptos"/>
                <w:color w:val="232D37"/>
                <w:sz w:val="24"/>
                <w:szCs w:val="24"/>
              </w:rPr>
              <w:t>};</w:t>
            </w:r>
          </w:p>
        </w:tc>
      </w:tr>
    </w:tbl>
    <w:p w14:paraId="10F66E64" w14:textId="77777777" w:rsidR="003979EA" w:rsidRPr="00EA6169" w:rsidRDefault="003979EA">
      <w:pPr>
        <w:rPr>
          <w:rFonts w:ascii="Aptos" w:hAnsi="Aptos"/>
          <w:sz w:val="24"/>
          <w:szCs w:val="24"/>
        </w:rPr>
      </w:pPr>
    </w:p>
    <w:p w14:paraId="58F5A1FB" w14:textId="77777777" w:rsidR="003979EA" w:rsidRPr="00EA6169" w:rsidRDefault="00CF4EAE">
      <w:pPr>
        <w:rPr>
          <w:rFonts w:ascii="Aptos" w:hAnsi="Aptos"/>
          <w:sz w:val="24"/>
          <w:szCs w:val="24"/>
        </w:rPr>
      </w:pPr>
      <w:r w:rsidRPr="00EA6169">
        <w:rPr>
          <w:rFonts w:ascii="Aptos" w:hAnsi="Aptos"/>
          <w:sz w:val="24"/>
          <w:szCs w:val="24"/>
        </w:rPr>
        <w:t>The override keyword confirms that the function implements a virtual base-class function. Book adds the author field and encodes it in the file record.</w:t>
      </w:r>
    </w:p>
    <w:p w14:paraId="6254081A" w14:textId="77777777" w:rsidR="003979EA" w:rsidRPr="00F82916" w:rsidRDefault="00CF4EAE">
      <w:pPr>
        <w:pStyle w:val="Heading2"/>
        <w:rPr>
          <w:rFonts w:ascii="Aptos" w:hAnsi="Aptos"/>
          <w:sz w:val="28"/>
          <w:szCs w:val="28"/>
        </w:rPr>
      </w:pPr>
      <w:r w:rsidRPr="00F82916">
        <w:rPr>
          <w:rFonts w:ascii="Aptos" w:hAnsi="Aptos"/>
          <w:sz w:val="28"/>
          <w:szCs w:val="28"/>
        </w:rPr>
        <w:t>Why shared_ptr?</w:t>
      </w:r>
    </w:p>
    <w:p w14:paraId="4CC7B931" w14:textId="77777777" w:rsidR="003979EA" w:rsidRPr="00EA6169" w:rsidRDefault="00CF4EAE">
      <w:pPr>
        <w:rPr>
          <w:rFonts w:ascii="Aptos" w:hAnsi="Aptos"/>
          <w:sz w:val="24"/>
          <w:szCs w:val="24"/>
        </w:rPr>
      </w:pPr>
      <w:r w:rsidRPr="00EA6169">
        <w:rPr>
          <w:rFonts w:ascii="Aptos" w:hAnsi="Aptos"/>
          <w:sz w:val="24"/>
          <w:szCs w:val="24"/>
        </w:rPr>
        <w:t>The vector and map refer to the same dynamically created item. shared_ptr manages the object's lifetime and allows both containers to hold a reference to it. In a larger application, ownership could instead be centralised in one container with non-owning indexes.</w:t>
      </w:r>
    </w:p>
    <w:p w14:paraId="25186E49" w14:textId="77777777" w:rsidR="003979EA" w:rsidRPr="00F82916" w:rsidRDefault="00CF4EAE">
      <w:pPr>
        <w:pStyle w:val="Heading1"/>
        <w:rPr>
          <w:rFonts w:ascii="Aptos" w:hAnsi="Aptos"/>
          <w:sz w:val="28"/>
        </w:rPr>
      </w:pPr>
      <w:r w:rsidRPr="00F82916">
        <w:rPr>
          <w:rFonts w:ascii="Aptos" w:hAnsi="Aptos"/>
          <w:sz w:val="28"/>
        </w:rPr>
        <w:t>15. Code Walkthrough — Catalogue Operations</w:t>
      </w:r>
    </w:p>
    <w:p w14:paraId="354BA60F" w14:textId="77777777" w:rsidR="003979EA" w:rsidRPr="00F82916" w:rsidRDefault="00CF4EAE">
      <w:pPr>
        <w:pStyle w:val="Heading2"/>
        <w:rPr>
          <w:rFonts w:ascii="Aptos" w:hAnsi="Aptos"/>
          <w:sz w:val="28"/>
          <w:szCs w:val="28"/>
        </w:rPr>
      </w:pPr>
      <w:r w:rsidRPr="00F82916">
        <w:rPr>
          <w:rFonts w:ascii="Aptos" w:hAnsi="Aptos"/>
          <w:sz w:val="28"/>
          <w:szCs w:val="28"/>
        </w:rPr>
        <w:t>Adding a record</w:t>
      </w:r>
    </w:p>
    <w:tbl>
      <w:tblPr>
        <w:tblStyle w:val="TableGrid"/>
        <w:tblW w:w="0" w:type="auto"/>
        <w:tblLook w:val="04A0" w:firstRow="1" w:lastRow="0" w:firstColumn="1" w:lastColumn="0" w:noHBand="0" w:noVBand="1"/>
      </w:tblPr>
      <w:tblGrid>
        <w:gridCol w:w="9984"/>
      </w:tblGrid>
      <w:tr w:rsidR="003979EA" w:rsidRPr="00EA6169" w14:paraId="396B517C" w14:textId="77777777">
        <w:tc>
          <w:tcPr>
            <w:tcW w:w="9994" w:type="dxa"/>
            <w:shd w:val="clear" w:color="auto" w:fill="F4F6F8"/>
          </w:tcPr>
          <w:p w14:paraId="322E687D" w14:textId="77777777" w:rsidR="003979EA" w:rsidRPr="00EA6169" w:rsidRDefault="00CF4EAE">
            <w:pPr>
              <w:spacing w:after="0"/>
              <w:rPr>
                <w:rFonts w:ascii="Aptos" w:hAnsi="Aptos"/>
                <w:sz w:val="24"/>
                <w:szCs w:val="24"/>
              </w:rPr>
            </w:pPr>
            <w:r w:rsidRPr="00EA6169">
              <w:rPr>
                <w:rFonts w:ascii="Aptos" w:hAnsi="Aptos"/>
                <w:color w:val="232D37"/>
                <w:sz w:val="24"/>
                <w:szCs w:val="24"/>
              </w:rPr>
              <w:t xml:space="preserve">bool </w:t>
            </w:r>
            <w:proofErr w:type="gramStart"/>
            <w:r w:rsidRPr="00EA6169">
              <w:rPr>
                <w:rFonts w:ascii="Aptos" w:hAnsi="Aptos"/>
                <w:color w:val="232D37"/>
                <w:sz w:val="24"/>
                <w:szCs w:val="24"/>
              </w:rPr>
              <w:t>add(</w:t>
            </w:r>
            <w:proofErr w:type="gramEnd"/>
            <w:r w:rsidRPr="00EA6169">
              <w:rPr>
                <w:rFonts w:ascii="Aptos" w:hAnsi="Aptos"/>
                <w:color w:val="232D37"/>
                <w:sz w:val="24"/>
                <w:szCs w:val="24"/>
              </w:rPr>
              <w:t>const shared_ptr&lt;LibraryItem&gt;&amp; item) {</w:t>
            </w:r>
            <w:r w:rsidRPr="00EA6169">
              <w:rPr>
                <w:rFonts w:ascii="Aptos" w:hAnsi="Aptos"/>
                <w:sz w:val="24"/>
                <w:szCs w:val="24"/>
              </w:rPr>
              <w:br/>
            </w:r>
            <w:r w:rsidRPr="00EA6169">
              <w:rPr>
                <w:rFonts w:ascii="Aptos" w:hAnsi="Aptos"/>
                <w:color w:val="232D37"/>
                <w:sz w:val="24"/>
                <w:szCs w:val="24"/>
              </w:rPr>
              <w:t xml:space="preserve">    if </w:t>
            </w:r>
            <w:proofErr w:type="gramStart"/>
            <w:r w:rsidRPr="00EA6169">
              <w:rPr>
                <w:rFonts w:ascii="Aptos" w:hAnsi="Aptos"/>
                <w:color w:val="232D37"/>
                <w:sz w:val="24"/>
                <w:szCs w:val="24"/>
              </w:rPr>
              <w:t>(!item</w:t>
            </w:r>
            <w:proofErr w:type="gramEnd"/>
            <w:r w:rsidRPr="00EA6169">
              <w:rPr>
                <w:rFonts w:ascii="Aptos" w:hAnsi="Aptos"/>
                <w:color w:val="232D37"/>
                <w:sz w:val="24"/>
                <w:szCs w:val="24"/>
              </w:rPr>
              <w:t xml:space="preserve"> || item-&gt;</w:t>
            </w:r>
            <w:proofErr w:type="gramStart"/>
            <w:r w:rsidRPr="00EA6169">
              <w:rPr>
                <w:rFonts w:ascii="Aptos" w:hAnsi="Aptos"/>
                <w:color w:val="232D37"/>
                <w:sz w:val="24"/>
                <w:szCs w:val="24"/>
              </w:rPr>
              <w:t>getId(</w:t>
            </w:r>
            <w:proofErr w:type="gramEnd"/>
            <w:r w:rsidRPr="00EA6169">
              <w:rPr>
                <w:rFonts w:ascii="Aptos" w:hAnsi="Aptos"/>
                <w:color w:val="232D37"/>
                <w:sz w:val="24"/>
                <w:szCs w:val="24"/>
              </w:rPr>
              <w:t>) &lt;= 0 ||</w:t>
            </w:r>
            <w:r w:rsidRPr="00EA6169">
              <w:rPr>
                <w:rFonts w:ascii="Aptos" w:hAnsi="Aptos"/>
                <w:sz w:val="24"/>
                <w:szCs w:val="24"/>
              </w:rPr>
              <w:br/>
            </w:r>
            <w:r w:rsidRPr="00EA6169">
              <w:rPr>
                <w:rFonts w:ascii="Aptos" w:hAnsi="Aptos"/>
                <w:color w:val="232D37"/>
                <w:sz w:val="24"/>
                <w:szCs w:val="24"/>
              </w:rPr>
              <w:t xml:space="preserve">        item-&gt;getTitle(</w:t>
            </w:r>
            <w:proofErr w:type="gramStart"/>
            <w:r w:rsidRPr="00EA6169">
              <w:rPr>
                <w:rFonts w:ascii="Aptos" w:hAnsi="Aptos"/>
                <w:color w:val="232D37"/>
                <w:sz w:val="24"/>
                <w:szCs w:val="24"/>
              </w:rPr>
              <w:t>).empty</w:t>
            </w:r>
            <w:proofErr w:type="gramEnd"/>
            <w:r w:rsidRPr="00EA6169">
              <w:rPr>
                <w:rFonts w:ascii="Aptos" w:hAnsi="Aptos"/>
                <w:color w:val="232D37"/>
                <w:sz w:val="24"/>
                <w:szCs w:val="24"/>
              </w:rPr>
              <w:t>() || byId.count(item-&gt;</w:t>
            </w:r>
            <w:proofErr w:type="gramStart"/>
            <w:r w:rsidRPr="00EA6169">
              <w:rPr>
                <w:rFonts w:ascii="Aptos" w:hAnsi="Aptos"/>
                <w:color w:val="232D37"/>
                <w:sz w:val="24"/>
                <w:szCs w:val="24"/>
              </w:rPr>
              <w:t>getId(</w:t>
            </w:r>
            <w:proofErr w:type="gramEnd"/>
            <w:r w:rsidRPr="00EA6169">
              <w:rPr>
                <w:rFonts w:ascii="Aptos" w:hAnsi="Aptos"/>
                <w:color w:val="232D37"/>
                <w:sz w:val="24"/>
                <w:szCs w:val="24"/>
              </w:rPr>
              <w:t>)))</w:t>
            </w:r>
            <w:r w:rsidRPr="00EA6169">
              <w:rPr>
                <w:rFonts w:ascii="Aptos" w:hAnsi="Aptos"/>
                <w:sz w:val="24"/>
                <w:szCs w:val="24"/>
              </w:rPr>
              <w:br/>
            </w:r>
            <w:r w:rsidRPr="00EA6169">
              <w:rPr>
                <w:rFonts w:ascii="Aptos" w:hAnsi="Aptos"/>
                <w:color w:val="232D37"/>
                <w:sz w:val="24"/>
                <w:szCs w:val="24"/>
              </w:rPr>
              <w:t xml:space="preserve">        return false;</w:t>
            </w:r>
            <w:r w:rsidRPr="00EA6169">
              <w:rPr>
                <w:rFonts w:ascii="Aptos" w:hAnsi="Aptos"/>
                <w:sz w:val="24"/>
                <w:szCs w:val="24"/>
              </w:rPr>
              <w:br/>
            </w:r>
            <w:r w:rsidRPr="00EA6169">
              <w:rPr>
                <w:rFonts w:ascii="Aptos" w:hAnsi="Aptos"/>
                <w:color w:val="232D37"/>
                <w:sz w:val="24"/>
                <w:szCs w:val="24"/>
              </w:rPr>
              <w:t xml:space="preserve">    </w:t>
            </w:r>
            <w:proofErr w:type="gramStart"/>
            <w:r w:rsidRPr="00EA6169">
              <w:rPr>
                <w:rFonts w:ascii="Aptos" w:hAnsi="Aptos"/>
                <w:color w:val="232D37"/>
                <w:sz w:val="24"/>
                <w:szCs w:val="24"/>
              </w:rPr>
              <w:t>items.push</w:t>
            </w:r>
            <w:proofErr w:type="gramEnd"/>
            <w:r w:rsidRPr="00EA6169">
              <w:rPr>
                <w:rFonts w:ascii="Aptos" w:hAnsi="Aptos"/>
                <w:color w:val="232D37"/>
                <w:sz w:val="24"/>
                <w:szCs w:val="24"/>
              </w:rPr>
              <w:t>_back(item);</w:t>
            </w:r>
            <w:r w:rsidRPr="00EA6169">
              <w:rPr>
                <w:rFonts w:ascii="Aptos" w:hAnsi="Aptos"/>
                <w:sz w:val="24"/>
                <w:szCs w:val="24"/>
              </w:rPr>
              <w:br/>
            </w:r>
            <w:r w:rsidRPr="00EA6169">
              <w:rPr>
                <w:rFonts w:ascii="Aptos" w:hAnsi="Aptos"/>
                <w:color w:val="232D37"/>
                <w:sz w:val="24"/>
                <w:szCs w:val="24"/>
              </w:rPr>
              <w:t xml:space="preserve">    byId[item-&gt;</w:t>
            </w:r>
            <w:proofErr w:type="gramStart"/>
            <w:r w:rsidRPr="00EA6169">
              <w:rPr>
                <w:rFonts w:ascii="Aptos" w:hAnsi="Aptos"/>
                <w:color w:val="232D37"/>
                <w:sz w:val="24"/>
                <w:szCs w:val="24"/>
              </w:rPr>
              <w:t>getId(</w:t>
            </w:r>
            <w:proofErr w:type="gramEnd"/>
            <w:r w:rsidRPr="00EA6169">
              <w:rPr>
                <w:rFonts w:ascii="Aptos" w:hAnsi="Aptos"/>
                <w:color w:val="232D37"/>
                <w:sz w:val="24"/>
                <w:szCs w:val="24"/>
              </w:rPr>
              <w:t>)] = item;</w:t>
            </w:r>
            <w:r w:rsidRPr="00EA6169">
              <w:rPr>
                <w:rFonts w:ascii="Aptos" w:hAnsi="Aptos"/>
                <w:sz w:val="24"/>
                <w:szCs w:val="24"/>
              </w:rPr>
              <w:br/>
            </w:r>
            <w:r w:rsidRPr="00EA6169">
              <w:rPr>
                <w:rFonts w:ascii="Aptos" w:hAnsi="Aptos"/>
                <w:color w:val="232D37"/>
                <w:sz w:val="24"/>
                <w:szCs w:val="24"/>
              </w:rPr>
              <w:t xml:space="preserve">    return true;</w:t>
            </w:r>
            <w:r w:rsidRPr="00EA6169">
              <w:rPr>
                <w:rFonts w:ascii="Aptos" w:hAnsi="Aptos"/>
                <w:sz w:val="24"/>
                <w:szCs w:val="24"/>
              </w:rPr>
              <w:br/>
            </w:r>
            <w:r w:rsidRPr="00EA6169">
              <w:rPr>
                <w:rFonts w:ascii="Aptos" w:hAnsi="Aptos"/>
                <w:color w:val="232D37"/>
                <w:sz w:val="24"/>
                <w:szCs w:val="24"/>
              </w:rPr>
              <w:t>}</w:t>
            </w:r>
          </w:p>
        </w:tc>
      </w:tr>
    </w:tbl>
    <w:p w14:paraId="6521E639" w14:textId="77777777" w:rsidR="003979EA" w:rsidRPr="00EA6169" w:rsidRDefault="003979EA">
      <w:pPr>
        <w:rPr>
          <w:rFonts w:ascii="Aptos" w:hAnsi="Aptos"/>
          <w:sz w:val="24"/>
          <w:szCs w:val="24"/>
        </w:rPr>
      </w:pPr>
    </w:p>
    <w:p w14:paraId="608A134A" w14:textId="77777777" w:rsidR="003979EA" w:rsidRPr="00EA6169" w:rsidRDefault="00CF4EAE">
      <w:pPr>
        <w:rPr>
          <w:rFonts w:ascii="Aptos" w:hAnsi="Aptos"/>
          <w:sz w:val="24"/>
          <w:szCs w:val="24"/>
        </w:rPr>
      </w:pPr>
      <w:r w:rsidRPr="00EA6169">
        <w:rPr>
          <w:rFonts w:ascii="Aptos" w:hAnsi="Aptos"/>
          <w:sz w:val="24"/>
          <w:szCs w:val="24"/>
        </w:rPr>
        <w:t>Validation occurs before the containers are changed. If validation fails, the operation returns false and the catalogue remains unchanged.</w:t>
      </w:r>
    </w:p>
    <w:p w14:paraId="2C12DE04" w14:textId="77777777" w:rsidR="003979EA" w:rsidRPr="00F82916" w:rsidRDefault="00CF4EAE">
      <w:pPr>
        <w:pStyle w:val="Heading2"/>
        <w:rPr>
          <w:rFonts w:ascii="Aptos" w:hAnsi="Aptos"/>
          <w:sz w:val="28"/>
          <w:szCs w:val="28"/>
        </w:rPr>
      </w:pPr>
      <w:r w:rsidRPr="00F82916">
        <w:rPr>
          <w:rFonts w:ascii="Aptos" w:hAnsi="Aptos"/>
          <w:sz w:val="28"/>
          <w:szCs w:val="28"/>
        </w:rPr>
        <w:t>Issuing an item</w:t>
      </w:r>
    </w:p>
    <w:tbl>
      <w:tblPr>
        <w:tblStyle w:val="TableGrid"/>
        <w:tblW w:w="0" w:type="auto"/>
        <w:tblLook w:val="04A0" w:firstRow="1" w:lastRow="0" w:firstColumn="1" w:lastColumn="0" w:noHBand="0" w:noVBand="1"/>
      </w:tblPr>
      <w:tblGrid>
        <w:gridCol w:w="9984"/>
      </w:tblGrid>
      <w:tr w:rsidR="003979EA" w:rsidRPr="00EA6169" w14:paraId="190540F2" w14:textId="77777777">
        <w:tc>
          <w:tcPr>
            <w:tcW w:w="9994" w:type="dxa"/>
            <w:shd w:val="clear" w:color="auto" w:fill="F4F6F8"/>
          </w:tcPr>
          <w:p w14:paraId="6ADC1B03" w14:textId="77777777" w:rsidR="003979EA" w:rsidRPr="00EA6169" w:rsidRDefault="00CF4EAE">
            <w:pPr>
              <w:spacing w:after="0"/>
              <w:rPr>
                <w:rFonts w:ascii="Aptos" w:hAnsi="Aptos"/>
                <w:sz w:val="24"/>
                <w:szCs w:val="24"/>
              </w:rPr>
            </w:pPr>
            <w:r w:rsidRPr="00EA6169">
              <w:rPr>
                <w:rFonts w:ascii="Aptos" w:hAnsi="Aptos"/>
                <w:color w:val="232D37"/>
                <w:sz w:val="24"/>
                <w:szCs w:val="24"/>
              </w:rPr>
              <w:t xml:space="preserve">bool </w:t>
            </w:r>
            <w:proofErr w:type="gramStart"/>
            <w:r w:rsidRPr="00EA6169">
              <w:rPr>
                <w:rFonts w:ascii="Aptos" w:hAnsi="Aptos"/>
                <w:color w:val="232D37"/>
                <w:sz w:val="24"/>
                <w:szCs w:val="24"/>
              </w:rPr>
              <w:t>issue(</w:t>
            </w:r>
            <w:proofErr w:type="gramEnd"/>
            <w:r w:rsidRPr="00EA6169">
              <w:rPr>
                <w:rFonts w:ascii="Aptos" w:hAnsi="Aptos"/>
                <w:color w:val="232D37"/>
                <w:sz w:val="24"/>
                <w:szCs w:val="24"/>
              </w:rPr>
              <w:t>int itemId) {</w:t>
            </w:r>
            <w:r w:rsidRPr="00EA6169">
              <w:rPr>
                <w:rFonts w:ascii="Aptos" w:hAnsi="Aptos"/>
                <w:sz w:val="24"/>
                <w:szCs w:val="24"/>
              </w:rPr>
              <w:br/>
            </w:r>
            <w:r w:rsidRPr="00EA6169">
              <w:rPr>
                <w:rFonts w:ascii="Aptos" w:hAnsi="Aptos"/>
                <w:color w:val="232D37"/>
                <w:sz w:val="24"/>
                <w:szCs w:val="24"/>
              </w:rPr>
              <w:t xml:space="preserve">    auto found = byId.find(itemId);</w:t>
            </w:r>
            <w:r w:rsidRPr="00EA6169">
              <w:rPr>
                <w:rFonts w:ascii="Aptos" w:hAnsi="Aptos"/>
                <w:sz w:val="24"/>
                <w:szCs w:val="24"/>
              </w:rPr>
              <w:br/>
            </w:r>
            <w:r w:rsidRPr="00EA6169">
              <w:rPr>
                <w:rFonts w:ascii="Aptos" w:hAnsi="Aptos"/>
                <w:color w:val="232D37"/>
                <w:sz w:val="24"/>
                <w:szCs w:val="24"/>
              </w:rPr>
              <w:t xml:space="preserve">    if (found == </w:t>
            </w:r>
            <w:proofErr w:type="gramStart"/>
            <w:r w:rsidRPr="00EA6169">
              <w:rPr>
                <w:rFonts w:ascii="Aptos" w:hAnsi="Aptos"/>
                <w:color w:val="232D37"/>
                <w:sz w:val="24"/>
                <w:szCs w:val="24"/>
              </w:rPr>
              <w:t>byId.end(</w:t>
            </w:r>
            <w:proofErr w:type="gramEnd"/>
            <w:r w:rsidRPr="00EA6169">
              <w:rPr>
                <w:rFonts w:ascii="Aptos" w:hAnsi="Aptos"/>
                <w:color w:val="232D37"/>
                <w:sz w:val="24"/>
                <w:szCs w:val="24"/>
              </w:rPr>
              <w:t>) || found-&gt;second-&gt;</w:t>
            </w:r>
            <w:proofErr w:type="gramStart"/>
            <w:r w:rsidRPr="00EA6169">
              <w:rPr>
                <w:rFonts w:ascii="Aptos" w:hAnsi="Aptos"/>
                <w:color w:val="232D37"/>
                <w:sz w:val="24"/>
                <w:szCs w:val="24"/>
              </w:rPr>
              <w:t>isIssued(</w:t>
            </w:r>
            <w:proofErr w:type="gramEnd"/>
            <w:r w:rsidRPr="00EA6169">
              <w:rPr>
                <w:rFonts w:ascii="Aptos" w:hAnsi="Aptos"/>
                <w:color w:val="232D37"/>
                <w:sz w:val="24"/>
                <w:szCs w:val="24"/>
              </w:rPr>
              <w:t>))</w:t>
            </w:r>
            <w:r w:rsidRPr="00EA6169">
              <w:rPr>
                <w:rFonts w:ascii="Aptos" w:hAnsi="Aptos"/>
                <w:sz w:val="24"/>
                <w:szCs w:val="24"/>
              </w:rPr>
              <w:br/>
            </w:r>
            <w:r w:rsidRPr="00EA6169">
              <w:rPr>
                <w:rFonts w:ascii="Aptos" w:hAnsi="Aptos"/>
                <w:color w:val="232D37"/>
                <w:sz w:val="24"/>
                <w:szCs w:val="24"/>
              </w:rPr>
              <w:t xml:space="preserve">        return false;</w:t>
            </w:r>
            <w:r w:rsidRPr="00EA6169">
              <w:rPr>
                <w:rFonts w:ascii="Aptos" w:hAnsi="Aptos"/>
                <w:sz w:val="24"/>
                <w:szCs w:val="24"/>
              </w:rPr>
              <w:br/>
            </w:r>
            <w:r w:rsidRPr="00EA6169">
              <w:rPr>
                <w:rFonts w:ascii="Aptos" w:hAnsi="Aptos"/>
                <w:color w:val="232D37"/>
                <w:sz w:val="24"/>
                <w:szCs w:val="24"/>
              </w:rPr>
              <w:t xml:space="preserve">    found-&gt;second-&gt;setIssued(true);</w:t>
            </w:r>
            <w:r w:rsidRPr="00EA6169">
              <w:rPr>
                <w:rFonts w:ascii="Aptos" w:hAnsi="Aptos"/>
                <w:sz w:val="24"/>
                <w:szCs w:val="24"/>
              </w:rPr>
              <w:br/>
            </w:r>
            <w:r w:rsidRPr="00EA6169">
              <w:rPr>
                <w:rFonts w:ascii="Aptos" w:hAnsi="Aptos"/>
                <w:color w:val="232D37"/>
                <w:sz w:val="24"/>
                <w:szCs w:val="24"/>
              </w:rPr>
              <w:t xml:space="preserve">    issuedIds.insert(itemId);</w:t>
            </w:r>
            <w:r w:rsidRPr="00EA6169">
              <w:rPr>
                <w:rFonts w:ascii="Aptos" w:hAnsi="Aptos"/>
                <w:sz w:val="24"/>
                <w:szCs w:val="24"/>
              </w:rPr>
              <w:br/>
            </w:r>
            <w:r w:rsidRPr="00EA6169">
              <w:rPr>
                <w:rFonts w:ascii="Aptos" w:hAnsi="Aptos"/>
                <w:color w:val="232D37"/>
                <w:sz w:val="24"/>
                <w:szCs w:val="24"/>
              </w:rPr>
              <w:t xml:space="preserve">    return true;</w:t>
            </w:r>
            <w:r w:rsidRPr="00EA6169">
              <w:rPr>
                <w:rFonts w:ascii="Aptos" w:hAnsi="Aptos"/>
                <w:sz w:val="24"/>
                <w:szCs w:val="24"/>
              </w:rPr>
              <w:br/>
            </w:r>
            <w:r w:rsidRPr="00EA6169">
              <w:rPr>
                <w:rFonts w:ascii="Aptos" w:hAnsi="Aptos"/>
                <w:color w:val="232D37"/>
                <w:sz w:val="24"/>
                <w:szCs w:val="24"/>
              </w:rPr>
              <w:t>}</w:t>
            </w:r>
          </w:p>
        </w:tc>
      </w:tr>
    </w:tbl>
    <w:p w14:paraId="79994B51" w14:textId="77777777" w:rsidR="003979EA" w:rsidRPr="00EA6169" w:rsidRDefault="003979EA">
      <w:pPr>
        <w:rPr>
          <w:rFonts w:ascii="Aptos" w:hAnsi="Aptos"/>
          <w:sz w:val="24"/>
          <w:szCs w:val="24"/>
        </w:rPr>
      </w:pPr>
    </w:p>
    <w:p w14:paraId="08EB669A" w14:textId="77777777" w:rsidR="003979EA" w:rsidRPr="00EA6169" w:rsidRDefault="00CF4EAE">
      <w:pPr>
        <w:rPr>
          <w:rFonts w:ascii="Aptos" w:hAnsi="Aptos"/>
          <w:sz w:val="24"/>
          <w:szCs w:val="24"/>
        </w:rPr>
      </w:pPr>
      <w:r w:rsidRPr="00EA6169">
        <w:rPr>
          <w:rFonts w:ascii="Aptos" w:hAnsi="Aptos"/>
          <w:sz w:val="24"/>
          <w:szCs w:val="24"/>
        </w:rPr>
        <w:t>The map locates the item. The status check prevents duplicate issue operations. A successful transition updates both the object and the set of issued identifiers.</w:t>
      </w:r>
    </w:p>
    <w:p w14:paraId="49CBE54E" w14:textId="77777777" w:rsidR="003979EA" w:rsidRPr="00F82916" w:rsidRDefault="00CF4EAE">
      <w:pPr>
        <w:pStyle w:val="Heading2"/>
        <w:rPr>
          <w:rFonts w:ascii="Aptos" w:hAnsi="Aptos"/>
          <w:sz w:val="28"/>
          <w:szCs w:val="28"/>
        </w:rPr>
      </w:pPr>
      <w:r w:rsidRPr="00F82916">
        <w:rPr>
          <w:rFonts w:ascii="Aptos" w:hAnsi="Aptos"/>
          <w:sz w:val="28"/>
          <w:szCs w:val="28"/>
        </w:rPr>
        <w:lastRenderedPageBreak/>
        <w:t>Searching</w:t>
      </w:r>
    </w:p>
    <w:tbl>
      <w:tblPr>
        <w:tblStyle w:val="TableGrid"/>
        <w:tblW w:w="0" w:type="auto"/>
        <w:tblLook w:val="04A0" w:firstRow="1" w:lastRow="0" w:firstColumn="1" w:lastColumn="0" w:noHBand="0" w:noVBand="1"/>
      </w:tblPr>
      <w:tblGrid>
        <w:gridCol w:w="9984"/>
      </w:tblGrid>
      <w:tr w:rsidR="003979EA" w:rsidRPr="00EA6169" w14:paraId="6D538B7D" w14:textId="77777777">
        <w:tc>
          <w:tcPr>
            <w:tcW w:w="9994" w:type="dxa"/>
            <w:shd w:val="clear" w:color="auto" w:fill="F4F6F8"/>
          </w:tcPr>
          <w:p w14:paraId="2E28C67E" w14:textId="77777777" w:rsidR="003979EA" w:rsidRPr="00EA6169" w:rsidRDefault="00CF4EAE">
            <w:pPr>
              <w:spacing w:after="0"/>
              <w:rPr>
                <w:rFonts w:ascii="Aptos" w:hAnsi="Aptos"/>
                <w:sz w:val="24"/>
                <w:szCs w:val="24"/>
              </w:rPr>
            </w:pPr>
            <w:r w:rsidRPr="00EA6169">
              <w:rPr>
                <w:rFonts w:ascii="Aptos" w:hAnsi="Aptos"/>
                <w:color w:val="232D37"/>
                <w:sz w:val="24"/>
                <w:szCs w:val="24"/>
              </w:rPr>
              <w:t>for (const auto&amp; item : items) {</w:t>
            </w:r>
            <w:r w:rsidRPr="00EA6169">
              <w:rPr>
                <w:rFonts w:ascii="Aptos" w:hAnsi="Aptos"/>
                <w:sz w:val="24"/>
                <w:szCs w:val="24"/>
              </w:rPr>
              <w:br/>
            </w:r>
            <w:r w:rsidRPr="00EA6169">
              <w:rPr>
                <w:rFonts w:ascii="Aptos" w:hAnsi="Aptos"/>
                <w:color w:val="232D37"/>
                <w:sz w:val="24"/>
                <w:szCs w:val="24"/>
              </w:rPr>
              <w:t xml:space="preserve">    if (item-&gt;getTitle().find(query) != </w:t>
            </w:r>
            <w:proofErr w:type="gramStart"/>
            <w:r w:rsidRPr="00EA6169">
              <w:rPr>
                <w:rFonts w:ascii="Aptos" w:hAnsi="Aptos"/>
                <w:color w:val="232D37"/>
                <w:sz w:val="24"/>
                <w:szCs w:val="24"/>
              </w:rPr>
              <w:t>string::</w:t>
            </w:r>
            <w:proofErr w:type="gramEnd"/>
            <w:r w:rsidRPr="00EA6169">
              <w:rPr>
                <w:rFonts w:ascii="Aptos" w:hAnsi="Aptos"/>
                <w:color w:val="232D37"/>
                <w:sz w:val="24"/>
                <w:szCs w:val="24"/>
              </w:rPr>
              <w:t>npos)</w:t>
            </w:r>
            <w:r w:rsidRPr="00EA6169">
              <w:rPr>
                <w:rFonts w:ascii="Aptos" w:hAnsi="Aptos"/>
                <w:sz w:val="24"/>
                <w:szCs w:val="24"/>
              </w:rPr>
              <w:br/>
            </w:r>
            <w:r w:rsidRPr="00EA6169">
              <w:rPr>
                <w:rFonts w:ascii="Aptos" w:hAnsi="Aptos"/>
                <w:color w:val="232D37"/>
                <w:sz w:val="24"/>
                <w:szCs w:val="24"/>
              </w:rPr>
              <w:t xml:space="preserve">        </w:t>
            </w:r>
            <w:proofErr w:type="gramStart"/>
            <w:r w:rsidRPr="00EA6169">
              <w:rPr>
                <w:rFonts w:ascii="Aptos" w:hAnsi="Aptos"/>
                <w:color w:val="232D37"/>
                <w:sz w:val="24"/>
                <w:szCs w:val="24"/>
              </w:rPr>
              <w:t>result.push</w:t>
            </w:r>
            <w:proofErr w:type="gramEnd"/>
            <w:r w:rsidRPr="00EA6169">
              <w:rPr>
                <w:rFonts w:ascii="Aptos" w:hAnsi="Aptos"/>
                <w:color w:val="232D37"/>
                <w:sz w:val="24"/>
                <w:szCs w:val="24"/>
              </w:rPr>
              <w:t>_back(item);</w:t>
            </w:r>
            <w:r w:rsidRPr="00EA6169">
              <w:rPr>
                <w:rFonts w:ascii="Aptos" w:hAnsi="Aptos"/>
                <w:sz w:val="24"/>
                <w:szCs w:val="24"/>
              </w:rPr>
              <w:br/>
            </w:r>
            <w:r w:rsidRPr="00EA6169">
              <w:rPr>
                <w:rFonts w:ascii="Aptos" w:hAnsi="Aptos"/>
                <w:color w:val="232D37"/>
                <w:sz w:val="24"/>
                <w:szCs w:val="24"/>
              </w:rPr>
              <w:t>}</w:t>
            </w:r>
          </w:p>
        </w:tc>
      </w:tr>
    </w:tbl>
    <w:p w14:paraId="391B31B2" w14:textId="77777777" w:rsidR="003979EA" w:rsidRPr="00EA6169" w:rsidRDefault="003979EA">
      <w:pPr>
        <w:rPr>
          <w:rFonts w:ascii="Aptos" w:hAnsi="Aptos"/>
          <w:sz w:val="24"/>
          <w:szCs w:val="24"/>
        </w:rPr>
      </w:pPr>
    </w:p>
    <w:p w14:paraId="634E5A18" w14:textId="77777777" w:rsidR="003979EA" w:rsidRPr="00EA6169" w:rsidRDefault="00CF4EAE">
      <w:pPr>
        <w:rPr>
          <w:rFonts w:ascii="Aptos" w:hAnsi="Aptos"/>
          <w:sz w:val="24"/>
          <w:szCs w:val="24"/>
        </w:rPr>
      </w:pPr>
      <w:r w:rsidRPr="00EA6169">
        <w:rPr>
          <w:rFonts w:ascii="Aptos" w:hAnsi="Aptos"/>
          <w:sz w:val="24"/>
          <w:szCs w:val="24"/>
        </w:rPr>
        <w:t>This search is a case-sensitive substring search. A query of Code matches Clean Code; a lowercase query of code does not match the uppercase C.</w:t>
      </w:r>
    </w:p>
    <w:p w14:paraId="4FE34227" w14:textId="77777777" w:rsidR="003979EA" w:rsidRPr="00F82916" w:rsidRDefault="00CF4EAE">
      <w:pPr>
        <w:pStyle w:val="Heading1"/>
        <w:rPr>
          <w:rFonts w:ascii="Aptos" w:hAnsi="Aptos"/>
          <w:sz w:val="28"/>
        </w:rPr>
      </w:pPr>
      <w:r w:rsidRPr="00F82916">
        <w:rPr>
          <w:rFonts w:ascii="Aptos" w:hAnsi="Aptos"/>
          <w:sz w:val="28"/>
        </w:rPr>
        <w:t>16. Menu and Input Handling</w:t>
      </w:r>
    </w:p>
    <w:p w14:paraId="5C6DC089" w14:textId="77777777" w:rsidR="003979EA" w:rsidRPr="00EA6169" w:rsidRDefault="00CF4EAE">
      <w:pPr>
        <w:rPr>
          <w:rFonts w:ascii="Aptos" w:hAnsi="Aptos"/>
          <w:sz w:val="24"/>
          <w:szCs w:val="24"/>
        </w:rPr>
      </w:pPr>
      <w:r w:rsidRPr="00EA6169">
        <w:rPr>
          <w:rFonts w:ascii="Aptos" w:hAnsi="Aptos"/>
          <w:sz w:val="24"/>
          <w:szCs w:val="24"/>
        </w:rPr>
        <w:t>The menu loop keeps prompting until the user chooses to save and exit. Numeric choices are read through cin. If extraction fails, the program clears the error state and discards the remaining input line, then prompts again.</w:t>
      </w:r>
    </w:p>
    <w:tbl>
      <w:tblPr>
        <w:tblStyle w:val="TableGrid"/>
        <w:tblW w:w="0" w:type="auto"/>
        <w:tblLook w:val="04A0" w:firstRow="1" w:lastRow="0" w:firstColumn="1" w:lastColumn="0" w:noHBand="0" w:noVBand="1"/>
      </w:tblPr>
      <w:tblGrid>
        <w:gridCol w:w="9984"/>
      </w:tblGrid>
      <w:tr w:rsidR="003979EA" w:rsidRPr="00EA6169" w14:paraId="46C96A7C" w14:textId="77777777">
        <w:tc>
          <w:tcPr>
            <w:tcW w:w="9994" w:type="dxa"/>
            <w:shd w:val="clear" w:color="auto" w:fill="F4F6F8"/>
          </w:tcPr>
          <w:p w14:paraId="798036F6" w14:textId="77777777" w:rsidR="003979EA" w:rsidRPr="00EA6169" w:rsidRDefault="00CF4EAE">
            <w:pPr>
              <w:spacing w:after="0"/>
              <w:rPr>
                <w:rFonts w:ascii="Aptos" w:hAnsi="Aptos"/>
                <w:sz w:val="24"/>
                <w:szCs w:val="24"/>
              </w:rPr>
            </w:pPr>
            <w:r w:rsidRPr="00EA6169">
              <w:rPr>
                <w:rFonts w:ascii="Aptos" w:hAnsi="Aptos"/>
                <w:color w:val="232D37"/>
                <w:sz w:val="24"/>
                <w:szCs w:val="24"/>
              </w:rPr>
              <w:t>int choice;</w:t>
            </w:r>
            <w:r w:rsidRPr="00EA6169">
              <w:rPr>
                <w:rFonts w:ascii="Aptos" w:hAnsi="Aptos"/>
                <w:sz w:val="24"/>
                <w:szCs w:val="24"/>
              </w:rPr>
              <w:br/>
            </w:r>
            <w:r w:rsidRPr="00EA6169">
              <w:rPr>
                <w:rFonts w:ascii="Aptos" w:hAnsi="Aptos"/>
                <w:color w:val="232D37"/>
                <w:sz w:val="24"/>
                <w:szCs w:val="24"/>
              </w:rPr>
              <w:t xml:space="preserve">if </w:t>
            </w:r>
            <w:proofErr w:type="gramStart"/>
            <w:r w:rsidRPr="00EA6169">
              <w:rPr>
                <w:rFonts w:ascii="Aptos" w:hAnsi="Aptos"/>
                <w:color w:val="232D37"/>
                <w:sz w:val="24"/>
                <w:szCs w:val="24"/>
              </w:rPr>
              <w:t>(!(</w:t>
            </w:r>
            <w:proofErr w:type="gramEnd"/>
            <w:r w:rsidRPr="00EA6169">
              <w:rPr>
                <w:rFonts w:ascii="Aptos" w:hAnsi="Aptos"/>
                <w:color w:val="232D37"/>
                <w:sz w:val="24"/>
                <w:szCs w:val="24"/>
              </w:rPr>
              <w:t>cin &gt;&gt; choice)) {</w:t>
            </w:r>
            <w:r w:rsidRPr="00EA6169">
              <w:rPr>
                <w:rFonts w:ascii="Aptos" w:hAnsi="Aptos"/>
                <w:sz w:val="24"/>
                <w:szCs w:val="24"/>
              </w:rPr>
              <w:br/>
            </w:r>
            <w:r w:rsidRPr="00EA6169">
              <w:rPr>
                <w:rFonts w:ascii="Aptos" w:hAnsi="Aptos"/>
                <w:color w:val="232D37"/>
                <w:sz w:val="24"/>
                <w:szCs w:val="24"/>
              </w:rPr>
              <w:t xml:space="preserve">    </w:t>
            </w:r>
            <w:proofErr w:type="gramStart"/>
            <w:r w:rsidRPr="00EA6169">
              <w:rPr>
                <w:rFonts w:ascii="Aptos" w:hAnsi="Aptos"/>
                <w:color w:val="232D37"/>
                <w:sz w:val="24"/>
                <w:szCs w:val="24"/>
              </w:rPr>
              <w:t>cin.clear</w:t>
            </w:r>
            <w:proofErr w:type="gramEnd"/>
            <w:r w:rsidRPr="00EA6169">
              <w:rPr>
                <w:rFonts w:ascii="Aptos" w:hAnsi="Aptos"/>
                <w:color w:val="232D37"/>
                <w:sz w:val="24"/>
                <w:szCs w:val="24"/>
              </w:rPr>
              <w:t>();</w:t>
            </w:r>
            <w:r w:rsidRPr="00EA6169">
              <w:rPr>
                <w:rFonts w:ascii="Aptos" w:hAnsi="Aptos"/>
                <w:sz w:val="24"/>
                <w:szCs w:val="24"/>
              </w:rPr>
              <w:br/>
            </w:r>
            <w:r w:rsidRPr="00EA6169">
              <w:rPr>
                <w:rFonts w:ascii="Aptos" w:hAnsi="Aptos"/>
                <w:color w:val="232D37"/>
                <w:sz w:val="24"/>
                <w:szCs w:val="24"/>
              </w:rPr>
              <w:t xml:space="preserve">    </w:t>
            </w:r>
            <w:proofErr w:type="gramStart"/>
            <w:r w:rsidRPr="00EA6169">
              <w:rPr>
                <w:rFonts w:ascii="Aptos" w:hAnsi="Aptos"/>
                <w:color w:val="232D37"/>
                <w:sz w:val="24"/>
                <w:szCs w:val="24"/>
              </w:rPr>
              <w:t>cin.ignore</w:t>
            </w:r>
            <w:proofErr w:type="gramEnd"/>
            <w:r w:rsidRPr="00EA6169">
              <w:rPr>
                <w:rFonts w:ascii="Aptos" w:hAnsi="Aptos"/>
                <w:color w:val="232D37"/>
                <w:sz w:val="24"/>
                <w:szCs w:val="24"/>
              </w:rPr>
              <w:t>(10000, '\n');</w:t>
            </w:r>
            <w:r w:rsidRPr="00EA6169">
              <w:rPr>
                <w:rFonts w:ascii="Aptos" w:hAnsi="Aptos"/>
                <w:sz w:val="24"/>
                <w:szCs w:val="24"/>
              </w:rPr>
              <w:br/>
            </w:r>
            <w:r w:rsidRPr="00EA6169">
              <w:rPr>
                <w:rFonts w:ascii="Aptos" w:hAnsi="Aptos"/>
                <w:color w:val="232D37"/>
                <w:sz w:val="24"/>
                <w:szCs w:val="24"/>
              </w:rPr>
              <w:t xml:space="preserve">    cout &lt;&lt; "Invalid input. Enter a number from 1 to 7.\n";</w:t>
            </w:r>
            <w:r w:rsidRPr="00EA6169">
              <w:rPr>
                <w:rFonts w:ascii="Aptos" w:hAnsi="Aptos"/>
                <w:sz w:val="24"/>
                <w:szCs w:val="24"/>
              </w:rPr>
              <w:br/>
            </w:r>
            <w:r w:rsidRPr="00EA6169">
              <w:rPr>
                <w:rFonts w:ascii="Aptos" w:hAnsi="Aptos"/>
                <w:color w:val="232D37"/>
                <w:sz w:val="24"/>
                <w:szCs w:val="24"/>
              </w:rPr>
              <w:t xml:space="preserve">    continue;</w:t>
            </w:r>
            <w:r w:rsidRPr="00EA6169">
              <w:rPr>
                <w:rFonts w:ascii="Aptos" w:hAnsi="Aptos"/>
                <w:sz w:val="24"/>
                <w:szCs w:val="24"/>
              </w:rPr>
              <w:br/>
            </w:r>
            <w:r w:rsidRPr="00EA6169">
              <w:rPr>
                <w:rFonts w:ascii="Aptos" w:hAnsi="Aptos"/>
                <w:color w:val="232D37"/>
                <w:sz w:val="24"/>
                <w:szCs w:val="24"/>
              </w:rPr>
              <w:t>}</w:t>
            </w:r>
            <w:r w:rsidRPr="00EA6169">
              <w:rPr>
                <w:rFonts w:ascii="Aptos" w:hAnsi="Aptos"/>
                <w:sz w:val="24"/>
                <w:szCs w:val="24"/>
              </w:rPr>
              <w:br/>
            </w:r>
            <w:proofErr w:type="gramStart"/>
            <w:r w:rsidRPr="00EA6169">
              <w:rPr>
                <w:rFonts w:ascii="Aptos" w:hAnsi="Aptos"/>
                <w:color w:val="232D37"/>
                <w:sz w:val="24"/>
                <w:szCs w:val="24"/>
              </w:rPr>
              <w:t>cin.ignore</w:t>
            </w:r>
            <w:proofErr w:type="gramEnd"/>
            <w:r w:rsidRPr="00EA6169">
              <w:rPr>
                <w:rFonts w:ascii="Aptos" w:hAnsi="Aptos"/>
                <w:color w:val="232D37"/>
                <w:sz w:val="24"/>
                <w:szCs w:val="24"/>
              </w:rPr>
              <w:t>(10000, '\n');</w:t>
            </w:r>
          </w:p>
        </w:tc>
      </w:tr>
    </w:tbl>
    <w:p w14:paraId="3806FF46" w14:textId="77777777" w:rsidR="003979EA" w:rsidRPr="00EA6169" w:rsidRDefault="003979EA">
      <w:pPr>
        <w:rPr>
          <w:rFonts w:ascii="Aptos" w:hAnsi="Aptos"/>
          <w:sz w:val="24"/>
          <w:szCs w:val="24"/>
        </w:rPr>
      </w:pPr>
    </w:p>
    <w:p w14:paraId="7F7BED4D" w14:textId="77777777" w:rsidR="003979EA" w:rsidRPr="00EA6169" w:rsidRDefault="00CF4EAE">
      <w:pPr>
        <w:rPr>
          <w:rFonts w:ascii="Aptos" w:hAnsi="Aptos"/>
          <w:sz w:val="24"/>
          <w:szCs w:val="24"/>
        </w:rPr>
      </w:pPr>
      <w:r w:rsidRPr="00EA6169">
        <w:rPr>
          <w:rFonts w:ascii="Aptos" w:hAnsi="Aptos"/>
          <w:sz w:val="24"/>
          <w:szCs w:val="24"/>
        </w:rPr>
        <w:t>After integer input, the remaining newline is removed before getline is used for a title, author, or search phrase. This prevents getline from immediately reading an empty line left by the previous extraction.</w:t>
      </w:r>
    </w:p>
    <w:p w14:paraId="504BB11C" w14:textId="77777777" w:rsidR="003979EA" w:rsidRPr="00F82916" w:rsidRDefault="00CF4EAE">
      <w:pPr>
        <w:pStyle w:val="Heading2"/>
        <w:rPr>
          <w:rFonts w:ascii="Aptos" w:hAnsi="Aptos"/>
          <w:sz w:val="28"/>
          <w:szCs w:val="28"/>
        </w:rPr>
      </w:pPr>
      <w:r w:rsidRPr="00F82916">
        <w:rPr>
          <w:rFonts w:ascii="Aptos" w:hAnsi="Aptos"/>
          <w:sz w:val="28"/>
          <w:szCs w:val="28"/>
        </w:rPr>
        <w:t>Error messages</w:t>
      </w:r>
    </w:p>
    <w:tbl>
      <w:tblPr>
        <w:tblStyle w:val="TableGrid"/>
        <w:tblW w:w="0" w:type="auto"/>
        <w:jc w:val="center"/>
        <w:tblLook w:val="04A0" w:firstRow="1" w:lastRow="0" w:firstColumn="1" w:lastColumn="0" w:noHBand="0" w:noVBand="1"/>
      </w:tblPr>
      <w:tblGrid>
        <w:gridCol w:w="4992"/>
        <w:gridCol w:w="4992"/>
      </w:tblGrid>
      <w:tr w:rsidR="003979EA" w:rsidRPr="00EA6169" w14:paraId="6CF24316" w14:textId="77777777">
        <w:trPr>
          <w:jc w:val="center"/>
        </w:trPr>
        <w:tc>
          <w:tcPr>
            <w:tcW w:w="4997" w:type="dxa"/>
            <w:shd w:val="clear" w:color="auto" w:fill="17365D"/>
            <w:vAlign w:val="center"/>
          </w:tcPr>
          <w:p w14:paraId="02D66F0B" w14:textId="77777777" w:rsidR="003979EA" w:rsidRPr="00EA6169" w:rsidRDefault="00CF4EAE">
            <w:pPr>
              <w:spacing w:after="20"/>
              <w:rPr>
                <w:rFonts w:ascii="Aptos" w:hAnsi="Aptos"/>
                <w:sz w:val="24"/>
                <w:szCs w:val="24"/>
              </w:rPr>
            </w:pPr>
            <w:r w:rsidRPr="00EA6169">
              <w:rPr>
                <w:rFonts w:ascii="Aptos" w:hAnsi="Aptos"/>
                <w:b/>
                <w:color w:val="FFFFFF"/>
                <w:sz w:val="24"/>
                <w:szCs w:val="24"/>
              </w:rPr>
              <w:t>Situation</w:t>
            </w:r>
          </w:p>
        </w:tc>
        <w:tc>
          <w:tcPr>
            <w:tcW w:w="4997" w:type="dxa"/>
            <w:shd w:val="clear" w:color="auto" w:fill="17365D"/>
            <w:vAlign w:val="center"/>
          </w:tcPr>
          <w:p w14:paraId="776EB3BD" w14:textId="77777777" w:rsidR="003979EA" w:rsidRPr="00EA6169" w:rsidRDefault="00CF4EAE">
            <w:pPr>
              <w:spacing w:after="20"/>
              <w:rPr>
                <w:rFonts w:ascii="Aptos" w:hAnsi="Aptos"/>
                <w:sz w:val="24"/>
                <w:szCs w:val="24"/>
              </w:rPr>
            </w:pPr>
            <w:r w:rsidRPr="00EA6169">
              <w:rPr>
                <w:rFonts w:ascii="Aptos" w:hAnsi="Aptos"/>
                <w:b/>
                <w:color w:val="FFFFFF"/>
                <w:sz w:val="24"/>
                <w:szCs w:val="24"/>
              </w:rPr>
              <w:t>Message / behaviour</w:t>
            </w:r>
          </w:p>
        </w:tc>
      </w:tr>
      <w:tr w:rsidR="003979EA" w:rsidRPr="00EA6169" w14:paraId="0E194395" w14:textId="77777777">
        <w:trPr>
          <w:jc w:val="center"/>
        </w:trPr>
        <w:tc>
          <w:tcPr>
            <w:tcW w:w="4997" w:type="dxa"/>
            <w:vAlign w:val="center"/>
          </w:tcPr>
          <w:p w14:paraId="25048347" w14:textId="77777777" w:rsidR="003979EA" w:rsidRPr="00EA6169" w:rsidRDefault="00CF4EAE">
            <w:pPr>
              <w:spacing w:after="20"/>
              <w:rPr>
                <w:rFonts w:ascii="Aptos" w:hAnsi="Aptos"/>
                <w:sz w:val="24"/>
                <w:szCs w:val="24"/>
              </w:rPr>
            </w:pPr>
            <w:r w:rsidRPr="00EA6169">
              <w:rPr>
                <w:rFonts w:ascii="Aptos" w:hAnsi="Aptos"/>
                <w:sz w:val="24"/>
                <w:szCs w:val="24"/>
              </w:rPr>
              <w:t>Non-numeric menu input</w:t>
            </w:r>
          </w:p>
        </w:tc>
        <w:tc>
          <w:tcPr>
            <w:tcW w:w="4997" w:type="dxa"/>
            <w:vAlign w:val="center"/>
          </w:tcPr>
          <w:p w14:paraId="392CFE01" w14:textId="77777777" w:rsidR="003979EA" w:rsidRPr="00EA6169" w:rsidRDefault="00CF4EAE">
            <w:pPr>
              <w:spacing w:after="20"/>
              <w:rPr>
                <w:rFonts w:ascii="Aptos" w:hAnsi="Aptos"/>
                <w:sz w:val="24"/>
                <w:szCs w:val="24"/>
              </w:rPr>
            </w:pPr>
            <w:r w:rsidRPr="00EA6169">
              <w:rPr>
                <w:rFonts w:ascii="Aptos" w:hAnsi="Aptos"/>
                <w:sz w:val="24"/>
                <w:szCs w:val="24"/>
              </w:rPr>
              <w:t>Prompts the user to enter a number from 1 to 7.</w:t>
            </w:r>
          </w:p>
        </w:tc>
      </w:tr>
      <w:tr w:rsidR="003979EA" w:rsidRPr="00EA6169" w14:paraId="34F143AB" w14:textId="77777777">
        <w:trPr>
          <w:jc w:val="center"/>
        </w:trPr>
        <w:tc>
          <w:tcPr>
            <w:tcW w:w="4997" w:type="dxa"/>
            <w:shd w:val="clear" w:color="auto" w:fill="F1F4F8"/>
            <w:vAlign w:val="center"/>
          </w:tcPr>
          <w:p w14:paraId="7A426F16" w14:textId="77777777" w:rsidR="003979EA" w:rsidRPr="00EA6169" w:rsidRDefault="00CF4EAE">
            <w:pPr>
              <w:spacing w:after="20"/>
              <w:rPr>
                <w:rFonts w:ascii="Aptos" w:hAnsi="Aptos"/>
                <w:sz w:val="24"/>
                <w:szCs w:val="24"/>
              </w:rPr>
            </w:pPr>
            <w:r w:rsidRPr="00EA6169">
              <w:rPr>
                <w:rFonts w:ascii="Aptos" w:hAnsi="Aptos"/>
                <w:sz w:val="24"/>
                <w:szCs w:val="24"/>
              </w:rPr>
              <w:t>Invalid ID input</w:t>
            </w:r>
          </w:p>
        </w:tc>
        <w:tc>
          <w:tcPr>
            <w:tcW w:w="4997" w:type="dxa"/>
            <w:shd w:val="clear" w:color="auto" w:fill="F1F4F8"/>
            <w:vAlign w:val="center"/>
          </w:tcPr>
          <w:p w14:paraId="61AC9587" w14:textId="77777777" w:rsidR="003979EA" w:rsidRPr="00EA6169" w:rsidRDefault="00CF4EAE">
            <w:pPr>
              <w:spacing w:after="20"/>
              <w:rPr>
                <w:rFonts w:ascii="Aptos" w:hAnsi="Aptos"/>
                <w:sz w:val="24"/>
                <w:szCs w:val="24"/>
              </w:rPr>
            </w:pPr>
            <w:r w:rsidRPr="00EA6169">
              <w:rPr>
                <w:rFonts w:ascii="Aptos" w:hAnsi="Aptos"/>
                <w:sz w:val="24"/>
                <w:szCs w:val="24"/>
              </w:rPr>
              <w:t>Displays Invalid ID and returns to the menu.</w:t>
            </w:r>
          </w:p>
        </w:tc>
      </w:tr>
      <w:tr w:rsidR="003979EA" w:rsidRPr="00EA6169" w14:paraId="311B7E53" w14:textId="77777777">
        <w:trPr>
          <w:jc w:val="center"/>
        </w:trPr>
        <w:tc>
          <w:tcPr>
            <w:tcW w:w="4997" w:type="dxa"/>
            <w:vAlign w:val="center"/>
          </w:tcPr>
          <w:p w14:paraId="26BDD8FB" w14:textId="77777777" w:rsidR="003979EA" w:rsidRPr="00EA6169" w:rsidRDefault="00CF4EAE">
            <w:pPr>
              <w:spacing w:after="20"/>
              <w:rPr>
                <w:rFonts w:ascii="Aptos" w:hAnsi="Aptos"/>
                <w:sz w:val="24"/>
                <w:szCs w:val="24"/>
              </w:rPr>
            </w:pPr>
            <w:r w:rsidRPr="00EA6169">
              <w:rPr>
                <w:rFonts w:ascii="Aptos" w:hAnsi="Aptos"/>
                <w:sz w:val="24"/>
                <w:szCs w:val="24"/>
              </w:rPr>
              <w:t>Duplicate or invalid new record</w:t>
            </w:r>
          </w:p>
        </w:tc>
        <w:tc>
          <w:tcPr>
            <w:tcW w:w="4997" w:type="dxa"/>
            <w:vAlign w:val="center"/>
          </w:tcPr>
          <w:p w14:paraId="5C39D133" w14:textId="77777777" w:rsidR="003979EA" w:rsidRPr="00EA6169" w:rsidRDefault="00CF4EAE">
            <w:pPr>
              <w:spacing w:after="20"/>
              <w:rPr>
                <w:rFonts w:ascii="Aptos" w:hAnsi="Aptos"/>
                <w:sz w:val="24"/>
                <w:szCs w:val="24"/>
              </w:rPr>
            </w:pPr>
            <w:r w:rsidRPr="00EA6169">
              <w:rPr>
                <w:rFonts w:ascii="Aptos" w:hAnsi="Aptos"/>
                <w:sz w:val="24"/>
                <w:szCs w:val="24"/>
              </w:rPr>
              <w:t>Rejects the book and explains that ID/title should be checked.</w:t>
            </w:r>
          </w:p>
        </w:tc>
      </w:tr>
      <w:tr w:rsidR="003979EA" w:rsidRPr="00EA6169" w14:paraId="607D07BC" w14:textId="77777777">
        <w:trPr>
          <w:jc w:val="center"/>
        </w:trPr>
        <w:tc>
          <w:tcPr>
            <w:tcW w:w="4997" w:type="dxa"/>
            <w:shd w:val="clear" w:color="auto" w:fill="F1F4F8"/>
            <w:vAlign w:val="center"/>
          </w:tcPr>
          <w:p w14:paraId="06CA061B" w14:textId="77777777" w:rsidR="003979EA" w:rsidRPr="00EA6169" w:rsidRDefault="00CF4EAE">
            <w:pPr>
              <w:spacing w:after="20"/>
              <w:rPr>
                <w:rFonts w:ascii="Aptos" w:hAnsi="Aptos"/>
                <w:sz w:val="24"/>
                <w:szCs w:val="24"/>
              </w:rPr>
            </w:pPr>
            <w:r w:rsidRPr="00EA6169">
              <w:rPr>
                <w:rFonts w:ascii="Aptos" w:hAnsi="Aptos"/>
                <w:sz w:val="24"/>
                <w:szCs w:val="24"/>
              </w:rPr>
              <w:t>Unknown ID or invalid status transition</w:t>
            </w:r>
          </w:p>
        </w:tc>
        <w:tc>
          <w:tcPr>
            <w:tcW w:w="4997" w:type="dxa"/>
            <w:shd w:val="clear" w:color="auto" w:fill="F1F4F8"/>
            <w:vAlign w:val="center"/>
          </w:tcPr>
          <w:p w14:paraId="0F58E605" w14:textId="77777777" w:rsidR="003979EA" w:rsidRPr="00EA6169" w:rsidRDefault="00CF4EAE">
            <w:pPr>
              <w:spacing w:after="20"/>
              <w:rPr>
                <w:rFonts w:ascii="Aptos" w:hAnsi="Aptos"/>
                <w:sz w:val="24"/>
                <w:szCs w:val="24"/>
              </w:rPr>
            </w:pPr>
            <w:r w:rsidRPr="00EA6169">
              <w:rPr>
                <w:rFonts w:ascii="Aptos" w:hAnsi="Aptos"/>
                <w:sz w:val="24"/>
                <w:szCs w:val="24"/>
              </w:rPr>
              <w:t>Displays an operation-rejected message.</w:t>
            </w:r>
          </w:p>
        </w:tc>
      </w:tr>
      <w:tr w:rsidR="003979EA" w:rsidRPr="00EA6169" w14:paraId="1214CB82" w14:textId="77777777">
        <w:trPr>
          <w:jc w:val="center"/>
        </w:trPr>
        <w:tc>
          <w:tcPr>
            <w:tcW w:w="4997" w:type="dxa"/>
            <w:vAlign w:val="center"/>
          </w:tcPr>
          <w:p w14:paraId="379EA0CC" w14:textId="77777777" w:rsidR="003979EA" w:rsidRPr="00EA6169" w:rsidRDefault="00CF4EAE">
            <w:pPr>
              <w:spacing w:after="20"/>
              <w:rPr>
                <w:rFonts w:ascii="Aptos" w:hAnsi="Aptos"/>
                <w:sz w:val="24"/>
                <w:szCs w:val="24"/>
              </w:rPr>
            </w:pPr>
            <w:r w:rsidRPr="00EA6169">
              <w:rPr>
                <w:rFonts w:ascii="Aptos" w:hAnsi="Aptos"/>
                <w:sz w:val="24"/>
                <w:szCs w:val="24"/>
              </w:rPr>
              <w:t>Save failure</w:t>
            </w:r>
          </w:p>
        </w:tc>
        <w:tc>
          <w:tcPr>
            <w:tcW w:w="4997" w:type="dxa"/>
            <w:vAlign w:val="center"/>
          </w:tcPr>
          <w:p w14:paraId="5B8B825B" w14:textId="77777777" w:rsidR="003979EA" w:rsidRPr="00EA6169" w:rsidRDefault="00CF4EAE">
            <w:pPr>
              <w:spacing w:after="20"/>
              <w:rPr>
                <w:rFonts w:ascii="Aptos" w:hAnsi="Aptos"/>
                <w:sz w:val="24"/>
                <w:szCs w:val="24"/>
              </w:rPr>
            </w:pPr>
            <w:r w:rsidRPr="00EA6169">
              <w:rPr>
                <w:rFonts w:ascii="Aptos" w:hAnsi="Aptos"/>
                <w:sz w:val="24"/>
                <w:szCs w:val="24"/>
              </w:rPr>
              <w:t>Asks the user to check file permissions.</w:t>
            </w:r>
          </w:p>
        </w:tc>
      </w:tr>
    </w:tbl>
    <w:p w14:paraId="42CFE3A9" w14:textId="77777777" w:rsidR="003979EA" w:rsidRPr="00EA6169" w:rsidRDefault="003979EA">
      <w:pPr>
        <w:rPr>
          <w:rFonts w:ascii="Aptos" w:hAnsi="Aptos"/>
          <w:sz w:val="24"/>
          <w:szCs w:val="24"/>
        </w:rPr>
      </w:pPr>
    </w:p>
    <w:p w14:paraId="3C5DB565" w14:textId="77777777" w:rsidR="003979EA" w:rsidRPr="00F82916" w:rsidRDefault="00CF4EAE">
      <w:pPr>
        <w:pStyle w:val="Heading1"/>
        <w:rPr>
          <w:rFonts w:ascii="Aptos" w:hAnsi="Aptos"/>
          <w:sz w:val="28"/>
        </w:rPr>
      </w:pPr>
      <w:r w:rsidRPr="00F82916">
        <w:rPr>
          <w:rFonts w:ascii="Aptos" w:hAnsi="Aptos"/>
          <w:sz w:val="28"/>
        </w:rPr>
        <w:t>17. Build System and Execution</w:t>
      </w:r>
    </w:p>
    <w:p w14:paraId="7204A5DA" w14:textId="77777777" w:rsidR="003979EA" w:rsidRDefault="00CF4EAE">
      <w:pPr>
        <w:pStyle w:val="Heading2"/>
        <w:rPr>
          <w:rFonts w:ascii="Aptos" w:hAnsi="Aptos"/>
          <w:sz w:val="28"/>
          <w:szCs w:val="28"/>
        </w:rPr>
      </w:pPr>
      <w:r w:rsidRPr="00F82916">
        <w:rPr>
          <w:rFonts w:ascii="Aptos" w:hAnsi="Aptos"/>
          <w:sz w:val="28"/>
          <w:szCs w:val="28"/>
        </w:rPr>
        <w:t>Direct compilation</w:t>
      </w:r>
    </w:p>
    <w:p w14:paraId="4B7FD943" w14:textId="77777777" w:rsidR="00F82916" w:rsidRPr="00F82916" w:rsidRDefault="00F82916" w:rsidP="00F82916"/>
    <w:tbl>
      <w:tblPr>
        <w:tblStyle w:val="TableGrid"/>
        <w:tblW w:w="0" w:type="auto"/>
        <w:tblLook w:val="04A0" w:firstRow="1" w:lastRow="0" w:firstColumn="1" w:lastColumn="0" w:noHBand="0" w:noVBand="1"/>
      </w:tblPr>
      <w:tblGrid>
        <w:gridCol w:w="9984"/>
      </w:tblGrid>
      <w:tr w:rsidR="003979EA" w:rsidRPr="00EA6169" w14:paraId="4D080F5B" w14:textId="77777777">
        <w:tc>
          <w:tcPr>
            <w:tcW w:w="9994" w:type="dxa"/>
            <w:shd w:val="clear" w:color="auto" w:fill="F4F6F8"/>
          </w:tcPr>
          <w:p w14:paraId="375B84F2" w14:textId="77777777" w:rsidR="003979EA" w:rsidRPr="00EA6169" w:rsidRDefault="00CF4EAE">
            <w:pPr>
              <w:spacing w:after="0"/>
              <w:rPr>
                <w:rFonts w:ascii="Aptos" w:hAnsi="Aptos"/>
                <w:sz w:val="24"/>
                <w:szCs w:val="24"/>
              </w:rPr>
            </w:pPr>
            <w:r w:rsidRPr="00EA6169">
              <w:rPr>
                <w:rFonts w:ascii="Aptos" w:hAnsi="Aptos"/>
                <w:color w:val="232D37"/>
                <w:sz w:val="24"/>
                <w:szCs w:val="24"/>
              </w:rPr>
              <w:lastRenderedPageBreak/>
              <w:t>g++ -std=c++17 -Wall -Wextra -pedantic -O2 src/main.cpp -o library_app</w:t>
            </w:r>
            <w:r w:rsidRPr="00EA6169">
              <w:rPr>
                <w:rFonts w:ascii="Aptos" w:hAnsi="Aptos"/>
                <w:sz w:val="24"/>
                <w:szCs w:val="24"/>
              </w:rPr>
              <w:br/>
            </w:r>
            <w:r w:rsidRPr="00EA6169">
              <w:rPr>
                <w:rFonts w:ascii="Aptos" w:hAnsi="Aptos"/>
                <w:color w:val="232D37"/>
                <w:sz w:val="24"/>
                <w:szCs w:val="24"/>
              </w:rPr>
              <w:t>./library_app</w:t>
            </w:r>
          </w:p>
        </w:tc>
      </w:tr>
    </w:tbl>
    <w:p w14:paraId="4941EEEC" w14:textId="77777777" w:rsidR="003979EA" w:rsidRPr="00EA6169" w:rsidRDefault="003979EA">
      <w:pPr>
        <w:rPr>
          <w:rFonts w:ascii="Aptos" w:hAnsi="Aptos"/>
          <w:sz w:val="24"/>
          <w:szCs w:val="24"/>
        </w:rPr>
      </w:pPr>
    </w:p>
    <w:p w14:paraId="0177BDE9" w14:textId="77777777" w:rsidR="003979EA" w:rsidRPr="00F82916" w:rsidRDefault="00CF4EAE">
      <w:pPr>
        <w:pStyle w:val="Heading2"/>
        <w:rPr>
          <w:rFonts w:ascii="Aptos" w:hAnsi="Aptos"/>
          <w:sz w:val="28"/>
          <w:szCs w:val="28"/>
        </w:rPr>
      </w:pPr>
      <w:r w:rsidRPr="00F82916">
        <w:rPr>
          <w:rFonts w:ascii="Aptos" w:hAnsi="Aptos"/>
          <w:sz w:val="28"/>
          <w:szCs w:val="28"/>
        </w:rPr>
        <w:t>Makefile targets</w:t>
      </w:r>
    </w:p>
    <w:tbl>
      <w:tblPr>
        <w:tblStyle w:val="TableGrid"/>
        <w:tblW w:w="0" w:type="auto"/>
        <w:jc w:val="center"/>
        <w:tblLook w:val="04A0" w:firstRow="1" w:lastRow="0" w:firstColumn="1" w:lastColumn="0" w:noHBand="0" w:noVBand="1"/>
      </w:tblPr>
      <w:tblGrid>
        <w:gridCol w:w="4992"/>
        <w:gridCol w:w="4992"/>
      </w:tblGrid>
      <w:tr w:rsidR="003979EA" w:rsidRPr="00EA6169" w14:paraId="2043CF24" w14:textId="77777777">
        <w:trPr>
          <w:jc w:val="center"/>
        </w:trPr>
        <w:tc>
          <w:tcPr>
            <w:tcW w:w="4997" w:type="dxa"/>
            <w:shd w:val="clear" w:color="auto" w:fill="17365D"/>
            <w:vAlign w:val="center"/>
          </w:tcPr>
          <w:p w14:paraId="69BD55E1" w14:textId="77777777" w:rsidR="003979EA" w:rsidRPr="00EA6169" w:rsidRDefault="00CF4EAE">
            <w:pPr>
              <w:spacing w:after="20"/>
              <w:rPr>
                <w:rFonts w:ascii="Aptos" w:hAnsi="Aptos"/>
                <w:sz w:val="24"/>
                <w:szCs w:val="24"/>
              </w:rPr>
            </w:pPr>
            <w:r w:rsidRPr="00EA6169">
              <w:rPr>
                <w:rFonts w:ascii="Aptos" w:hAnsi="Aptos"/>
                <w:b/>
                <w:color w:val="FFFFFF"/>
                <w:sz w:val="24"/>
                <w:szCs w:val="24"/>
              </w:rPr>
              <w:t>Command</w:t>
            </w:r>
          </w:p>
        </w:tc>
        <w:tc>
          <w:tcPr>
            <w:tcW w:w="4997" w:type="dxa"/>
            <w:shd w:val="clear" w:color="auto" w:fill="17365D"/>
            <w:vAlign w:val="center"/>
          </w:tcPr>
          <w:p w14:paraId="1F948876" w14:textId="77777777" w:rsidR="003979EA" w:rsidRPr="00EA6169" w:rsidRDefault="00CF4EAE">
            <w:pPr>
              <w:spacing w:after="20"/>
              <w:rPr>
                <w:rFonts w:ascii="Aptos" w:hAnsi="Aptos"/>
                <w:sz w:val="24"/>
                <w:szCs w:val="24"/>
              </w:rPr>
            </w:pPr>
            <w:r w:rsidRPr="00EA6169">
              <w:rPr>
                <w:rFonts w:ascii="Aptos" w:hAnsi="Aptos"/>
                <w:b/>
                <w:color w:val="FFFFFF"/>
                <w:sz w:val="24"/>
                <w:szCs w:val="24"/>
              </w:rPr>
              <w:t>Purpose</w:t>
            </w:r>
          </w:p>
        </w:tc>
      </w:tr>
      <w:tr w:rsidR="003979EA" w:rsidRPr="00EA6169" w14:paraId="2730FC4C" w14:textId="77777777">
        <w:trPr>
          <w:jc w:val="center"/>
        </w:trPr>
        <w:tc>
          <w:tcPr>
            <w:tcW w:w="4997" w:type="dxa"/>
            <w:vAlign w:val="center"/>
          </w:tcPr>
          <w:p w14:paraId="646E5B5D" w14:textId="77777777" w:rsidR="003979EA" w:rsidRPr="00EA6169" w:rsidRDefault="00CF4EAE">
            <w:pPr>
              <w:spacing w:after="20"/>
              <w:rPr>
                <w:rFonts w:ascii="Aptos" w:hAnsi="Aptos"/>
                <w:sz w:val="24"/>
                <w:szCs w:val="24"/>
              </w:rPr>
            </w:pPr>
            <w:r w:rsidRPr="00EA6169">
              <w:rPr>
                <w:rFonts w:ascii="Aptos" w:hAnsi="Aptos"/>
                <w:sz w:val="24"/>
                <w:szCs w:val="24"/>
              </w:rPr>
              <w:t>make</w:t>
            </w:r>
          </w:p>
        </w:tc>
        <w:tc>
          <w:tcPr>
            <w:tcW w:w="4997" w:type="dxa"/>
            <w:vAlign w:val="center"/>
          </w:tcPr>
          <w:p w14:paraId="78B3DCF8" w14:textId="77777777" w:rsidR="003979EA" w:rsidRPr="00EA6169" w:rsidRDefault="00CF4EAE">
            <w:pPr>
              <w:spacing w:after="20"/>
              <w:rPr>
                <w:rFonts w:ascii="Aptos" w:hAnsi="Aptos"/>
                <w:sz w:val="24"/>
                <w:szCs w:val="24"/>
              </w:rPr>
            </w:pPr>
            <w:r w:rsidRPr="00EA6169">
              <w:rPr>
                <w:rFonts w:ascii="Aptos" w:hAnsi="Aptos"/>
                <w:sz w:val="24"/>
                <w:szCs w:val="24"/>
              </w:rPr>
              <w:t>Compile the application.</w:t>
            </w:r>
          </w:p>
        </w:tc>
      </w:tr>
      <w:tr w:rsidR="003979EA" w:rsidRPr="00EA6169" w14:paraId="6BC154B9" w14:textId="77777777">
        <w:trPr>
          <w:jc w:val="center"/>
        </w:trPr>
        <w:tc>
          <w:tcPr>
            <w:tcW w:w="4997" w:type="dxa"/>
            <w:shd w:val="clear" w:color="auto" w:fill="F1F4F8"/>
            <w:vAlign w:val="center"/>
          </w:tcPr>
          <w:p w14:paraId="1D4BC029" w14:textId="77777777" w:rsidR="003979EA" w:rsidRPr="00EA6169" w:rsidRDefault="00CF4EAE">
            <w:pPr>
              <w:spacing w:after="20"/>
              <w:rPr>
                <w:rFonts w:ascii="Aptos" w:hAnsi="Aptos"/>
                <w:sz w:val="24"/>
                <w:szCs w:val="24"/>
              </w:rPr>
            </w:pPr>
            <w:r w:rsidRPr="00EA6169">
              <w:rPr>
                <w:rFonts w:ascii="Aptos" w:hAnsi="Aptos"/>
                <w:sz w:val="24"/>
                <w:szCs w:val="24"/>
              </w:rPr>
              <w:t>make run</w:t>
            </w:r>
          </w:p>
        </w:tc>
        <w:tc>
          <w:tcPr>
            <w:tcW w:w="4997" w:type="dxa"/>
            <w:shd w:val="clear" w:color="auto" w:fill="F1F4F8"/>
            <w:vAlign w:val="center"/>
          </w:tcPr>
          <w:p w14:paraId="7E17A27B" w14:textId="77777777" w:rsidR="003979EA" w:rsidRPr="00EA6169" w:rsidRDefault="00CF4EAE">
            <w:pPr>
              <w:spacing w:after="20"/>
              <w:rPr>
                <w:rFonts w:ascii="Aptos" w:hAnsi="Aptos"/>
                <w:sz w:val="24"/>
                <w:szCs w:val="24"/>
              </w:rPr>
            </w:pPr>
            <w:r w:rsidRPr="00EA6169">
              <w:rPr>
                <w:rFonts w:ascii="Aptos" w:hAnsi="Aptos"/>
                <w:sz w:val="24"/>
                <w:szCs w:val="24"/>
              </w:rPr>
              <w:t>Compile if needed and launch the application.</w:t>
            </w:r>
          </w:p>
        </w:tc>
      </w:tr>
      <w:tr w:rsidR="003979EA" w:rsidRPr="00EA6169" w14:paraId="2060C9E9" w14:textId="77777777">
        <w:trPr>
          <w:jc w:val="center"/>
        </w:trPr>
        <w:tc>
          <w:tcPr>
            <w:tcW w:w="4997" w:type="dxa"/>
            <w:vAlign w:val="center"/>
          </w:tcPr>
          <w:p w14:paraId="72DC29C6" w14:textId="77777777" w:rsidR="003979EA" w:rsidRPr="00EA6169" w:rsidRDefault="00CF4EAE">
            <w:pPr>
              <w:spacing w:after="20"/>
              <w:rPr>
                <w:rFonts w:ascii="Aptos" w:hAnsi="Aptos"/>
                <w:sz w:val="24"/>
                <w:szCs w:val="24"/>
              </w:rPr>
            </w:pPr>
            <w:r w:rsidRPr="00EA6169">
              <w:rPr>
                <w:rFonts w:ascii="Aptos" w:hAnsi="Aptos"/>
                <w:sz w:val="24"/>
                <w:szCs w:val="24"/>
              </w:rPr>
              <w:t>make test</w:t>
            </w:r>
          </w:p>
        </w:tc>
        <w:tc>
          <w:tcPr>
            <w:tcW w:w="4997" w:type="dxa"/>
            <w:vAlign w:val="center"/>
          </w:tcPr>
          <w:p w14:paraId="033B98C7" w14:textId="77777777" w:rsidR="003979EA" w:rsidRPr="00EA6169" w:rsidRDefault="00CF4EAE">
            <w:pPr>
              <w:spacing w:after="20"/>
              <w:rPr>
                <w:rFonts w:ascii="Aptos" w:hAnsi="Aptos"/>
                <w:sz w:val="24"/>
                <w:szCs w:val="24"/>
              </w:rPr>
            </w:pPr>
            <w:r w:rsidRPr="00EA6169">
              <w:rPr>
                <w:rFonts w:ascii="Aptos" w:hAnsi="Aptos"/>
                <w:sz w:val="24"/>
                <w:szCs w:val="24"/>
              </w:rPr>
              <w:t>Compile and run the assertion-based test program.</w:t>
            </w:r>
          </w:p>
        </w:tc>
      </w:tr>
      <w:tr w:rsidR="003979EA" w:rsidRPr="00EA6169" w14:paraId="4B6F1198" w14:textId="77777777">
        <w:trPr>
          <w:jc w:val="center"/>
        </w:trPr>
        <w:tc>
          <w:tcPr>
            <w:tcW w:w="4997" w:type="dxa"/>
            <w:shd w:val="clear" w:color="auto" w:fill="F1F4F8"/>
            <w:vAlign w:val="center"/>
          </w:tcPr>
          <w:p w14:paraId="3C2EAB4A" w14:textId="77777777" w:rsidR="003979EA" w:rsidRPr="00EA6169" w:rsidRDefault="00CF4EAE">
            <w:pPr>
              <w:spacing w:after="20"/>
              <w:rPr>
                <w:rFonts w:ascii="Aptos" w:hAnsi="Aptos"/>
                <w:sz w:val="24"/>
                <w:szCs w:val="24"/>
              </w:rPr>
            </w:pPr>
            <w:r w:rsidRPr="00EA6169">
              <w:rPr>
                <w:rFonts w:ascii="Aptos" w:hAnsi="Aptos"/>
                <w:sz w:val="24"/>
                <w:szCs w:val="24"/>
              </w:rPr>
              <w:t>make clean</w:t>
            </w:r>
          </w:p>
        </w:tc>
        <w:tc>
          <w:tcPr>
            <w:tcW w:w="4997" w:type="dxa"/>
            <w:shd w:val="clear" w:color="auto" w:fill="F1F4F8"/>
            <w:vAlign w:val="center"/>
          </w:tcPr>
          <w:p w14:paraId="656E16D7" w14:textId="77777777" w:rsidR="003979EA" w:rsidRPr="00EA6169" w:rsidRDefault="00CF4EAE">
            <w:pPr>
              <w:spacing w:after="20"/>
              <w:rPr>
                <w:rFonts w:ascii="Aptos" w:hAnsi="Aptos"/>
                <w:sz w:val="24"/>
                <w:szCs w:val="24"/>
              </w:rPr>
            </w:pPr>
            <w:r w:rsidRPr="00EA6169">
              <w:rPr>
                <w:rFonts w:ascii="Aptos" w:hAnsi="Aptos"/>
                <w:sz w:val="24"/>
                <w:szCs w:val="24"/>
              </w:rPr>
              <w:t>Remove generated executables.</w:t>
            </w:r>
          </w:p>
        </w:tc>
      </w:tr>
    </w:tbl>
    <w:p w14:paraId="7F02C5BD" w14:textId="77777777" w:rsidR="003979EA" w:rsidRPr="00EA6169" w:rsidRDefault="003979EA">
      <w:pPr>
        <w:rPr>
          <w:rFonts w:ascii="Aptos" w:hAnsi="Aptos"/>
          <w:sz w:val="24"/>
          <w:szCs w:val="24"/>
        </w:rPr>
      </w:pPr>
    </w:p>
    <w:p w14:paraId="2868D57A" w14:textId="77777777" w:rsidR="003979EA" w:rsidRDefault="00CF4EAE">
      <w:pPr>
        <w:pStyle w:val="Heading2"/>
        <w:rPr>
          <w:rFonts w:ascii="Aptos" w:hAnsi="Aptos"/>
          <w:sz w:val="28"/>
          <w:szCs w:val="28"/>
        </w:rPr>
      </w:pPr>
      <w:r w:rsidRPr="00F82916">
        <w:rPr>
          <w:rFonts w:ascii="Aptos" w:hAnsi="Aptos"/>
          <w:sz w:val="28"/>
          <w:szCs w:val="28"/>
        </w:rPr>
        <w:t>Custom data file</w:t>
      </w:r>
    </w:p>
    <w:p w14:paraId="1E44F62D" w14:textId="77777777" w:rsidR="00F82916" w:rsidRPr="00F82916" w:rsidRDefault="00F82916" w:rsidP="00F82916"/>
    <w:tbl>
      <w:tblPr>
        <w:tblStyle w:val="TableGrid"/>
        <w:tblW w:w="0" w:type="auto"/>
        <w:tblLook w:val="04A0" w:firstRow="1" w:lastRow="0" w:firstColumn="1" w:lastColumn="0" w:noHBand="0" w:noVBand="1"/>
      </w:tblPr>
      <w:tblGrid>
        <w:gridCol w:w="9984"/>
      </w:tblGrid>
      <w:tr w:rsidR="003979EA" w:rsidRPr="00EA6169" w14:paraId="1E801342" w14:textId="77777777">
        <w:tc>
          <w:tcPr>
            <w:tcW w:w="9994" w:type="dxa"/>
            <w:shd w:val="clear" w:color="auto" w:fill="F4F6F8"/>
          </w:tcPr>
          <w:p w14:paraId="58D27FDC" w14:textId="77777777" w:rsidR="003979EA" w:rsidRPr="00EA6169" w:rsidRDefault="00CF4EAE">
            <w:pPr>
              <w:spacing w:after="0"/>
              <w:rPr>
                <w:rFonts w:ascii="Aptos" w:hAnsi="Aptos"/>
                <w:sz w:val="24"/>
                <w:szCs w:val="24"/>
              </w:rPr>
            </w:pPr>
            <w:proofErr w:type="gramStart"/>
            <w:r w:rsidRPr="00EA6169">
              <w:rPr>
                <w:rFonts w:ascii="Aptos" w:hAnsi="Aptos"/>
                <w:color w:val="232D37"/>
                <w:sz w:val="24"/>
                <w:szCs w:val="24"/>
              </w:rPr>
              <w:t>./</w:t>
            </w:r>
            <w:proofErr w:type="gramEnd"/>
            <w:r w:rsidRPr="00EA6169">
              <w:rPr>
                <w:rFonts w:ascii="Aptos" w:hAnsi="Aptos"/>
                <w:color w:val="232D37"/>
                <w:sz w:val="24"/>
                <w:szCs w:val="24"/>
              </w:rPr>
              <w:t>library_app data/demo_library.txt</w:t>
            </w:r>
          </w:p>
        </w:tc>
      </w:tr>
    </w:tbl>
    <w:p w14:paraId="326F99E1" w14:textId="77777777" w:rsidR="003979EA" w:rsidRPr="00EA6169" w:rsidRDefault="003979EA">
      <w:pPr>
        <w:rPr>
          <w:rFonts w:ascii="Aptos" w:hAnsi="Aptos"/>
          <w:sz w:val="24"/>
          <w:szCs w:val="24"/>
        </w:rPr>
      </w:pPr>
    </w:p>
    <w:p w14:paraId="7E6F0A7A" w14:textId="77777777" w:rsidR="003979EA" w:rsidRPr="00EA6169" w:rsidRDefault="00CF4EAE">
      <w:pPr>
        <w:rPr>
          <w:rFonts w:ascii="Aptos" w:hAnsi="Aptos"/>
          <w:sz w:val="24"/>
          <w:szCs w:val="24"/>
        </w:rPr>
      </w:pPr>
      <w:r w:rsidRPr="00EA6169">
        <w:rPr>
          <w:rFonts w:ascii="Aptos" w:hAnsi="Aptos"/>
          <w:sz w:val="24"/>
          <w:szCs w:val="24"/>
        </w:rPr>
        <w:t>The directory in the supplied path must already exist and be writable. If no path is supplied, the program uses library_data.txt in the current working directory.</w:t>
      </w:r>
    </w:p>
    <w:p w14:paraId="04F1DDF0" w14:textId="77777777" w:rsidR="003979EA" w:rsidRDefault="00CF4EAE">
      <w:pPr>
        <w:pStyle w:val="Heading1"/>
        <w:rPr>
          <w:rFonts w:ascii="Aptos" w:hAnsi="Aptos"/>
          <w:sz w:val="28"/>
        </w:rPr>
      </w:pPr>
      <w:r w:rsidRPr="00F82916">
        <w:rPr>
          <w:rFonts w:ascii="Aptos" w:hAnsi="Aptos"/>
          <w:sz w:val="28"/>
        </w:rPr>
        <w:t xml:space="preserve">18. </w:t>
      </w:r>
      <w:proofErr w:type="spellStart"/>
      <w:r w:rsidRPr="00F82916">
        <w:rPr>
          <w:rFonts w:ascii="Aptos" w:hAnsi="Aptos"/>
          <w:sz w:val="28"/>
        </w:rPr>
        <w:t>Makefile</w:t>
      </w:r>
      <w:proofErr w:type="spellEnd"/>
      <w:r w:rsidRPr="00F82916">
        <w:rPr>
          <w:rFonts w:ascii="Aptos" w:hAnsi="Aptos"/>
          <w:sz w:val="28"/>
        </w:rPr>
        <w:t xml:space="preserve"> — Complete Listing</w:t>
      </w:r>
    </w:p>
    <w:p w14:paraId="74D30238" w14:textId="77777777" w:rsidR="00F82916" w:rsidRPr="00F82916" w:rsidRDefault="00F82916" w:rsidP="00F82916"/>
    <w:tbl>
      <w:tblPr>
        <w:tblStyle w:val="TableGrid"/>
        <w:tblW w:w="0" w:type="auto"/>
        <w:tblLook w:val="04A0" w:firstRow="1" w:lastRow="0" w:firstColumn="1" w:lastColumn="0" w:noHBand="0" w:noVBand="1"/>
      </w:tblPr>
      <w:tblGrid>
        <w:gridCol w:w="9984"/>
      </w:tblGrid>
      <w:tr w:rsidR="003979EA" w:rsidRPr="00EA6169" w14:paraId="0BB20054" w14:textId="77777777">
        <w:tc>
          <w:tcPr>
            <w:tcW w:w="9994" w:type="dxa"/>
            <w:shd w:val="clear" w:color="auto" w:fill="F4F6F8"/>
          </w:tcPr>
          <w:p w14:paraId="4DDBFE27" w14:textId="77777777" w:rsidR="003979EA" w:rsidRPr="00EA6169" w:rsidRDefault="00CF4EAE">
            <w:pPr>
              <w:spacing w:after="0"/>
              <w:rPr>
                <w:rFonts w:ascii="Aptos" w:hAnsi="Aptos"/>
                <w:sz w:val="24"/>
                <w:szCs w:val="24"/>
              </w:rPr>
            </w:pPr>
            <w:r w:rsidRPr="00EA6169">
              <w:rPr>
                <w:rFonts w:ascii="Aptos" w:hAnsi="Aptos"/>
                <w:color w:val="232D37"/>
                <w:sz w:val="24"/>
                <w:szCs w:val="24"/>
              </w:rPr>
              <w:t>CXX := g++</w:t>
            </w:r>
            <w:r w:rsidRPr="00EA6169">
              <w:rPr>
                <w:rFonts w:ascii="Aptos" w:hAnsi="Aptos"/>
                <w:sz w:val="24"/>
                <w:szCs w:val="24"/>
              </w:rPr>
              <w:br/>
            </w:r>
            <w:r w:rsidRPr="00EA6169">
              <w:rPr>
                <w:rFonts w:ascii="Aptos" w:hAnsi="Aptos"/>
                <w:color w:val="232D37"/>
                <w:sz w:val="24"/>
                <w:szCs w:val="24"/>
              </w:rPr>
              <w:t>CXXFLAGS := -std=c++17 -Wall -Wextra -pedantic -O2</w:t>
            </w:r>
            <w:r w:rsidRPr="00EA6169">
              <w:rPr>
                <w:rFonts w:ascii="Aptos" w:hAnsi="Aptos"/>
                <w:sz w:val="24"/>
                <w:szCs w:val="24"/>
              </w:rPr>
              <w:br/>
            </w:r>
            <w:r w:rsidRPr="00EA6169">
              <w:rPr>
                <w:rFonts w:ascii="Aptos" w:hAnsi="Aptos"/>
                <w:color w:val="232D37"/>
                <w:sz w:val="24"/>
                <w:szCs w:val="24"/>
              </w:rPr>
              <w:t>TARGET := library_app</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.PHONY: all run test clean</w:t>
            </w:r>
            <w:r w:rsidRPr="00EA6169">
              <w:rPr>
                <w:rFonts w:ascii="Aptos" w:hAnsi="Aptos"/>
                <w:sz w:val="24"/>
                <w:szCs w:val="24"/>
              </w:rPr>
              <w:br/>
            </w:r>
            <w:r w:rsidRPr="00EA6169">
              <w:rPr>
                <w:rFonts w:ascii="Aptos" w:hAnsi="Aptos"/>
                <w:color w:val="232D37"/>
                <w:sz w:val="24"/>
                <w:szCs w:val="24"/>
              </w:rPr>
              <w:t>all: $(TARGET)</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$(TARGET): src/main.cpp</w:t>
            </w:r>
            <w:r w:rsidRPr="00EA6169">
              <w:rPr>
                <w:rFonts w:ascii="Aptos" w:hAnsi="Aptos"/>
                <w:sz w:val="24"/>
                <w:szCs w:val="24"/>
              </w:rPr>
              <w:br/>
            </w:r>
            <w:r w:rsidRPr="00EA6169">
              <w:rPr>
                <w:rFonts w:ascii="Aptos" w:hAnsi="Aptos"/>
                <w:color w:val="232D37"/>
                <w:sz w:val="24"/>
                <w:szCs w:val="24"/>
              </w:rPr>
              <w:tab/>
            </w:r>
            <w:r w:rsidRPr="00EA6169">
              <w:rPr>
                <w:rFonts w:ascii="Aptos" w:hAnsi="Aptos"/>
                <w:color w:val="232D37"/>
                <w:sz w:val="24"/>
                <w:szCs w:val="24"/>
              </w:rPr>
              <w:t>$(CXX) $(CXXFLAGS) src/main.cpp -o $(TARGET)</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run: $(TARGET)</w:t>
            </w:r>
            <w:r w:rsidRPr="00EA6169">
              <w:rPr>
                <w:rFonts w:ascii="Aptos" w:hAnsi="Aptos"/>
                <w:sz w:val="24"/>
                <w:szCs w:val="24"/>
              </w:rPr>
              <w:br/>
            </w:r>
            <w:r w:rsidRPr="00EA6169">
              <w:rPr>
                <w:rFonts w:ascii="Aptos" w:hAnsi="Aptos"/>
                <w:color w:val="232D37"/>
                <w:sz w:val="24"/>
                <w:szCs w:val="24"/>
              </w:rPr>
              <w:tab/>
              <w:t>./$(TARGET)</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test:</w:t>
            </w:r>
            <w:r w:rsidRPr="00EA6169">
              <w:rPr>
                <w:rFonts w:ascii="Aptos" w:hAnsi="Aptos"/>
                <w:sz w:val="24"/>
                <w:szCs w:val="24"/>
              </w:rPr>
              <w:br/>
            </w:r>
            <w:r w:rsidRPr="00EA6169">
              <w:rPr>
                <w:rFonts w:ascii="Aptos" w:hAnsi="Aptos"/>
                <w:color w:val="232D37"/>
                <w:sz w:val="24"/>
                <w:szCs w:val="24"/>
              </w:rPr>
              <w:tab/>
              <w:t>$(CXX) $(CXXFLAGS) tests/test_library.cpp -o test_library</w:t>
            </w:r>
            <w:r w:rsidRPr="00EA6169">
              <w:rPr>
                <w:rFonts w:ascii="Aptos" w:hAnsi="Aptos"/>
                <w:sz w:val="24"/>
                <w:szCs w:val="24"/>
              </w:rPr>
              <w:br/>
            </w:r>
            <w:proofErr w:type="gramStart"/>
            <w:r w:rsidRPr="00EA6169">
              <w:rPr>
                <w:rFonts w:ascii="Aptos" w:hAnsi="Aptos"/>
                <w:color w:val="232D37"/>
                <w:sz w:val="24"/>
                <w:szCs w:val="24"/>
              </w:rPr>
              <w:tab/>
              <w:t>./</w:t>
            </w:r>
            <w:proofErr w:type="gramEnd"/>
            <w:r w:rsidRPr="00EA6169">
              <w:rPr>
                <w:rFonts w:ascii="Aptos" w:hAnsi="Aptos"/>
                <w:color w:val="232D37"/>
                <w:sz w:val="24"/>
                <w:szCs w:val="24"/>
              </w:rPr>
              <w:t>test_library</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clean:</w:t>
            </w:r>
            <w:r w:rsidRPr="00EA6169">
              <w:rPr>
                <w:rFonts w:ascii="Aptos" w:hAnsi="Aptos"/>
                <w:sz w:val="24"/>
                <w:szCs w:val="24"/>
              </w:rPr>
              <w:br/>
            </w:r>
            <w:r w:rsidRPr="00EA6169">
              <w:rPr>
                <w:rFonts w:ascii="Aptos" w:hAnsi="Aptos"/>
                <w:color w:val="232D37"/>
                <w:sz w:val="24"/>
                <w:szCs w:val="24"/>
              </w:rPr>
              <w:tab/>
              <w:t>rm -f $(TARGET) test_library</w:t>
            </w:r>
          </w:p>
        </w:tc>
      </w:tr>
    </w:tbl>
    <w:p w14:paraId="46C3480B" w14:textId="77777777" w:rsidR="003979EA" w:rsidRPr="00EA6169" w:rsidRDefault="003979EA">
      <w:pPr>
        <w:rPr>
          <w:rFonts w:ascii="Aptos" w:hAnsi="Aptos"/>
          <w:sz w:val="24"/>
          <w:szCs w:val="24"/>
        </w:rPr>
      </w:pPr>
    </w:p>
    <w:p w14:paraId="4CAFAA4F" w14:textId="77777777" w:rsidR="003979EA" w:rsidRPr="00EA6169" w:rsidRDefault="00CF4EAE">
      <w:pPr>
        <w:rPr>
          <w:rFonts w:ascii="Aptos" w:hAnsi="Aptos"/>
          <w:sz w:val="24"/>
          <w:szCs w:val="24"/>
        </w:rPr>
      </w:pPr>
      <w:r w:rsidRPr="00EA6169">
        <w:rPr>
          <w:rFonts w:ascii="Aptos" w:hAnsi="Aptos"/>
          <w:sz w:val="24"/>
          <w:szCs w:val="24"/>
        </w:rPr>
        <w:lastRenderedPageBreak/>
        <w:t>The Makefile is included here so the report contains the build configuration alongside the program. The source package also contains a separate Makefile that can be used directly.</w:t>
      </w:r>
    </w:p>
    <w:p w14:paraId="0A256A26" w14:textId="77777777" w:rsidR="003979EA" w:rsidRPr="00F82916" w:rsidRDefault="00CF4EAE">
      <w:pPr>
        <w:pStyle w:val="Heading1"/>
        <w:rPr>
          <w:rFonts w:ascii="Aptos" w:hAnsi="Aptos"/>
          <w:sz w:val="28"/>
        </w:rPr>
      </w:pPr>
      <w:r w:rsidRPr="00F82916">
        <w:rPr>
          <w:rFonts w:ascii="Aptos" w:hAnsi="Aptos"/>
          <w:sz w:val="28"/>
        </w:rPr>
        <w:t>19. Test Strategy</w:t>
      </w:r>
    </w:p>
    <w:p w14:paraId="5865F84A" w14:textId="77777777" w:rsidR="003979EA" w:rsidRPr="00EA6169" w:rsidRDefault="00CF4EAE">
      <w:pPr>
        <w:rPr>
          <w:rFonts w:ascii="Aptos" w:hAnsi="Aptos"/>
          <w:sz w:val="24"/>
          <w:szCs w:val="24"/>
        </w:rPr>
      </w:pPr>
      <w:r w:rsidRPr="00EA6169">
        <w:rPr>
          <w:rFonts w:ascii="Aptos" w:hAnsi="Aptos"/>
          <w:sz w:val="24"/>
          <w:szCs w:val="24"/>
        </w:rPr>
        <w:t>The test strategy targets the catalogue's most important invariants: IDs are positive and unique, titles are non-empty, an available item can be issued once, an issued item cannot be issued twice, and only an issued item can be returned.</w:t>
      </w:r>
    </w:p>
    <w:tbl>
      <w:tblPr>
        <w:tblStyle w:val="TableGrid"/>
        <w:tblW w:w="0" w:type="auto"/>
        <w:jc w:val="center"/>
        <w:tblLook w:val="04A0" w:firstRow="1" w:lastRow="0" w:firstColumn="1" w:lastColumn="0" w:noHBand="0" w:noVBand="1"/>
      </w:tblPr>
      <w:tblGrid>
        <w:gridCol w:w="3328"/>
        <w:gridCol w:w="3328"/>
        <w:gridCol w:w="3328"/>
      </w:tblGrid>
      <w:tr w:rsidR="003979EA" w:rsidRPr="00EA6169" w14:paraId="7933113D" w14:textId="77777777">
        <w:trPr>
          <w:jc w:val="center"/>
        </w:trPr>
        <w:tc>
          <w:tcPr>
            <w:tcW w:w="3331" w:type="dxa"/>
            <w:shd w:val="clear" w:color="auto" w:fill="17365D"/>
            <w:vAlign w:val="center"/>
          </w:tcPr>
          <w:p w14:paraId="5AF30978" w14:textId="77777777" w:rsidR="003979EA" w:rsidRPr="00EA6169" w:rsidRDefault="00CF4EAE">
            <w:pPr>
              <w:spacing w:after="20"/>
              <w:rPr>
                <w:rFonts w:ascii="Aptos" w:hAnsi="Aptos"/>
                <w:sz w:val="24"/>
                <w:szCs w:val="24"/>
              </w:rPr>
            </w:pPr>
            <w:r w:rsidRPr="00EA6169">
              <w:rPr>
                <w:rFonts w:ascii="Aptos" w:hAnsi="Aptos"/>
                <w:b/>
                <w:color w:val="FFFFFF"/>
                <w:sz w:val="24"/>
                <w:szCs w:val="24"/>
              </w:rPr>
              <w:t>Test category</w:t>
            </w:r>
          </w:p>
        </w:tc>
        <w:tc>
          <w:tcPr>
            <w:tcW w:w="3331" w:type="dxa"/>
            <w:shd w:val="clear" w:color="auto" w:fill="17365D"/>
            <w:vAlign w:val="center"/>
          </w:tcPr>
          <w:p w14:paraId="38BF3196" w14:textId="77777777" w:rsidR="003979EA" w:rsidRPr="00EA6169" w:rsidRDefault="00CF4EAE">
            <w:pPr>
              <w:spacing w:after="20"/>
              <w:rPr>
                <w:rFonts w:ascii="Aptos" w:hAnsi="Aptos"/>
                <w:sz w:val="24"/>
                <w:szCs w:val="24"/>
              </w:rPr>
            </w:pPr>
            <w:r w:rsidRPr="00EA6169">
              <w:rPr>
                <w:rFonts w:ascii="Aptos" w:hAnsi="Aptos"/>
                <w:b/>
                <w:color w:val="FFFFFF"/>
                <w:sz w:val="24"/>
                <w:szCs w:val="24"/>
              </w:rPr>
              <w:t>Purpose</w:t>
            </w:r>
          </w:p>
        </w:tc>
        <w:tc>
          <w:tcPr>
            <w:tcW w:w="3331" w:type="dxa"/>
            <w:shd w:val="clear" w:color="auto" w:fill="17365D"/>
            <w:vAlign w:val="center"/>
          </w:tcPr>
          <w:p w14:paraId="19DE1E09" w14:textId="77777777" w:rsidR="003979EA" w:rsidRPr="00EA6169" w:rsidRDefault="00CF4EAE">
            <w:pPr>
              <w:spacing w:after="20"/>
              <w:rPr>
                <w:rFonts w:ascii="Aptos" w:hAnsi="Aptos"/>
                <w:sz w:val="24"/>
                <w:szCs w:val="24"/>
              </w:rPr>
            </w:pPr>
            <w:r w:rsidRPr="00EA6169">
              <w:rPr>
                <w:rFonts w:ascii="Aptos" w:hAnsi="Aptos"/>
                <w:b/>
                <w:color w:val="FFFFFF"/>
                <w:sz w:val="24"/>
                <w:szCs w:val="24"/>
              </w:rPr>
              <w:t>Example</w:t>
            </w:r>
          </w:p>
        </w:tc>
      </w:tr>
      <w:tr w:rsidR="003979EA" w:rsidRPr="00EA6169" w14:paraId="29F426B4" w14:textId="77777777">
        <w:trPr>
          <w:jc w:val="center"/>
        </w:trPr>
        <w:tc>
          <w:tcPr>
            <w:tcW w:w="3331" w:type="dxa"/>
            <w:vAlign w:val="center"/>
          </w:tcPr>
          <w:p w14:paraId="3729466C" w14:textId="77777777" w:rsidR="003979EA" w:rsidRPr="00EA6169" w:rsidRDefault="00CF4EAE">
            <w:pPr>
              <w:spacing w:after="20"/>
              <w:rPr>
                <w:rFonts w:ascii="Aptos" w:hAnsi="Aptos"/>
                <w:sz w:val="24"/>
                <w:szCs w:val="24"/>
              </w:rPr>
            </w:pPr>
            <w:r w:rsidRPr="00EA6169">
              <w:rPr>
                <w:rFonts w:ascii="Aptos" w:hAnsi="Aptos"/>
                <w:sz w:val="24"/>
                <w:szCs w:val="24"/>
              </w:rPr>
              <w:t>Positive</w:t>
            </w:r>
          </w:p>
        </w:tc>
        <w:tc>
          <w:tcPr>
            <w:tcW w:w="3331" w:type="dxa"/>
            <w:vAlign w:val="center"/>
          </w:tcPr>
          <w:p w14:paraId="457F816A" w14:textId="77777777" w:rsidR="003979EA" w:rsidRPr="00EA6169" w:rsidRDefault="00CF4EAE">
            <w:pPr>
              <w:spacing w:after="20"/>
              <w:rPr>
                <w:rFonts w:ascii="Aptos" w:hAnsi="Aptos"/>
                <w:sz w:val="24"/>
                <w:szCs w:val="24"/>
              </w:rPr>
            </w:pPr>
            <w:r w:rsidRPr="00EA6169">
              <w:rPr>
                <w:rFonts w:ascii="Aptos" w:hAnsi="Aptos"/>
                <w:sz w:val="24"/>
                <w:szCs w:val="24"/>
              </w:rPr>
              <w:t>Confirm valid actions work</w:t>
            </w:r>
          </w:p>
        </w:tc>
        <w:tc>
          <w:tcPr>
            <w:tcW w:w="3331" w:type="dxa"/>
            <w:vAlign w:val="center"/>
          </w:tcPr>
          <w:p w14:paraId="479493BA" w14:textId="77777777" w:rsidR="003979EA" w:rsidRPr="00EA6169" w:rsidRDefault="00CF4EAE">
            <w:pPr>
              <w:spacing w:after="20"/>
              <w:rPr>
                <w:rFonts w:ascii="Aptos" w:hAnsi="Aptos"/>
                <w:sz w:val="24"/>
                <w:szCs w:val="24"/>
              </w:rPr>
            </w:pPr>
            <w:r w:rsidRPr="00EA6169">
              <w:rPr>
                <w:rFonts w:ascii="Aptos" w:hAnsi="Aptos"/>
                <w:sz w:val="24"/>
                <w:szCs w:val="24"/>
              </w:rPr>
              <w:t>Add item 1; issue item 1; return item 1.</w:t>
            </w:r>
          </w:p>
        </w:tc>
      </w:tr>
      <w:tr w:rsidR="003979EA" w:rsidRPr="00EA6169" w14:paraId="6013AE6A" w14:textId="77777777">
        <w:trPr>
          <w:jc w:val="center"/>
        </w:trPr>
        <w:tc>
          <w:tcPr>
            <w:tcW w:w="3331" w:type="dxa"/>
            <w:shd w:val="clear" w:color="auto" w:fill="F1F4F8"/>
            <w:vAlign w:val="center"/>
          </w:tcPr>
          <w:p w14:paraId="167DA2F5" w14:textId="77777777" w:rsidR="003979EA" w:rsidRPr="00EA6169" w:rsidRDefault="00CF4EAE">
            <w:pPr>
              <w:spacing w:after="20"/>
              <w:rPr>
                <w:rFonts w:ascii="Aptos" w:hAnsi="Aptos"/>
                <w:sz w:val="24"/>
                <w:szCs w:val="24"/>
              </w:rPr>
            </w:pPr>
            <w:r w:rsidRPr="00EA6169">
              <w:rPr>
                <w:rFonts w:ascii="Aptos" w:hAnsi="Aptos"/>
                <w:sz w:val="24"/>
                <w:szCs w:val="24"/>
              </w:rPr>
              <w:t>Negative</w:t>
            </w:r>
          </w:p>
        </w:tc>
        <w:tc>
          <w:tcPr>
            <w:tcW w:w="3331" w:type="dxa"/>
            <w:shd w:val="clear" w:color="auto" w:fill="F1F4F8"/>
            <w:vAlign w:val="center"/>
          </w:tcPr>
          <w:p w14:paraId="6CE14321" w14:textId="77777777" w:rsidR="003979EA" w:rsidRPr="00EA6169" w:rsidRDefault="00CF4EAE">
            <w:pPr>
              <w:spacing w:after="20"/>
              <w:rPr>
                <w:rFonts w:ascii="Aptos" w:hAnsi="Aptos"/>
                <w:sz w:val="24"/>
                <w:szCs w:val="24"/>
              </w:rPr>
            </w:pPr>
            <w:r w:rsidRPr="00EA6169">
              <w:rPr>
                <w:rFonts w:ascii="Aptos" w:hAnsi="Aptos"/>
                <w:sz w:val="24"/>
                <w:szCs w:val="24"/>
              </w:rPr>
              <w:t>Confirm invalid actions are rejected</w:t>
            </w:r>
          </w:p>
        </w:tc>
        <w:tc>
          <w:tcPr>
            <w:tcW w:w="3331" w:type="dxa"/>
            <w:shd w:val="clear" w:color="auto" w:fill="F1F4F8"/>
            <w:vAlign w:val="center"/>
          </w:tcPr>
          <w:p w14:paraId="18D936B0" w14:textId="77777777" w:rsidR="003979EA" w:rsidRPr="00EA6169" w:rsidRDefault="00CF4EAE">
            <w:pPr>
              <w:spacing w:after="20"/>
              <w:rPr>
                <w:rFonts w:ascii="Aptos" w:hAnsi="Aptos"/>
                <w:sz w:val="24"/>
                <w:szCs w:val="24"/>
              </w:rPr>
            </w:pPr>
            <w:r w:rsidRPr="00EA6169">
              <w:rPr>
                <w:rFonts w:ascii="Aptos" w:hAnsi="Aptos"/>
                <w:sz w:val="24"/>
                <w:szCs w:val="24"/>
              </w:rPr>
              <w:t>Duplicate ID; ID 0; empty title.</w:t>
            </w:r>
          </w:p>
        </w:tc>
      </w:tr>
      <w:tr w:rsidR="003979EA" w:rsidRPr="00EA6169" w14:paraId="45EB0559" w14:textId="77777777">
        <w:trPr>
          <w:jc w:val="center"/>
        </w:trPr>
        <w:tc>
          <w:tcPr>
            <w:tcW w:w="3331" w:type="dxa"/>
            <w:vAlign w:val="center"/>
          </w:tcPr>
          <w:p w14:paraId="6E17065A" w14:textId="77777777" w:rsidR="003979EA" w:rsidRPr="00EA6169" w:rsidRDefault="00CF4EAE">
            <w:pPr>
              <w:spacing w:after="20"/>
              <w:rPr>
                <w:rFonts w:ascii="Aptos" w:hAnsi="Aptos"/>
                <w:sz w:val="24"/>
                <w:szCs w:val="24"/>
              </w:rPr>
            </w:pPr>
            <w:r w:rsidRPr="00EA6169">
              <w:rPr>
                <w:rFonts w:ascii="Aptos" w:hAnsi="Aptos"/>
                <w:sz w:val="24"/>
                <w:szCs w:val="24"/>
              </w:rPr>
              <w:t>State transition</w:t>
            </w:r>
          </w:p>
        </w:tc>
        <w:tc>
          <w:tcPr>
            <w:tcW w:w="3331" w:type="dxa"/>
            <w:vAlign w:val="center"/>
          </w:tcPr>
          <w:p w14:paraId="045B8F7A" w14:textId="77777777" w:rsidR="003979EA" w:rsidRPr="00EA6169" w:rsidRDefault="00CF4EAE">
            <w:pPr>
              <w:spacing w:after="20"/>
              <w:rPr>
                <w:rFonts w:ascii="Aptos" w:hAnsi="Aptos"/>
                <w:sz w:val="24"/>
                <w:szCs w:val="24"/>
              </w:rPr>
            </w:pPr>
            <w:r w:rsidRPr="00EA6169">
              <w:rPr>
                <w:rFonts w:ascii="Aptos" w:hAnsi="Aptos"/>
                <w:sz w:val="24"/>
                <w:szCs w:val="24"/>
              </w:rPr>
              <w:t>Verify status and issued count</w:t>
            </w:r>
          </w:p>
        </w:tc>
        <w:tc>
          <w:tcPr>
            <w:tcW w:w="3331" w:type="dxa"/>
            <w:vAlign w:val="center"/>
          </w:tcPr>
          <w:p w14:paraId="479BFAA2" w14:textId="77777777" w:rsidR="003979EA" w:rsidRPr="00EA6169" w:rsidRDefault="00CF4EAE">
            <w:pPr>
              <w:spacing w:after="20"/>
              <w:rPr>
                <w:rFonts w:ascii="Aptos" w:hAnsi="Aptos"/>
                <w:sz w:val="24"/>
                <w:szCs w:val="24"/>
              </w:rPr>
            </w:pPr>
            <w:r w:rsidRPr="00EA6169">
              <w:rPr>
                <w:rFonts w:ascii="Aptos" w:hAnsi="Aptos"/>
                <w:sz w:val="24"/>
                <w:szCs w:val="24"/>
              </w:rPr>
              <w:t xml:space="preserve">Issue then </w:t>
            </w:r>
            <w:proofErr w:type="gramStart"/>
            <w:r w:rsidRPr="00EA6169">
              <w:rPr>
                <w:rFonts w:ascii="Aptos" w:hAnsi="Aptos"/>
                <w:sz w:val="24"/>
                <w:szCs w:val="24"/>
              </w:rPr>
              <w:t>return</w:t>
            </w:r>
            <w:proofErr w:type="gramEnd"/>
            <w:r w:rsidRPr="00EA6169">
              <w:rPr>
                <w:rFonts w:ascii="Aptos" w:hAnsi="Aptos"/>
                <w:sz w:val="24"/>
                <w:szCs w:val="24"/>
              </w:rPr>
              <w:t xml:space="preserve"> the same item.</w:t>
            </w:r>
          </w:p>
        </w:tc>
      </w:tr>
      <w:tr w:rsidR="003979EA" w:rsidRPr="00EA6169" w14:paraId="75DB2327" w14:textId="77777777">
        <w:trPr>
          <w:jc w:val="center"/>
        </w:trPr>
        <w:tc>
          <w:tcPr>
            <w:tcW w:w="3331" w:type="dxa"/>
            <w:shd w:val="clear" w:color="auto" w:fill="F1F4F8"/>
            <w:vAlign w:val="center"/>
          </w:tcPr>
          <w:p w14:paraId="643901C5" w14:textId="77777777" w:rsidR="003979EA" w:rsidRPr="00EA6169" w:rsidRDefault="00CF4EAE">
            <w:pPr>
              <w:spacing w:after="20"/>
              <w:rPr>
                <w:rFonts w:ascii="Aptos" w:hAnsi="Aptos"/>
                <w:sz w:val="24"/>
                <w:szCs w:val="24"/>
              </w:rPr>
            </w:pPr>
            <w:r w:rsidRPr="00EA6169">
              <w:rPr>
                <w:rFonts w:ascii="Aptos" w:hAnsi="Aptos"/>
                <w:sz w:val="24"/>
                <w:szCs w:val="24"/>
              </w:rPr>
              <w:t>Boundary</w:t>
            </w:r>
          </w:p>
        </w:tc>
        <w:tc>
          <w:tcPr>
            <w:tcW w:w="3331" w:type="dxa"/>
            <w:shd w:val="clear" w:color="auto" w:fill="F1F4F8"/>
            <w:vAlign w:val="center"/>
          </w:tcPr>
          <w:p w14:paraId="7A05C59E" w14:textId="77777777" w:rsidR="003979EA" w:rsidRPr="00EA6169" w:rsidRDefault="00CF4EAE">
            <w:pPr>
              <w:spacing w:after="20"/>
              <w:rPr>
                <w:rFonts w:ascii="Aptos" w:hAnsi="Aptos"/>
                <w:sz w:val="24"/>
                <w:szCs w:val="24"/>
              </w:rPr>
            </w:pPr>
            <w:r w:rsidRPr="00EA6169">
              <w:rPr>
                <w:rFonts w:ascii="Aptos" w:hAnsi="Aptos"/>
                <w:sz w:val="24"/>
                <w:szCs w:val="24"/>
              </w:rPr>
              <w:t>Verify missing records are rejected</w:t>
            </w:r>
          </w:p>
        </w:tc>
        <w:tc>
          <w:tcPr>
            <w:tcW w:w="3331" w:type="dxa"/>
            <w:shd w:val="clear" w:color="auto" w:fill="F1F4F8"/>
            <w:vAlign w:val="center"/>
          </w:tcPr>
          <w:p w14:paraId="4A7B438C" w14:textId="77777777" w:rsidR="003979EA" w:rsidRPr="00EA6169" w:rsidRDefault="00CF4EAE">
            <w:pPr>
              <w:spacing w:after="20"/>
              <w:rPr>
                <w:rFonts w:ascii="Aptos" w:hAnsi="Aptos"/>
                <w:sz w:val="24"/>
                <w:szCs w:val="24"/>
              </w:rPr>
            </w:pPr>
            <w:r w:rsidRPr="00EA6169">
              <w:rPr>
                <w:rFonts w:ascii="Aptos" w:hAnsi="Aptos"/>
                <w:sz w:val="24"/>
                <w:szCs w:val="24"/>
              </w:rPr>
              <w:t>Attempt to issue ID 999.</w:t>
            </w:r>
          </w:p>
        </w:tc>
      </w:tr>
      <w:tr w:rsidR="003979EA" w:rsidRPr="00EA6169" w14:paraId="2B1AF8A4" w14:textId="77777777">
        <w:trPr>
          <w:jc w:val="center"/>
        </w:trPr>
        <w:tc>
          <w:tcPr>
            <w:tcW w:w="3331" w:type="dxa"/>
            <w:vAlign w:val="center"/>
          </w:tcPr>
          <w:p w14:paraId="72E09271" w14:textId="77777777" w:rsidR="003979EA" w:rsidRPr="00EA6169" w:rsidRDefault="00CF4EAE">
            <w:pPr>
              <w:spacing w:after="20"/>
              <w:rPr>
                <w:rFonts w:ascii="Aptos" w:hAnsi="Aptos"/>
                <w:sz w:val="24"/>
                <w:szCs w:val="24"/>
              </w:rPr>
            </w:pPr>
            <w:r w:rsidRPr="00EA6169">
              <w:rPr>
                <w:rFonts w:ascii="Aptos" w:hAnsi="Aptos"/>
                <w:sz w:val="24"/>
                <w:szCs w:val="24"/>
              </w:rPr>
              <w:t>Integration extension</w:t>
            </w:r>
          </w:p>
        </w:tc>
        <w:tc>
          <w:tcPr>
            <w:tcW w:w="3331" w:type="dxa"/>
            <w:vAlign w:val="center"/>
          </w:tcPr>
          <w:p w14:paraId="2C5EDBE2" w14:textId="77777777" w:rsidR="003979EA" w:rsidRPr="00EA6169" w:rsidRDefault="00CF4EAE">
            <w:pPr>
              <w:spacing w:after="20"/>
              <w:rPr>
                <w:rFonts w:ascii="Aptos" w:hAnsi="Aptos"/>
                <w:sz w:val="24"/>
                <w:szCs w:val="24"/>
              </w:rPr>
            </w:pPr>
            <w:r w:rsidRPr="00EA6169">
              <w:rPr>
                <w:rFonts w:ascii="Aptos" w:hAnsi="Aptos"/>
                <w:sz w:val="24"/>
                <w:szCs w:val="24"/>
              </w:rPr>
              <w:t>Verify file continuity</w:t>
            </w:r>
          </w:p>
        </w:tc>
        <w:tc>
          <w:tcPr>
            <w:tcW w:w="3331" w:type="dxa"/>
            <w:vAlign w:val="center"/>
          </w:tcPr>
          <w:p w14:paraId="4E26370E" w14:textId="77777777" w:rsidR="003979EA" w:rsidRPr="00EA6169" w:rsidRDefault="00CF4EAE">
            <w:pPr>
              <w:spacing w:after="20"/>
              <w:rPr>
                <w:rFonts w:ascii="Aptos" w:hAnsi="Aptos"/>
                <w:sz w:val="24"/>
                <w:szCs w:val="24"/>
              </w:rPr>
            </w:pPr>
            <w:r w:rsidRPr="00EA6169">
              <w:rPr>
                <w:rFonts w:ascii="Aptos" w:hAnsi="Aptos"/>
                <w:sz w:val="24"/>
                <w:szCs w:val="24"/>
              </w:rPr>
              <w:t>Save, reload, compare all records.</w:t>
            </w:r>
          </w:p>
        </w:tc>
      </w:tr>
    </w:tbl>
    <w:p w14:paraId="44C17C47" w14:textId="77777777" w:rsidR="003979EA" w:rsidRPr="00EA6169" w:rsidRDefault="003979EA">
      <w:pPr>
        <w:rPr>
          <w:rFonts w:ascii="Aptos" w:hAnsi="Aptos"/>
          <w:sz w:val="24"/>
          <w:szCs w:val="24"/>
        </w:rPr>
      </w:pPr>
    </w:p>
    <w:p w14:paraId="4DC97B52" w14:textId="77777777" w:rsidR="003979EA" w:rsidRPr="00EA6169" w:rsidRDefault="00CF4EAE">
      <w:pPr>
        <w:rPr>
          <w:rFonts w:ascii="Aptos" w:hAnsi="Aptos"/>
          <w:sz w:val="24"/>
          <w:szCs w:val="24"/>
        </w:rPr>
      </w:pPr>
      <w:r w:rsidRPr="00EA6169">
        <w:rPr>
          <w:rFonts w:ascii="Aptos" w:hAnsi="Aptos"/>
          <w:sz w:val="24"/>
          <w:szCs w:val="24"/>
        </w:rPr>
        <w:t xml:space="preserve">The included test program uses assertions to keep the dependency footprint small. It tests the core rules through a compact test model rather than linking directly against the interactive </w:t>
      </w:r>
      <w:proofErr w:type="gramStart"/>
      <w:r w:rsidRPr="00EA6169">
        <w:rPr>
          <w:rFonts w:ascii="Aptos" w:hAnsi="Aptos"/>
          <w:sz w:val="24"/>
          <w:szCs w:val="24"/>
        </w:rPr>
        <w:t>main(</w:t>
      </w:r>
      <w:proofErr w:type="gramEnd"/>
      <w:r w:rsidRPr="00EA6169">
        <w:rPr>
          <w:rFonts w:ascii="Aptos" w:hAnsi="Aptos"/>
          <w:sz w:val="24"/>
          <w:szCs w:val="24"/>
        </w:rPr>
        <w:t>) function. A future version should refactor the production Library class into a reusable module and test that exact class directly.</w:t>
      </w:r>
    </w:p>
    <w:p w14:paraId="458CD63A" w14:textId="77777777" w:rsidR="003979EA" w:rsidRPr="00F82916" w:rsidRDefault="00CF4EAE">
      <w:pPr>
        <w:pStyle w:val="Heading1"/>
        <w:rPr>
          <w:rFonts w:ascii="Aptos" w:hAnsi="Aptos"/>
          <w:sz w:val="28"/>
        </w:rPr>
      </w:pPr>
      <w:r w:rsidRPr="00F82916">
        <w:rPr>
          <w:rFonts w:ascii="Aptos" w:hAnsi="Aptos"/>
          <w:sz w:val="28"/>
        </w:rPr>
        <w:t>20. Unit Test Program — Complete Listing</w:t>
      </w:r>
    </w:p>
    <w:tbl>
      <w:tblPr>
        <w:tblStyle w:val="TableGrid"/>
        <w:tblW w:w="0" w:type="auto"/>
        <w:tblLook w:val="04A0" w:firstRow="1" w:lastRow="0" w:firstColumn="1" w:lastColumn="0" w:noHBand="0" w:noVBand="1"/>
      </w:tblPr>
      <w:tblGrid>
        <w:gridCol w:w="9984"/>
      </w:tblGrid>
      <w:tr w:rsidR="003979EA" w:rsidRPr="00EA6169" w14:paraId="6139A509" w14:textId="77777777">
        <w:tc>
          <w:tcPr>
            <w:tcW w:w="9994" w:type="dxa"/>
            <w:shd w:val="clear" w:color="auto" w:fill="F4F6F8"/>
          </w:tcPr>
          <w:p w14:paraId="470335F4" w14:textId="77777777" w:rsidR="003979EA" w:rsidRPr="00EA6169" w:rsidRDefault="00CF4EAE">
            <w:pPr>
              <w:spacing w:after="0"/>
              <w:rPr>
                <w:rFonts w:ascii="Aptos" w:hAnsi="Aptos"/>
                <w:sz w:val="24"/>
                <w:szCs w:val="24"/>
              </w:rPr>
            </w:pPr>
            <w:r w:rsidRPr="00EA6169">
              <w:rPr>
                <w:rFonts w:ascii="Aptos" w:hAnsi="Aptos"/>
                <w:color w:val="232D37"/>
                <w:sz w:val="24"/>
                <w:szCs w:val="24"/>
              </w:rPr>
              <w:t>#include &lt;cassert&gt;</w:t>
            </w:r>
            <w:r w:rsidRPr="00EA6169">
              <w:rPr>
                <w:rFonts w:ascii="Aptos" w:hAnsi="Aptos"/>
                <w:sz w:val="24"/>
                <w:szCs w:val="24"/>
              </w:rPr>
              <w:br/>
            </w:r>
            <w:r w:rsidRPr="00EA6169">
              <w:rPr>
                <w:rFonts w:ascii="Aptos" w:hAnsi="Aptos"/>
                <w:color w:val="232D37"/>
                <w:sz w:val="24"/>
                <w:szCs w:val="24"/>
              </w:rPr>
              <w:t>#include &lt;iostream&gt;</w:t>
            </w:r>
            <w:r w:rsidRPr="00EA6169">
              <w:rPr>
                <w:rFonts w:ascii="Aptos" w:hAnsi="Aptos"/>
                <w:sz w:val="24"/>
                <w:szCs w:val="24"/>
              </w:rPr>
              <w:br/>
            </w:r>
            <w:r w:rsidRPr="00EA6169">
              <w:rPr>
                <w:rFonts w:ascii="Aptos" w:hAnsi="Aptos"/>
                <w:color w:val="232D37"/>
                <w:sz w:val="24"/>
                <w:szCs w:val="24"/>
              </w:rPr>
              <w:t>#include &lt;map&gt;</w:t>
            </w:r>
            <w:r w:rsidRPr="00EA6169">
              <w:rPr>
                <w:rFonts w:ascii="Aptos" w:hAnsi="Aptos"/>
                <w:sz w:val="24"/>
                <w:szCs w:val="24"/>
              </w:rPr>
              <w:br/>
            </w:r>
            <w:r w:rsidRPr="00EA6169">
              <w:rPr>
                <w:rFonts w:ascii="Aptos" w:hAnsi="Aptos"/>
                <w:color w:val="232D37"/>
                <w:sz w:val="24"/>
                <w:szCs w:val="24"/>
              </w:rPr>
              <w:t>#include &lt;set&gt;</w:t>
            </w:r>
            <w:r w:rsidRPr="00EA6169">
              <w:rPr>
                <w:rFonts w:ascii="Aptos" w:hAnsi="Aptos"/>
                <w:sz w:val="24"/>
                <w:szCs w:val="24"/>
              </w:rPr>
              <w:br/>
            </w:r>
            <w:r w:rsidRPr="00EA6169">
              <w:rPr>
                <w:rFonts w:ascii="Aptos" w:hAnsi="Aptos"/>
                <w:color w:val="232D37"/>
                <w:sz w:val="24"/>
                <w:szCs w:val="24"/>
              </w:rPr>
              <w:t>#include &lt;string&gt;</w:t>
            </w:r>
            <w:r w:rsidRPr="00EA6169">
              <w:rPr>
                <w:rFonts w:ascii="Aptos" w:hAnsi="Aptos"/>
                <w:sz w:val="24"/>
                <w:szCs w:val="24"/>
              </w:rPr>
              <w:br/>
            </w:r>
            <w:r w:rsidRPr="00EA6169">
              <w:rPr>
                <w:rFonts w:ascii="Aptos" w:hAnsi="Aptos"/>
                <w:color w:val="232D37"/>
                <w:sz w:val="24"/>
                <w:szCs w:val="24"/>
              </w:rPr>
              <w:t>using namespace std;</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struct Item {</w:t>
            </w:r>
            <w:r w:rsidRPr="00EA6169">
              <w:rPr>
                <w:rFonts w:ascii="Aptos" w:hAnsi="Aptos"/>
                <w:sz w:val="24"/>
                <w:szCs w:val="24"/>
              </w:rPr>
              <w:br/>
            </w:r>
            <w:r w:rsidRPr="00EA6169">
              <w:rPr>
                <w:rFonts w:ascii="Aptos" w:hAnsi="Aptos"/>
                <w:color w:val="232D37"/>
                <w:sz w:val="24"/>
                <w:szCs w:val="24"/>
              </w:rPr>
              <w:t xml:space="preserve">    int id;</w:t>
            </w:r>
            <w:r w:rsidRPr="00EA6169">
              <w:rPr>
                <w:rFonts w:ascii="Aptos" w:hAnsi="Aptos"/>
                <w:sz w:val="24"/>
                <w:szCs w:val="24"/>
              </w:rPr>
              <w:br/>
            </w:r>
            <w:r w:rsidRPr="00EA6169">
              <w:rPr>
                <w:rFonts w:ascii="Aptos" w:hAnsi="Aptos"/>
                <w:color w:val="232D37"/>
                <w:sz w:val="24"/>
                <w:szCs w:val="24"/>
              </w:rPr>
              <w:t xml:space="preserve">    string title;</w:t>
            </w:r>
            <w:r w:rsidRPr="00EA6169">
              <w:rPr>
                <w:rFonts w:ascii="Aptos" w:hAnsi="Aptos"/>
                <w:sz w:val="24"/>
                <w:szCs w:val="24"/>
              </w:rPr>
              <w:br/>
            </w:r>
            <w:r w:rsidRPr="00EA6169">
              <w:rPr>
                <w:rFonts w:ascii="Aptos" w:hAnsi="Aptos"/>
                <w:color w:val="232D37"/>
                <w:sz w:val="24"/>
                <w:szCs w:val="24"/>
              </w:rPr>
              <w:t xml:space="preserve">    bool issued = false;</w:t>
            </w:r>
            <w:r w:rsidRPr="00EA6169">
              <w:rPr>
                <w:rFonts w:ascii="Aptos" w:hAnsi="Aptos"/>
                <w:sz w:val="24"/>
                <w:szCs w:val="24"/>
              </w:rPr>
              <w:br/>
            </w:r>
            <w:r w:rsidRPr="00EA6169">
              <w:rPr>
                <w:rFonts w:ascii="Aptos" w:hAnsi="Aptos"/>
                <w:color w:val="232D37"/>
                <w:sz w:val="24"/>
                <w:szCs w:val="24"/>
              </w:rPr>
              <w:t xml:space="preserve">    Item(int itemId, string itemTitle) : id(itemId), title(std::move(itemTitle)) {}</w:t>
            </w:r>
            <w:r w:rsidRPr="00EA6169">
              <w:rPr>
                <w:rFonts w:ascii="Aptos" w:hAnsi="Aptos"/>
                <w:sz w:val="24"/>
                <w:szCs w:val="24"/>
              </w:rPr>
              <w:br/>
            </w:r>
            <w:r w:rsidRPr="00EA6169">
              <w:rPr>
                <w:rFonts w:ascii="Aptos" w:hAnsi="Aptos"/>
                <w:color w:val="232D37"/>
                <w:sz w:val="24"/>
                <w:szCs w:val="24"/>
              </w:rPr>
              <w:t>};</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class TestLibrary {</w:t>
            </w:r>
            <w:r w:rsidRPr="00EA6169">
              <w:rPr>
                <w:rFonts w:ascii="Aptos" w:hAnsi="Aptos"/>
                <w:sz w:val="24"/>
                <w:szCs w:val="24"/>
              </w:rPr>
              <w:br/>
            </w:r>
            <w:r w:rsidRPr="00EA6169">
              <w:rPr>
                <w:rFonts w:ascii="Aptos" w:hAnsi="Aptos"/>
                <w:color w:val="232D37"/>
                <w:sz w:val="24"/>
                <w:szCs w:val="24"/>
              </w:rPr>
              <w:t xml:space="preserve">    map&lt;int, Item&gt; items;</w:t>
            </w:r>
            <w:r w:rsidRPr="00EA6169">
              <w:rPr>
                <w:rFonts w:ascii="Aptos" w:hAnsi="Aptos"/>
                <w:sz w:val="24"/>
                <w:szCs w:val="24"/>
              </w:rPr>
              <w:br/>
            </w:r>
            <w:r w:rsidRPr="00EA6169">
              <w:rPr>
                <w:rFonts w:ascii="Aptos" w:hAnsi="Aptos"/>
                <w:color w:val="232D37"/>
                <w:sz w:val="24"/>
                <w:szCs w:val="24"/>
              </w:rPr>
              <w:t xml:space="preserve">    set&lt;int&gt; issued;</w:t>
            </w:r>
            <w:r w:rsidRPr="00EA6169">
              <w:rPr>
                <w:rFonts w:ascii="Aptos" w:hAnsi="Aptos"/>
                <w:sz w:val="24"/>
                <w:szCs w:val="24"/>
              </w:rPr>
              <w:br/>
            </w:r>
            <w:r w:rsidRPr="00EA6169">
              <w:rPr>
                <w:rFonts w:ascii="Aptos" w:hAnsi="Aptos"/>
                <w:color w:val="232D37"/>
                <w:sz w:val="24"/>
                <w:szCs w:val="24"/>
              </w:rPr>
              <w:lastRenderedPageBreak/>
              <w:t>public:</w:t>
            </w:r>
            <w:r w:rsidRPr="00EA6169">
              <w:rPr>
                <w:rFonts w:ascii="Aptos" w:hAnsi="Aptos"/>
                <w:sz w:val="24"/>
                <w:szCs w:val="24"/>
              </w:rPr>
              <w:br/>
            </w:r>
            <w:r w:rsidRPr="00EA6169">
              <w:rPr>
                <w:rFonts w:ascii="Aptos" w:hAnsi="Aptos"/>
                <w:color w:val="232D37"/>
                <w:sz w:val="24"/>
                <w:szCs w:val="24"/>
              </w:rPr>
              <w:t xml:space="preserve">    bool add(const Item&amp; item) {</w:t>
            </w:r>
            <w:r w:rsidRPr="00EA6169">
              <w:rPr>
                <w:rFonts w:ascii="Aptos" w:hAnsi="Aptos"/>
                <w:sz w:val="24"/>
                <w:szCs w:val="24"/>
              </w:rPr>
              <w:br/>
            </w:r>
            <w:r w:rsidRPr="00EA6169">
              <w:rPr>
                <w:rFonts w:ascii="Aptos" w:hAnsi="Aptos"/>
                <w:color w:val="232D37"/>
                <w:sz w:val="24"/>
                <w:szCs w:val="24"/>
              </w:rPr>
              <w:t xml:space="preserve">        if (item.id &lt;= 0 || item.title.empty() || items.count(item.id)) return false;</w:t>
            </w:r>
            <w:r w:rsidRPr="00EA6169">
              <w:rPr>
                <w:rFonts w:ascii="Aptos" w:hAnsi="Aptos"/>
                <w:sz w:val="24"/>
                <w:szCs w:val="24"/>
              </w:rPr>
              <w:br/>
            </w:r>
            <w:r w:rsidRPr="00EA6169">
              <w:rPr>
                <w:rFonts w:ascii="Aptos" w:hAnsi="Aptos"/>
                <w:color w:val="232D37"/>
                <w:sz w:val="24"/>
                <w:szCs w:val="24"/>
              </w:rPr>
              <w:t xml:space="preserve">        items.emplace(item.id, item);</w:t>
            </w:r>
            <w:r w:rsidRPr="00EA6169">
              <w:rPr>
                <w:rFonts w:ascii="Aptos" w:hAnsi="Aptos"/>
                <w:sz w:val="24"/>
                <w:szCs w:val="24"/>
              </w:rPr>
              <w:br/>
            </w:r>
            <w:r w:rsidRPr="00EA6169">
              <w:rPr>
                <w:rFonts w:ascii="Aptos" w:hAnsi="Aptos"/>
                <w:color w:val="232D37"/>
                <w:sz w:val="24"/>
                <w:szCs w:val="24"/>
              </w:rPr>
              <w:t xml:space="preserve">        return true;</w:t>
            </w:r>
            <w:r w:rsidRPr="00EA6169">
              <w:rPr>
                <w:rFonts w:ascii="Aptos" w:hAnsi="Aptos"/>
                <w:sz w:val="24"/>
                <w:szCs w:val="24"/>
              </w:rPr>
              <w:br/>
            </w:r>
            <w:r w:rsidRPr="00EA6169">
              <w:rPr>
                <w:rFonts w:ascii="Aptos" w:hAnsi="Aptos"/>
                <w:color w:val="232D37"/>
                <w:sz w:val="24"/>
                <w:szCs w:val="24"/>
              </w:rPr>
              <w:t xml:space="preserve">    }</w:t>
            </w:r>
            <w:r w:rsidRPr="00EA6169">
              <w:rPr>
                <w:rFonts w:ascii="Aptos" w:hAnsi="Aptos"/>
                <w:sz w:val="24"/>
                <w:szCs w:val="24"/>
              </w:rPr>
              <w:br/>
            </w:r>
            <w:r w:rsidRPr="00EA6169">
              <w:rPr>
                <w:rFonts w:ascii="Aptos" w:hAnsi="Aptos"/>
                <w:color w:val="232D37"/>
                <w:sz w:val="24"/>
                <w:szCs w:val="24"/>
              </w:rPr>
              <w:t xml:space="preserve">    bool issue(int id) {</w:t>
            </w:r>
            <w:r w:rsidRPr="00EA6169">
              <w:rPr>
                <w:rFonts w:ascii="Aptos" w:hAnsi="Aptos"/>
                <w:sz w:val="24"/>
                <w:szCs w:val="24"/>
              </w:rPr>
              <w:br/>
            </w:r>
            <w:r w:rsidRPr="00EA6169">
              <w:rPr>
                <w:rFonts w:ascii="Aptos" w:hAnsi="Aptos"/>
                <w:color w:val="232D37"/>
                <w:sz w:val="24"/>
                <w:szCs w:val="24"/>
              </w:rPr>
              <w:t xml:space="preserve">        auto it = items.find(id);</w:t>
            </w:r>
            <w:r w:rsidRPr="00EA6169">
              <w:rPr>
                <w:rFonts w:ascii="Aptos" w:hAnsi="Aptos"/>
                <w:sz w:val="24"/>
                <w:szCs w:val="24"/>
              </w:rPr>
              <w:br/>
            </w:r>
            <w:r w:rsidRPr="00EA6169">
              <w:rPr>
                <w:rFonts w:ascii="Aptos" w:hAnsi="Aptos"/>
                <w:color w:val="232D37"/>
                <w:sz w:val="24"/>
                <w:szCs w:val="24"/>
              </w:rPr>
              <w:t xml:space="preserve">        if (it == items.end() || it-&gt;second.issued) return false;</w:t>
            </w:r>
            <w:r w:rsidRPr="00EA6169">
              <w:rPr>
                <w:rFonts w:ascii="Aptos" w:hAnsi="Aptos"/>
                <w:sz w:val="24"/>
                <w:szCs w:val="24"/>
              </w:rPr>
              <w:br/>
            </w:r>
            <w:r w:rsidRPr="00EA6169">
              <w:rPr>
                <w:rFonts w:ascii="Aptos" w:hAnsi="Aptos"/>
                <w:color w:val="232D37"/>
                <w:sz w:val="24"/>
                <w:szCs w:val="24"/>
              </w:rPr>
              <w:t xml:space="preserve">        it-&gt;second.issued = true;</w:t>
            </w:r>
            <w:r w:rsidRPr="00EA6169">
              <w:rPr>
                <w:rFonts w:ascii="Aptos" w:hAnsi="Aptos"/>
                <w:sz w:val="24"/>
                <w:szCs w:val="24"/>
              </w:rPr>
              <w:br/>
            </w:r>
            <w:r w:rsidRPr="00EA6169">
              <w:rPr>
                <w:rFonts w:ascii="Aptos" w:hAnsi="Aptos"/>
                <w:color w:val="232D37"/>
                <w:sz w:val="24"/>
                <w:szCs w:val="24"/>
              </w:rPr>
              <w:t xml:space="preserve">        issued.insert(id);</w:t>
            </w:r>
            <w:r w:rsidRPr="00EA6169">
              <w:rPr>
                <w:rFonts w:ascii="Aptos" w:hAnsi="Aptos"/>
                <w:sz w:val="24"/>
                <w:szCs w:val="24"/>
              </w:rPr>
              <w:br/>
            </w:r>
            <w:r w:rsidRPr="00EA6169">
              <w:rPr>
                <w:rFonts w:ascii="Aptos" w:hAnsi="Aptos"/>
                <w:color w:val="232D37"/>
                <w:sz w:val="24"/>
                <w:szCs w:val="24"/>
              </w:rPr>
              <w:t xml:space="preserve">        return true;</w:t>
            </w:r>
            <w:r w:rsidRPr="00EA6169">
              <w:rPr>
                <w:rFonts w:ascii="Aptos" w:hAnsi="Aptos"/>
                <w:sz w:val="24"/>
                <w:szCs w:val="24"/>
              </w:rPr>
              <w:br/>
            </w:r>
            <w:r w:rsidRPr="00EA6169">
              <w:rPr>
                <w:rFonts w:ascii="Aptos" w:hAnsi="Aptos"/>
                <w:color w:val="232D37"/>
                <w:sz w:val="24"/>
                <w:szCs w:val="24"/>
              </w:rPr>
              <w:t xml:space="preserve">    }</w:t>
            </w:r>
            <w:r w:rsidRPr="00EA6169">
              <w:rPr>
                <w:rFonts w:ascii="Aptos" w:hAnsi="Aptos"/>
                <w:sz w:val="24"/>
                <w:szCs w:val="24"/>
              </w:rPr>
              <w:br/>
            </w:r>
            <w:r w:rsidRPr="00EA6169">
              <w:rPr>
                <w:rFonts w:ascii="Aptos" w:hAnsi="Aptos"/>
                <w:color w:val="232D37"/>
                <w:sz w:val="24"/>
                <w:szCs w:val="24"/>
              </w:rPr>
              <w:t xml:space="preserve">    bool giveBack(int id) {</w:t>
            </w:r>
            <w:r w:rsidRPr="00EA6169">
              <w:rPr>
                <w:rFonts w:ascii="Aptos" w:hAnsi="Aptos"/>
                <w:sz w:val="24"/>
                <w:szCs w:val="24"/>
              </w:rPr>
              <w:br/>
            </w:r>
            <w:r w:rsidRPr="00EA6169">
              <w:rPr>
                <w:rFonts w:ascii="Aptos" w:hAnsi="Aptos"/>
                <w:color w:val="232D37"/>
                <w:sz w:val="24"/>
                <w:szCs w:val="24"/>
              </w:rPr>
              <w:t xml:space="preserve">        auto it = items.find(id);</w:t>
            </w:r>
            <w:r w:rsidRPr="00EA6169">
              <w:rPr>
                <w:rFonts w:ascii="Aptos" w:hAnsi="Aptos"/>
                <w:sz w:val="24"/>
                <w:szCs w:val="24"/>
              </w:rPr>
              <w:br/>
            </w:r>
            <w:r w:rsidRPr="00EA6169">
              <w:rPr>
                <w:rFonts w:ascii="Aptos" w:hAnsi="Aptos"/>
                <w:color w:val="232D37"/>
                <w:sz w:val="24"/>
                <w:szCs w:val="24"/>
              </w:rPr>
              <w:t xml:space="preserve">        if (it == items.end() || !it-&gt;second.issued) return false;</w:t>
            </w:r>
            <w:r w:rsidRPr="00EA6169">
              <w:rPr>
                <w:rFonts w:ascii="Aptos" w:hAnsi="Aptos"/>
                <w:sz w:val="24"/>
                <w:szCs w:val="24"/>
              </w:rPr>
              <w:br/>
            </w:r>
            <w:r w:rsidRPr="00EA6169">
              <w:rPr>
                <w:rFonts w:ascii="Aptos" w:hAnsi="Aptos"/>
                <w:color w:val="232D37"/>
                <w:sz w:val="24"/>
                <w:szCs w:val="24"/>
              </w:rPr>
              <w:t xml:space="preserve">        it-&gt;second.issued = false;</w:t>
            </w:r>
            <w:r w:rsidRPr="00EA6169">
              <w:rPr>
                <w:rFonts w:ascii="Aptos" w:hAnsi="Aptos"/>
                <w:sz w:val="24"/>
                <w:szCs w:val="24"/>
              </w:rPr>
              <w:br/>
            </w:r>
            <w:r w:rsidRPr="00EA6169">
              <w:rPr>
                <w:rFonts w:ascii="Aptos" w:hAnsi="Aptos"/>
                <w:color w:val="232D37"/>
                <w:sz w:val="24"/>
                <w:szCs w:val="24"/>
              </w:rPr>
              <w:t xml:space="preserve">        issued.erase(id);</w:t>
            </w:r>
            <w:r w:rsidRPr="00EA6169">
              <w:rPr>
                <w:rFonts w:ascii="Aptos" w:hAnsi="Aptos"/>
                <w:sz w:val="24"/>
                <w:szCs w:val="24"/>
              </w:rPr>
              <w:br/>
            </w:r>
            <w:r w:rsidRPr="00EA6169">
              <w:rPr>
                <w:rFonts w:ascii="Aptos" w:hAnsi="Aptos"/>
                <w:color w:val="232D37"/>
                <w:sz w:val="24"/>
                <w:szCs w:val="24"/>
              </w:rPr>
              <w:t xml:space="preserve">        return true;</w:t>
            </w:r>
            <w:r w:rsidRPr="00EA6169">
              <w:rPr>
                <w:rFonts w:ascii="Aptos" w:hAnsi="Aptos"/>
                <w:sz w:val="24"/>
                <w:szCs w:val="24"/>
              </w:rPr>
              <w:br/>
            </w:r>
            <w:r w:rsidRPr="00EA6169">
              <w:rPr>
                <w:rFonts w:ascii="Aptos" w:hAnsi="Aptos"/>
                <w:color w:val="232D37"/>
                <w:sz w:val="24"/>
                <w:szCs w:val="24"/>
              </w:rPr>
              <w:t xml:space="preserve">    }</w:t>
            </w:r>
            <w:r w:rsidRPr="00EA6169">
              <w:rPr>
                <w:rFonts w:ascii="Aptos" w:hAnsi="Aptos"/>
                <w:sz w:val="24"/>
                <w:szCs w:val="24"/>
              </w:rPr>
              <w:br/>
            </w:r>
            <w:r w:rsidRPr="00EA6169">
              <w:rPr>
                <w:rFonts w:ascii="Aptos" w:hAnsi="Aptos"/>
                <w:color w:val="232D37"/>
                <w:sz w:val="24"/>
                <w:szCs w:val="24"/>
              </w:rPr>
              <w:t xml:space="preserve">    size_t size() const { return items.size(); }</w:t>
            </w:r>
            <w:r w:rsidRPr="00EA6169">
              <w:rPr>
                <w:rFonts w:ascii="Aptos" w:hAnsi="Aptos"/>
                <w:sz w:val="24"/>
                <w:szCs w:val="24"/>
              </w:rPr>
              <w:br/>
            </w:r>
            <w:r w:rsidRPr="00EA6169">
              <w:rPr>
                <w:rFonts w:ascii="Aptos" w:hAnsi="Aptos"/>
                <w:color w:val="232D37"/>
                <w:sz w:val="24"/>
                <w:szCs w:val="24"/>
              </w:rPr>
              <w:t xml:space="preserve">    size_t issuedCount() const { return issued.size(); }</w:t>
            </w:r>
            <w:r w:rsidRPr="00EA6169">
              <w:rPr>
                <w:rFonts w:ascii="Aptos" w:hAnsi="Aptos"/>
                <w:sz w:val="24"/>
                <w:szCs w:val="24"/>
              </w:rPr>
              <w:br/>
            </w:r>
            <w:r w:rsidRPr="00EA6169">
              <w:rPr>
                <w:rFonts w:ascii="Aptos" w:hAnsi="Aptos"/>
                <w:color w:val="232D37"/>
                <w:sz w:val="24"/>
                <w:szCs w:val="24"/>
              </w:rPr>
              <w:t>};</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int main() {</w:t>
            </w:r>
            <w:r w:rsidRPr="00EA6169">
              <w:rPr>
                <w:rFonts w:ascii="Aptos" w:hAnsi="Aptos"/>
                <w:sz w:val="24"/>
                <w:szCs w:val="24"/>
              </w:rPr>
              <w:br/>
            </w:r>
            <w:r w:rsidRPr="00EA6169">
              <w:rPr>
                <w:rFonts w:ascii="Aptos" w:hAnsi="Aptos"/>
                <w:color w:val="232D37"/>
                <w:sz w:val="24"/>
                <w:szCs w:val="24"/>
              </w:rPr>
              <w:t xml:space="preserve">    TestLibrary library;</w:t>
            </w:r>
            <w:r w:rsidRPr="00EA6169">
              <w:rPr>
                <w:rFonts w:ascii="Aptos" w:hAnsi="Aptos"/>
                <w:sz w:val="24"/>
                <w:szCs w:val="24"/>
              </w:rPr>
              <w:br/>
            </w:r>
            <w:r w:rsidRPr="00EA6169">
              <w:rPr>
                <w:rFonts w:ascii="Aptos" w:hAnsi="Aptos"/>
                <w:color w:val="232D37"/>
                <w:sz w:val="24"/>
                <w:szCs w:val="24"/>
              </w:rPr>
              <w:t xml:space="preserve">    assert(library.add(Item(1, "Algorithms")));</w:t>
            </w:r>
            <w:r w:rsidRPr="00EA6169">
              <w:rPr>
                <w:rFonts w:ascii="Aptos" w:hAnsi="Aptos"/>
                <w:sz w:val="24"/>
                <w:szCs w:val="24"/>
              </w:rPr>
              <w:br/>
            </w:r>
            <w:r w:rsidRPr="00EA6169">
              <w:rPr>
                <w:rFonts w:ascii="Aptos" w:hAnsi="Aptos"/>
                <w:color w:val="232D37"/>
                <w:sz w:val="24"/>
                <w:szCs w:val="24"/>
              </w:rPr>
              <w:t xml:space="preserve">    assert(!library.add(Item(1, "Duplicate ID")));</w:t>
            </w:r>
            <w:r w:rsidRPr="00EA6169">
              <w:rPr>
                <w:rFonts w:ascii="Aptos" w:hAnsi="Aptos"/>
                <w:sz w:val="24"/>
                <w:szCs w:val="24"/>
              </w:rPr>
              <w:br/>
            </w:r>
            <w:r w:rsidRPr="00EA6169">
              <w:rPr>
                <w:rFonts w:ascii="Aptos" w:hAnsi="Aptos"/>
                <w:color w:val="232D37"/>
                <w:sz w:val="24"/>
                <w:szCs w:val="24"/>
              </w:rPr>
              <w:t xml:space="preserve">    assert(!library.add(Item(0, "Invalid ID")));</w:t>
            </w:r>
            <w:r w:rsidRPr="00EA6169">
              <w:rPr>
                <w:rFonts w:ascii="Aptos" w:hAnsi="Aptos"/>
                <w:sz w:val="24"/>
                <w:szCs w:val="24"/>
              </w:rPr>
              <w:br/>
            </w:r>
            <w:r w:rsidRPr="00EA6169">
              <w:rPr>
                <w:rFonts w:ascii="Aptos" w:hAnsi="Aptos"/>
                <w:color w:val="232D37"/>
                <w:sz w:val="24"/>
                <w:szCs w:val="24"/>
              </w:rPr>
              <w:t xml:space="preserve">    assert(!library.add(Item(2, "")));</w:t>
            </w:r>
            <w:r w:rsidRPr="00EA6169">
              <w:rPr>
                <w:rFonts w:ascii="Aptos" w:hAnsi="Aptos"/>
                <w:sz w:val="24"/>
                <w:szCs w:val="24"/>
              </w:rPr>
              <w:br/>
            </w:r>
            <w:r w:rsidRPr="00EA6169">
              <w:rPr>
                <w:rFonts w:ascii="Aptos" w:hAnsi="Aptos"/>
                <w:color w:val="232D37"/>
                <w:sz w:val="24"/>
                <w:szCs w:val="24"/>
              </w:rPr>
              <w:t xml:space="preserve">    assert(library.issue(1));</w:t>
            </w:r>
            <w:r w:rsidRPr="00EA6169">
              <w:rPr>
                <w:rFonts w:ascii="Aptos" w:hAnsi="Aptos"/>
                <w:sz w:val="24"/>
                <w:szCs w:val="24"/>
              </w:rPr>
              <w:br/>
            </w:r>
            <w:r w:rsidRPr="00EA6169">
              <w:rPr>
                <w:rFonts w:ascii="Aptos" w:hAnsi="Aptos"/>
                <w:color w:val="232D37"/>
                <w:sz w:val="24"/>
                <w:szCs w:val="24"/>
              </w:rPr>
              <w:t xml:space="preserve">    assert(!library.issue(1));</w:t>
            </w:r>
            <w:r w:rsidRPr="00EA6169">
              <w:rPr>
                <w:rFonts w:ascii="Aptos" w:hAnsi="Aptos"/>
                <w:sz w:val="24"/>
                <w:szCs w:val="24"/>
              </w:rPr>
              <w:br/>
            </w:r>
            <w:r w:rsidRPr="00EA6169">
              <w:rPr>
                <w:rFonts w:ascii="Aptos" w:hAnsi="Aptos"/>
                <w:color w:val="232D37"/>
                <w:sz w:val="24"/>
                <w:szCs w:val="24"/>
              </w:rPr>
              <w:t xml:space="preserve">    assert(!library.issue(999));</w:t>
            </w:r>
            <w:r w:rsidRPr="00EA6169">
              <w:rPr>
                <w:rFonts w:ascii="Aptos" w:hAnsi="Aptos"/>
                <w:sz w:val="24"/>
                <w:szCs w:val="24"/>
              </w:rPr>
              <w:br/>
            </w:r>
            <w:r w:rsidRPr="00EA6169">
              <w:rPr>
                <w:rFonts w:ascii="Aptos" w:hAnsi="Aptos"/>
                <w:color w:val="232D37"/>
                <w:sz w:val="24"/>
                <w:szCs w:val="24"/>
              </w:rPr>
              <w:t xml:space="preserve">    assert(library.issuedCount() == 1);</w:t>
            </w:r>
            <w:r w:rsidRPr="00EA6169">
              <w:rPr>
                <w:rFonts w:ascii="Aptos" w:hAnsi="Aptos"/>
                <w:sz w:val="24"/>
                <w:szCs w:val="24"/>
              </w:rPr>
              <w:br/>
            </w:r>
            <w:r w:rsidRPr="00EA6169">
              <w:rPr>
                <w:rFonts w:ascii="Aptos" w:hAnsi="Aptos"/>
                <w:color w:val="232D37"/>
                <w:sz w:val="24"/>
                <w:szCs w:val="24"/>
              </w:rPr>
              <w:t xml:space="preserve">    assert(library.giveBack(1));</w:t>
            </w:r>
            <w:r w:rsidRPr="00EA6169">
              <w:rPr>
                <w:rFonts w:ascii="Aptos" w:hAnsi="Aptos"/>
                <w:sz w:val="24"/>
                <w:szCs w:val="24"/>
              </w:rPr>
              <w:br/>
            </w:r>
            <w:r w:rsidRPr="00EA6169">
              <w:rPr>
                <w:rFonts w:ascii="Aptos" w:hAnsi="Aptos"/>
                <w:color w:val="232D37"/>
                <w:sz w:val="24"/>
                <w:szCs w:val="24"/>
              </w:rPr>
              <w:t xml:space="preserve">    assert(!library.giveBack(1));</w:t>
            </w:r>
            <w:r w:rsidRPr="00EA6169">
              <w:rPr>
                <w:rFonts w:ascii="Aptos" w:hAnsi="Aptos"/>
                <w:sz w:val="24"/>
                <w:szCs w:val="24"/>
              </w:rPr>
              <w:br/>
            </w:r>
            <w:r w:rsidRPr="00EA6169">
              <w:rPr>
                <w:rFonts w:ascii="Aptos" w:hAnsi="Aptos"/>
                <w:color w:val="232D37"/>
                <w:sz w:val="24"/>
                <w:szCs w:val="24"/>
              </w:rPr>
              <w:t xml:space="preserve">    assert(library.issuedCount() == 0);</w:t>
            </w:r>
            <w:r w:rsidRPr="00EA6169">
              <w:rPr>
                <w:rFonts w:ascii="Aptos" w:hAnsi="Aptos"/>
                <w:sz w:val="24"/>
                <w:szCs w:val="24"/>
              </w:rPr>
              <w:br/>
            </w:r>
            <w:r w:rsidRPr="00EA6169">
              <w:rPr>
                <w:rFonts w:ascii="Aptos" w:hAnsi="Aptos"/>
                <w:color w:val="232D37"/>
                <w:sz w:val="24"/>
                <w:szCs w:val="24"/>
              </w:rPr>
              <w:t xml:space="preserve">    assert(library.size() == 1);</w:t>
            </w:r>
            <w:r w:rsidRPr="00EA6169">
              <w:rPr>
                <w:rFonts w:ascii="Aptos" w:hAnsi="Aptos"/>
                <w:sz w:val="24"/>
                <w:szCs w:val="24"/>
              </w:rPr>
              <w:br/>
            </w:r>
            <w:r w:rsidRPr="00EA6169">
              <w:rPr>
                <w:rFonts w:ascii="Aptos" w:hAnsi="Aptos"/>
                <w:color w:val="232D37"/>
                <w:sz w:val="24"/>
                <w:szCs w:val="24"/>
              </w:rPr>
              <w:t xml:space="preserve">    cout &lt;&lt; "All 10 basic unit checks passed.\n";</w:t>
            </w:r>
            <w:r w:rsidRPr="00EA6169">
              <w:rPr>
                <w:rFonts w:ascii="Aptos" w:hAnsi="Aptos"/>
                <w:sz w:val="24"/>
                <w:szCs w:val="24"/>
              </w:rPr>
              <w:br/>
            </w:r>
            <w:r w:rsidRPr="00EA6169">
              <w:rPr>
                <w:rFonts w:ascii="Aptos" w:hAnsi="Aptos"/>
                <w:color w:val="232D37"/>
                <w:sz w:val="24"/>
                <w:szCs w:val="24"/>
              </w:rPr>
              <w:t>}</w:t>
            </w:r>
          </w:p>
        </w:tc>
      </w:tr>
    </w:tbl>
    <w:p w14:paraId="7B7D2A79" w14:textId="77777777" w:rsidR="003979EA" w:rsidRPr="00EA6169" w:rsidRDefault="003979EA">
      <w:pPr>
        <w:rPr>
          <w:rFonts w:ascii="Aptos" w:hAnsi="Aptos"/>
          <w:sz w:val="24"/>
          <w:szCs w:val="24"/>
        </w:rPr>
      </w:pPr>
    </w:p>
    <w:p w14:paraId="0BD36CDB" w14:textId="77777777" w:rsidR="003979EA" w:rsidRDefault="00CF4EAE">
      <w:pPr>
        <w:pStyle w:val="Heading1"/>
        <w:rPr>
          <w:rFonts w:ascii="Aptos" w:hAnsi="Aptos"/>
          <w:sz w:val="28"/>
        </w:rPr>
      </w:pPr>
      <w:r w:rsidRPr="00F82916">
        <w:rPr>
          <w:rFonts w:ascii="Aptos" w:hAnsi="Aptos"/>
          <w:sz w:val="28"/>
        </w:rPr>
        <w:t>21. Test Cases and Results</w:t>
      </w:r>
    </w:p>
    <w:p w14:paraId="079C3FF1" w14:textId="77777777" w:rsidR="00F82916" w:rsidRDefault="00F82916" w:rsidP="00F82916"/>
    <w:p w14:paraId="0E9052C6" w14:textId="77777777" w:rsidR="00F82916" w:rsidRPr="00F82916" w:rsidRDefault="00F82916" w:rsidP="00F82916"/>
    <w:tbl>
      <w:tblPr>
        <w:tblStyle w:val="TableGrid"/>
        <w:tblW w:w="0" w:type="auto"/>
        <w:jc w:val="center"/>
        <w:tblLook w:val="04A0" w:firstRow="1" w:lastRow="0" w:firstColumn="1" w:lastColumn="0" w:noHBand="0" w:noVBand="1"/>
      </w:tblPr>
      <w:tblGrid>
        <w:gridCol w:w="2496"/>
        <w:gridCol w:w="2496"/>
        <w:gridCol w:w="2496"/>
        <w:gridCol w:w="2496"/>
      </w:tblGrid>
      <w:tr w:rsidR="003979EA" w:rsidRPr="00EA6169" w14:paraId="5F72F37A" w14:textId="77777777">
        <w:trPr>
          <w:jc w:val="center"/>
        </w:trPr>
        <w:tc>
          <w:tcPr>
            <w:tcW w:w="2498" w:type="dxa"/>
            <w:shd w:val="clear" w:color="auto" w:fill="17365D"/>
            <w:vAlign w:val="center"/>
          </w:tcPr>
          <w:p w14:paraId="4903BBA4" w14:textId="77777777" w:rsidR="003979EA" w:rsidRPr="00EA6169" w:rsidRDefault="00CF4EAE">
            <w:pPr>
              <w:spacing w:after="20"/>
              <w:rPr>
                <w:rFonts w:ascii="Aptos" w:hAnsi="Aptos"/>
                <w:sz w:val="24"/>
                <w:szCs w:val="24"/>
              </w:rPr>
            </w:pPr>
            <w:r w:rsidRPr="00EA6169">
              <w:rPr>
                <w:rFonts w:ascii="Aptos" w:hAnsi="Aptos"/>
                <w:b/>
                <w:color w:val="FFFFFF"/>
                <w:sz w:val="24"/>
                <w:szCs w:val="24"/>
              </w:rPr>
              <w:lastRenderedPageBreak/>
              <w:t>ID</w:t>
            </w:r>
          </w:p>
        </w:tc>
        <w:tc>
          <w:tcPr>
            <w:tcW w:w="2498" w:type="dxa"/>
            <w:shd w:val="clear" w:color="auto" w:fill="17365D"/>
            <w:vAlign w:val="center"/>
          </w:tcPr>
          <w:p w14:paraId="2F425141" w14:textId="77777777" w:rsidR="003979EA" w:rsidRPr="00EA6169" w:rsidRDefault="00CF4EAE">
            <w:pPr>
              <w:spacing w:after="20"/>
              <w:rPr>
                <w:rFonts w:ascii="Aptos" w:hAnsi="Aptos"/>
                <w:sz w:val="24"/>
                <w:szCs w:val="24"/>
              </w:rPr>
            </w:pPr>
            <w:r w:rsidRPr="00EA6169">
              <w:rPr>
                <w:rFonts w:ascii="Aptos" w:hAnsi="Aptos"/>
                <w:b/>
                <w:color w:val="FFFFFF"/>
                <w:sz w:val="24"/>
                <w:szCs w:val="24"/>
              </w:rPr>
              <w:t>Scenario</w:t>
            </w:r>
          </w:p>
        </w:tc>
        <w:tc>
          <w:tcPr>
            <w:tcW w:w="2498" w:type="dxa"/>
            <w:shd w:val="clear" w:color="auto" w:fill="17365D"/>
            <w:vAlign w:val="center"/>
          </w:tcPr>
          <w:p w14:paraId="1E33F9D1" w14:textId="77777777" w:rsidR="003979EA" w:rsidRPr="00EA6169" w:rsidRDefault="00CF4EAE">
            <w:pPr>
              <w:spacing w:after="20"/>
              <w:rPr>
                <w:rFonts w:ascii="Aptos" w:hAnsi="Aptos"/>
                <w:sz w:val="24"/>
                <w:szCs w:val="24"/>
              </w:rPr>
            </w:pPr>
            <w:r w:rsidRPr="00EA6169">
              <w:rPr>
                <w:rFonts w:ascii="Aptos" w:hAnsi="Aptos"/>
                <w:b/>
                <w:color w:val="FFFFFF"/>
                <w:sz w:val="24"/>
                <w:szCs w:val="24"/>
              </w:rPr>
              <w:t>Expected result</w:t>
            </w:r>
          </w:p>
        </w:tc>
        <w:tc>
          <w:tcPr>
            <w:tcW w:w="2498" w:type="dxa"/>
            <w:shd w:val="clear" w:color="auto" w:fill="17365D"/>
            <w:vAlign w:val="center"/>
          </w:tcPr>
          <w:p w14:paraId="4B037A2D" w14:textId="77777777" w:rsidR="003979EA" w:rsidRPr="00EA6169" w:rsidRDefault="00CF4EAE">
            <w:pPr>
              <w:spacing w:after="20"/>
              <w:rPr>
                <w:rFonts w:ascii="Aptos" w:hAnsi="Aptos"/>
                <w:sz w:val="24"/>
                <w:szCs w:val="24"/>
              </w:rPr>
            </w:pPr>
            <w:r w:rsidRPr="00EA6169">
              <w:rPr>
                <w:rFonts w:ascii="Aptos" w:hAnsi="Aptos"/>
                <w:b/>
                <w:color w:val="FFFFFF"/>
                <w:sz w:val="24"/>
                <w:szCs w:val="24"/>
              </w:rPr>
              <w:t>Observed verification</w:t>
            </w:r>
          </w:p>
        </w:tc>
      </w:tr>
      <w:tr w:rsidR="003979EA" w:rsidRPr="00EA6169" w14:paraId="0CE26BD8" w14:textId="77777777">
        <w:trPr>
          <w:jc w:val="center"/>
        </w:trPr>
        <w:tc>
          <w:tcPr>
            <w:tcW w:w="2498" w:type="dxa"/>
            <w:vAlign w:val="center"/>
          </w:tcPr>
          <w:p w14:paraId="57F37512" w14:textId="77777777" w:rsidR="003979EA" w:rsidRPr="00EA6169" w:rsidRDefault="00CF4EAE">
            <w:pPr>
              <w:spacing w:after="20"/>
              <w:rPr>
                <w:rFonts w:ascii="Aptos" w:hAnsi="Aptos"/>
                <w:sz w:val="24"/>
                <w:szCs w:val="24"/>
              </w:rPr>
            </w:pPr>
            <w:r w:rsidRPr="00EA6169">
              <w:rPr>
                <w:rFonts w:ascii="Aptos" w:hAnsi="Aptos"/>
                <w:sz w:val="24"/>
                <w:szCs w:val="24"/>
              </w:rPr>
              <w:t>TC-01</w:t>
            </w:r>
          </w:p>
        </w:tc>
        <w:tc>
          <w:tcPr>
            <w:tcW w:w="2498" w:type="dxa"/>
            <w:vAlign w:val="center"/>
          </w:tcPr>
          <w:p w14:paraId="31DF2701" w14:textId="77777777" w:rsidR="003979EA" w:rsidRPr="00EA6169" w:rsidRDefault="00CF4EAE">
            <w:pPr>
              <w:spacing w:after="20"/>
              <w:rPr>
                <w:rFonts w:ascii="Aptos" w:hAnsi="Aptos"/>
                <w:sz w:val="24"/>
                <w:szCs w:val="24"/>
              </w:rPr>
            </w:pPr>
            <w:r w:rsidRPr="00EA6169">
              <w:rPr>
                <w:rFonts w:ascii="Aptos" w:hAnsi="Aptos"/>
                <w:sz w:val="24"/>
                <w:szCs w:val="24"/>
              </w:rPr>
              <w:t>Add valid item</w:t>
            </w:r>
          </w:p>
        </w:tc>
        <w:tc>
          <w:tcPr>
            <w:tcW w:w="2498" w:type="dxa"/>
            <w:vAlign w:val="center"/>
          </w:tcPr>
          <w:p w14:paraId="58E827AE" w14:textId="77777777" w:rsidR="003979EA" w:rsidRPr="00EA6169" w:rsidRDefault="00CF4EAE">
            <w:pPr>
              <w:spacing w:after="20"/>
              <w:rPr>
                <w:rFonts w:ascii="Aptos" w:hAnsi="Aptos"/>
                <w:sz w:val="24"/>
                <w:szCs w:val="24"/>
              </w:rPr>
            </w:pPr>
            <w:r w:rsidRPr="00EA6169">
              <w:rPr>
                <w:rFonts w:ascii="Aptos" w:hAnsi="Aptos"/>
                <w:sz w:val="24"/>
                <w:szCs w:val="24"/>
              </w:rPr>
              <w:t>Accepted</w:t>
            </w:r>
          </w:p>
        </w:tc>
        <w:tc>
          <w:tcPr>
            <w:tcW w:w="2498" w:type="dxa"/>
            <w:vAlign w:val="center"/>
          </w:tcPr>
          <w:p w14:paraId="5D4721A4" w14:textId="77777777" w:rsidR="003979EA" w:rsidRPr="00EA6169" w:rsidRDefault="00CF4EAE">
            <w:pPr>
              <w:spacing w:after="20"/>
              <w:rPr>
                <w:rFonts w:ascii="Aptos" w:hAnsi="Aptos"/>
                <w:sz w:val="24"/>
                <w:szCs w:val="24"/>
              </w:rPr>
            </w:pPr>
            <w:r w:rsidRPr="00EA6169">
              <w:rPr>
                <w:rFonts w:ascii="Aptos" w:hAnsi="Aptos"/>
                <w:sz w:val="24"/>
                <w:szCs w:val="24"/>
              </w:rPr>
              <w:t>Covered by assertion</w:t>
            </w:r>
          </w:p>
        </w:tc>
      </w:tr>
      <w:tr w:rsidR="003979EA" w:rsidRPr="00EA6169" w14:paraId="7070056F" w14:textId="77777777">
        <w:trPr>
          <w:jc w:val="center"/>
        </w:trPr>
        <w:tc>
          <w:tcPr>
            <w:tcW w:w="2498" w:type="dxa"/>
            <w:shd w:val="clear" w:color="auto" w:fill="F1F4F8"/>
            <w:vAlign w:val="center"/>
          </w:tcPr>
          <w:p w14:paraId="654FFA15" w14:textId="77777777" w:rsidR="003979EA" w:rsidRPr="00EA6169" w:rsidRDefault="00CF4EAE">
            <w:pPr>
              <w:spacing w:after="20"/>
              <w:rPr>
                <w:rFonts w:ascii="Aptos" w:hAnsi="Aptos"/>
                <w:sz w:val="24"/>
                <w:szCs w:val="24"/>
              </w:rPr>
            </w:pPr>
            <w:r w:rsidRPr="00EA6169">
              <w:rPr>
                <w:rFonts w:ascii="Aptos" w:hAnsi="Aptos"/>
                <w:sz w:val="24"/>
                <w:szCs w:val="24"/>
              </w:rPr>
              <w:t>TC-02</w:t>
            </w:r>
          </w:p>
        </w:tc>
        <w:tc>
          <w:tcPr>
            <w:tcW w:w="2498" w:type="dxa"/>
            <w:shd w:val="clear" w:color="auto" w:fill="F1F4F8"/>
            <w:vAlign w:val="center"/>
          </w:tcPr>
          <w:p w14:paraId="4839F5CF" w14:textId="77777777" w:rsidR="003979EA" w:rsidRPr="00EA6169" w:rsidRDefault="00CF4EAE">
            <w:pPr>
              <w:spacing w:after="20"/>
              <w:rPr>
                <w:rFonts w:ascii="Aptos" w:hAnsi="Aptos"/>
                <w:sz w:val="24"/>
                <w:szCs w:val="24"/>
              </w:rPr>
            </w:pPr>
            <w:r w:rsidRPr="00EA6169">
              <w:rPr>
                <w:rFonts w:ascii="Aptos" w:hAnsi="Aptos"/>
                <w:sz w:val="24"/>
                <w:szCs w:val="24"/>
              </w:rPr>
              <w:t>Add duplicate ID</w:t>
            </w:r>
          </w:p>
        </w:tc>
        <w:tc>
          <w:tcPr>
            <w:tcW w:w="2498" w:type="dxa"/>
            <w:shd w:val="clear" w:color="auto" w:fill="F1F4F8"/>
            <w:vAlign w:val="center"/>
          </w:tcPr>
          <w:p w14:paraId="7297DB8A" w14:textId="77777777" w:rsidR="003979EA" w:rsidRPr="00EA6169" w:rsidRDefault="00CF4EAE">
            <w:pPr>
              <w:spacing w:after="20"/>
              <w:rPr>
                <w:rFonts w:ascii="Aptos" w:hAnsi="Aptos"/>
                <w:sz w:val="24"/>
                <w:szCs w:val="24"/>
              </w:rPr>
            </w:pPr>
            <w:r w:rsidRPr="00EA6169">
              <w:rPr>
                <w:rFonts w:ascii="Aptos" w:hAnsi="Aptos"/>
                <w:sz w:val="24"/>
                <w:szCs w:val="24"/>
              </w:rPr>
              <w:t>Rejected</w:t>
            </w:r>
          </w:p>
        </w:tc>
        <w:tc>
          <w:tcPr>
            <w:tcW w:w="2498" w:type="dxa"/>
            <w:shd w:val="clear" w:color="auto" w:fill="F1F4F8"/>
            <w:vAlign w:val="center"/>
          </w:tcPr>
          <w:p w14:paraId="46CE3910" w14:textId="77777777" w:rsidR="003979EA" w:rsidRPr="00EA6169" w:rsidRDefault="00CF4EAE">
            <w:pPr>
              <w:spacing w:after="20"/>
              <w:rPr>
                <w:rFonts w:ascii="Aptos" w:hAnsi="Aptos"/>
                <w:sz w:val="24"/>
                <w:szCs w:val="24"/>
              </w:rPr>
            </w:pPr>
            <w:r w:rsidRPr="00EA6169">
              <w:rPr>
                <w:rFonts w:ascii="Aptos" w:hAnsi="Aptos"/>
                <w:sz w:val="24"/>
                <w:szCs w:val="24"/>
              </w:rPr>
              <w:t>Covered by assertion</w:t>
            </w:r>
          </w:p>
        </w:tc>
      </w:tr>
      <w:tr w:rsidR="003979EA" w:rsidRPr="00EA6169" w14:paraId="3D41430F" w14:textId="77777777">
        <w:trPr>
          <w:jc w:val="center"/>
        </w:trPr>
        <w:tc>
          <w:tcPr>
            <w:tcW w:w="2498" w:type="dxa"/>
            <w:vAlign w:val="center"/>
          </w:tcPr>
          <w:p w14:paraId="148D5F60" w14:textId="77777777" w:rsidR="003979EA" w:rsidRPr="00EA6169" w:rsidRDefault="00CF4EAE">
            <w:pPr>
              <w:spacing w:after="20"/>
              <w:rPr>
                <w:rFonts w:ascii="Aptos" w:hAnsi="Aptos"/>
                <w:sz w:val="24"/>
                <w:szCs w:val="24"/>
              </w:rPr>
            </w:pPr>
            <w:r w:rsidRPr="00EA6169">
              <w:rPr>
                <w:rFonts w:ascii="Aptos" w:hAnsi="Aptos"/>
                <w:sz w:val="24"/>
                <w:szCs w:val="24"/>
              </w:rPr>
              <w:t>TC-03</w:t>
            </w:r>
          </w:p>
        </w:tc>
        <w:tc>
          <w:tcPr>
            <w:tcW w:w="2498" w:type="dxa"/>
            <w:vAlign w:val="center"/>
          </w:tcPr>
          <w:p w14:paraId="0E9096A8" w14:textId="77777777" w:rsidR="003979EA" w:rsidRPr="00EA6169" w:rsidRDefault="00CF4EAE">
            <w:pPr>
              <w:spacing w:after="20"/>
              <w:rPr>
                <w:rFonts w:ascii="Aptos" w:hAnsi="Aptos"/>
                <w:sz w:val="24"/>
                <w:szCs w:val="24"/>
              </w:rPr>
            </w:pPr>
            <w:r w:rsidRPr="00EA6169">
              <w:rPr>
                <w:rFonts w:ascii="Aptos" w:hAnsi="Aptos"/>
                <w:sz w:val="24"/>
                <w:szCs w:val="24"/>
              </w:rPr>
              <w:t>Add ID 0</w:t>
            </w:r>
          </w:p>
        </w:tc>
        <w:tc>
          <w:tcPr>
            <w:tcW w:w="2498" w:type="dxa"/>
            <w:vAlign w:val="center"/>
          </w:tcPr>
          <w:p w14:paraId="5BF06806" w14:textId="77777777" w:rsidR="003979EA" w:rsidRPr="00EA6169" w:rsidRDefault="00CF4EAE">
            <w:pPr>
              <w:spacing w:after="20"/>
              <w:rPr>
                <w:rFonts w:ascii="Aptos" w:hAnsi="Aptos"/>
                <w:sz w:val="24"/>
                <w:szCs w:val="24"/>
              </w:rPr>
            </w:pPr>
            <w:r w:rsidRPr="00EA6169">
              <w:rPr>
                <w:rFonts w:ascii="Aptos" w:hAnsi="Aptos"/>
                <w:sz w:val="24"/>
                <w:szCs w:val="24"/>
              </w:rPr>
              <w:t>Rejected</w:t>
            </w:r>
          </w:p>
        </w:tc>
        <w:tc>
          <w:tcPr>
            <w:tcW w:w="2498" w:type="dxa"/>
            <w:vAlign w:val="center"/>
          </w:tcPr>
          <w:p w14:paraId="30D3827A" w14:textId="77777777" w:rsidR="003979EA" w:rsidRPr="00EA6169" w:rsidRDefault="00CF4EAE">
            <w:pPr>
              <w:spacing w:after="20"/>
              <w:rPr>
                <w:rFonts w:ascii="Aptos" w:hAnsi="Aptos"/>
                <w:sz w:val="24"/>
                <w:szCs w:val="24"/>
              </w:rPr>
            </w:pPr>
            <w:r w:rsidRPr="00EA6169">
              <w:rPr>
                <w:rFonts w:ascii="Aptos" w:hAnsi="Aptos"/>
                <w:sz w:val="24"/>
                <w:szCs w:val="24"/>
              </w:rPr>
              <w:t>Covered by assertion</w:t>
            </w:r>
          </w:p>
        </w:tc>
      </w:tr>
      <w:tr w:rsidR="003979EA" w:rsidRPr="00EA6169" w14:paraId="619BB52C" w14:textId="77777777">
        <w:trPr>
          <w:jc w:val="center"/>
        </w:trPr>
        <w:tc>
          <w:tcPr>
            <w:tcW w:w="2498" w:type="dxa"/>
            <w:shd w:val="clear" w:color="auto" w:fill="F1F4F8"/>
            <w:vAlign w:val="center"/>
          </w:tcPr>
          <w:p w14:paraId="0BB66DE5" w14:textId="77777777" w:rsidR="003979EA" w:rsidRPr="00EA6169" w:rsidRDefault="00CF4EAE">
            <w:pPr>
              <w:spacing w:after="20"/>
              <w:rPr>
                <w:rFonts w:ascii="Aptos" w:hAnsi="Aptos"/>
                <w:sz w:val="24"/>
                <w:szCs w:val="24"/>
              </w:rPr>
            </w:pPr>
            <w:r w:rsidRPr="00EA6169">
              <w:rPr>
                <w:rFonts w:ascii="Aptos" w:hAnsi="Aptos"/>
                <w:sz w:val="24"/>
                <w:szCs w:val="24"/>
              </w:rPr>
              <w:t>TC-04</w:t>
            </w:r>
          </w:p>
        </w:tc>
        <w:tc>
          <w:tcPr>
            <w:tcW w:w="2498" w:type="dxa"/>
            <w:shd w:val="clear" w:color="auto" w:fill="F1F4F8"/>
            <w:vAlign w:val="center"/>
          </w:tcPr>
          <w:p w14:paraId="70A29CB1" w14:textId="77777777" w:rsidR="003979EA" w:rsidRPr="00EA6169" w:rsidRDefault="00CF4EAE">
            <w:pPr>
              <w:spacing w:after="20"/>
              <w:rPr>
                <w:rFonts w:ascii="Aptos" w:hAnsi="Aptos"/>
                <w:sz w:val="24"/>
                <w:szCs w:val="24"/>
              </w:rPr>
            </w:pPr>
            <w:r w:rsidRPr="00EA6169">
              <w:rPr>
                <w:rFonts w:ascii="Aptos" w:hAnsi="Aptos"/>
                <w:sz w:val="24"/>
                <w:szCs w:val="24"/>
              </w:rPr>
              <w:t>Add empty title</w:t>
            </w:r>
          </w:p>
        </w:tc>
        <w:tc>
          <w:tcPr>
            <w:tcW w:w="2498" w:type="dxa"/>
            <w:shd w:val="clear" w:color="auto" w:fill="F1F4F8"/>
            <w:vAlign w:val="center"/>
          </w:tcPr>
          <w:p w14:paraId="29621C7A" w14:textId="77777777" w:rsidR="003979EA" w:rsidRPr="00EA6169" w:rsidRDefault="00CF4EAE">
            <w:pPr>
              <w:spacing w:after="20"/>
              <w:rPr>
                <w:rFonts w:ascii="Aptos" w:hAnsi="Aptos"/>
                <w:sz w:val="24"/>
                <w:szCs w:val="24"/>
              </w:rPr>
            </w:pPr>
            <w:r w:rsidRPr="00EA6169">
              <w:rPr>
                <w:rFonts w:ascii="Aptos" w:hAnsi="Aptos"/>
                <w:sz w:val="24"/>
                <w:szCs w:val="24"/>
              </w:rPr>
              <w:t>Rejected</w:t>
            </w:r>
          </w:p>
        </w:tc>
        <w:tc>
          <w:tcPr>
            <w:tcW w:w="2498" w:type="dxa"/>
            <w:shd w:val="clear" w:color="auto" w:fill="F1F4F8"/>
            <w:vAlign w:val="center"/>
          </w:tcPr>
          <w:p w14:paraId="33EB36A2" w14:textId="77777777" w:rsidR="003979EA" w:rsidRPr="00EA6169" w:rsidRDefault="00CF4EAE">
            <w:pPr>
              <w:spacing w:after="20"/>
              <w:rPr>
                <w:rFonts w:ascii="Aptos" w:hAnsi="Aptos"/>
                <w:sz w:val="24"/>
                <w:szCs w:val="24"/>
              </w:rPr>
            </w:pPr>
            <w:r w:rsidRPr="00EA6169">
              <w:rPr>
                <w:rFonts w:ascii="Aptos" w:hAnsi="Aptos"/>
                <w:sz w:val="24"/>
                <w:szCs w:val="24"/>
              </w:rPr>
              <w:t>Covered by assertion</w:t>
            </w:r>
          </w:p>
        </w:tc>
      </w:tr>
      <w:tr w:rsidR="003979EA" w:rsidRPr="00EA6169" w14:paraId="3D2B299F" w14:textId="77777777">
        <w:trPr>
          <w:jc w:val="center"/>
        </w:trPr>
        <w:tc>
          <w:tcPr>
            <w:tcW w:w="2498" w:type="dxa"/>
            <w:vAlign w:val="center"/>
          </w:tcPr>
          <w:p w14:paraId="2D824E66" w14:textId="77777777" w:rsidR="003979EA" w:rsidRPr="00EA6169" w:rsidRDefault="00CF4EAE">
            <w:pPr>
              <w:spacing w:after="20"/>
              <w:rPr>
                <w:rFonts w:ascii="Aptos" w:hAnsi="Aptos"/>
                <w:sz w:val="24"/>
                <w:szCs w:val="24"/>
              </w:rPr>
            </w:pPr>
            <w:r w:rsidRPr="00EA6169">
              <w:rPr>
                <w:rFonts w:ascii="Aptos" w:hAnsi="Aptos"/>
                <w:sz w:val="24"/>
                <w:szCs w:val="24"/>
              </w:rPr>
              <w:t>TC-05</w:t>
            </w:r>
          </w:p>
        </w:tc>
        <w:tc>
          <w:tcPr>
            <w:tcW w:w="2498" w:type="dxa"/>
            <w:vAlign w:val="center"/>
          </w:tcPr>
          <w:p w14:paraId="7B066ABB" w14:textId="77777777" w:rsidR="003979EA" w:rsidRPr="00EA6169" w:rsidRDefault="00CF4EAE">
            <w:pPr>
              <w:spacing w:after="20"/>
              <w:rPr>
                <w:rFonts w:ascii="Aptos" w:hAnsi="Aptos"/>
                <w:sz w:val="24"/>
                <w:szCs w:val="24"/>
              </w:rPr>
            </w:pPr>
            <w:r w:rsidRPr="00EA6169">
              <w:rPr>
                <w:rFonts w:ascii="Aptos" w:hAnsi="Aptos"/>
                <w:sz w:val="24"/>
                <w:szCs w:val="24"/>
              </w:rPr>
              <w:t>Issue available item</w:t>
            </w:r>
          </w:p>
        </w:tc>
        <w:tc>
          <w:tcPr>
            <w:tcW w:w="2498" w:type="dxa"/>
            <w:vAlign w:val="center"/>
          </w:tcPr>
          <w:p w14:paraId="4039734E" w14:textId="77777777" w:rsidR="003979EA" w:rsidRPr="00EA6169" w:rsidRDefault="00CF4EAE">
            <w:pPr>
              <w:spacing w:after="20"/>
              <w:rPr>
                <w:rFonts w:ascii="Aptos" w:hAnsi="Aptos"/>
                <w:sz w:val="24"/>
                <w:szCs w:val="24"/>
              </w:rPr>
            </w:pPr>
            <w:r w:rsidRPr="00EA6169">
              <w:rPr>
                <w:rFonts w:ascii="Aptos" w:hAnsi="Aptos"/>
                <w:sz w:val="24"/>
                <w:szCs w:val="24"/>
              </w:rPr>
              <w:t>Accepted</w:t>
            </w:r>
          </w:p>
        </w:tc>
        <w:tc>
          <w:tcPr>
            <w:tcW w:w="2498" w:type="dxa"/>
            <w:vAlign w:val="center"/>
          </w:tcPr>
          <w:p w14:paraId="77095C69" w14:textId="77777777" w:rsidR="003979EA" w:rsidRPr="00EA6169" w:rsidRDefault="00CF4EAE">
            <w:pPr>
              <w:spacing w:after="20"/>
              <w:rPr>
                <w:rFonts w:ascii="Aptos" w:hAnsi="Aptos"/>
                <w:sz w:val="24"/>
                <w:szCs w:val="24"/>
              </w:rPr>
            </w:pPr>
            <w:r w:rsidRPr="00EA6169">
              <w:rPr>
                <w:rFonts w:ascii="Aptos" w:hAnsi="Aptos"/>
                <w:sz w:val="24"/>
                <w:szCs w:val="24"/>
              </w:rPr>
              <w:t>Covered by assertion</w:t>
            </w:r>
          </w:p>
        </w:tc>
      </w:tr>
      <w:tr w:rsidR="003979EA" w:rsidRPr="00EA6169" w14:paraId="043A1CD0" w14:textId="77777777">
        <w:trPr>
          <w:jc w:val="center"/>
        </w:trPr>
        <w:tc>
          <w:tcPr>
            <w:tcW w:w="2498" w:type="dxa"/>
            <w:shd w:val="clear" w:color="auto" w:fill="F1F4F8"/>
            <w:vAlign w:val="center"/>
          </w:tcPr>
          <w:p w14:paraId="3BE88DCE" w14:textId="77777777" w:rsidR="003979EA" w:rsidRPr="00EA6169" w:rsidRDefault="00CF4EAE">
            <w:pPr>
              <w:spacing w:after="20"/>
              <w:rPr>
                <w:rFonts w:ascii="Aptos" w:hAnsi="Aptos"/>
                <w:sz w:val="24"/>
                <w:szCs w:val="24"/>
              </w:rPr>
            </w:pPr>
            <w:r w:rsidRPr="00EA6169">
              <w:rPr>
                <w:rFonts w:ascii="Aptos" w:hAnsi="Aptos"/>
                <w:sz w:val="24"/>
                <w:szCs w:val="24"/>
              </w:rPr>
              <w:t>TC-06</w:t>
            </w:r>
          </w:p>
        </w:tc>
        <w:tc>
          <w:tcPr>
            <w:tcW w:w="2498" w:type="dxa"/>
            <w:shd w:val="clear" w:color="auto" w:fill="F1F4F8"/>
            <w:vAlign w:val="center"/>
          </w:tcPr>
          <w:p w14:paraId="6394F7E4" w14:textId="77777777" w:rsidR="003979EA" w:rsidRPr="00EA6169" w:rsidRDefault="00CF4EAE">
            <w:pPr>
              <w:spacing w:after="20"/>
              <w:rPr>
                <w:rFonts w:ascii="Aptos" w:hAnsi="Aptos"/>
                <w:sz w:val="24"/>
                <w:szCs w:val="24"/>
              </w:rPr>
            </w:pPr>
            <w:r w:rsidRPr="00EA6169">
              <w:rPr>
                <w:rFonts w:ascii="Aptos" w:hAnsi="Aptos"/>
                <w:sz w:val="24"/>
                <w:szCs w:val="24"/>
              </w:rPr>
              <w:t>Issue same item twice</w:t>
            </w:r>
          </w:p>
        </w:tc>
        <w:tc>
          <w:tcPr>
            <w:tcW w:w="2498" w:type="dxa"/>
            <w:shd w:val="clear" w:color="auto" w:fill="F1F4F8"/>
            <w:vAlign w:val="center"/>
          </w:tcPr>
          <w:p w14:paraId="64F6E0C9" w14:textId="77777777" w:rsidR="003979EA" w:rsidRPr="00EA6169" w:rsidRDefault="00CF4EAE">
            <w:pPr>
              <w:spacing w:after="20"/>
              <w:rPr>
                <w:rFonts w:ascii="Aptos" w:hAnsi="Aptos"/>
                <w:sz w:val="24"/>
                <w:szCs w:val="24"/>
              </w:rPr>
            </w:pPr>
            <w:r w:rsidRPr="00EA6169">
              <w:rPr>
                <w:rFonts w:ascii="Aptos" w:hAnsi="Aptos"/>
                <w:sz w:val="24"/>
                <w:szCs w:val="24"/>
              </w:rPr>
              <w:t>Rejected</w:t>
            </w:r>
          </w:p>
        </w:tc>
        <w:tc>
          <w:tcPr>
            <w:tcW w:w="2498" w:type="dxa"/>
            <w:shd w:val="clear" w:color="auto" w:fill="F1F4F8"/>
            <w:vAlign w:val="center"/>
          </w:tcPr>
          <w:p w14:paraId="6E1A5BA1" w14:textId="77777777" w:rsidR="003979EA" w:rsidRPr="00EA6169" w:rsidRDefault="00CF4EAE">
            <w:pPr>
              <w:spacing w:after="20"/>
              <w:rPr>
                <w:rFonts w:ascii="Aptos" w:hAnsi="Aptos"/>
                <w:sz w:val="24"/>
                <w:szCs w:val="24"/>
              </w:rPr>
            </w:pPr>
            <w:r w:rsidRPr="00EA6169">
              <w:rPr>
                <w:rFonts w:ascii="Aptos" w:hAnsi="Aptos"/>
                <w:sz w:val="24"/>
                <w:szCs w:val="24"/>
              </w:rPr>
              <w:t>Covered by assertion</w:t>
            </w:r>
          </w:p>
        </w:tc>
      </w:tr>
      <w:tr w:rsidR="003979EA" w:rsidRPr="00EA6169" w14:paraId="1F8512D1" w14:textId="77777777">
        <w:trPr>
          <w:jc w:val="center"/>
        </w:trPr>
        <w:tc>
          <w:tcPr>
            <w:tcW w:w="2498" w:type="dxa"/>
            <w:vAlign w:val="center"/>
          </w:tcPr>
          <w:p w14:paraId="44700BA3" w14:textId="77777777" w:rsidR="003979EA" w:rsidRPr="00EA6169" w:rsidRDefault="00CF4EAE">
            <w:pPr>
              <w:spacing w:after="20"/>
              <w:rPr>
                <w:rFonts w:ascii="Aptos" w:hAnsi="Aptos"/>
                <w:sz w:val="24"/>
                <w:szCs w:val="24"/>
              </w:rPr>
            </w:pPr>
            <w:r w:rsidRPr="00EA6169">
              <w:rPr>
                <w:rFonts w:ascii="Aptos" w:hAnsi="Aptos"/>
                <w:sz w:val="24"/>
                <w:szCs w:val="24"/>
              </w:rPr>
              <w:t>TC-07</w:t>
            </w:r>
          </w:p>
        </w:tc>
        <w:tc>
          <w:tcPr>
            <w:tcW w:w="2498" w:type="dxa"/>
            <w:vAlign w:val="center"/>
          </w:tcPr>
          <w:p w14:paraId="197B4F46" w14:textId="77777777" w:rsidR="003979EA" w:rsidRPr="00EA6169" w:rsidRDefault="00CF4EAE">
            <w:pPr>
              <w:spacing w:after="20"/>
              <w:rPr>
                <w:rFonts w:ascii="Aptos" w:hAnsi="Aptos"/>
                <w:sz w:val="24"/>
                <w:szCs w:val="24"/>
              </w:rPr>
            </w:pPr>
            <w:r w:rsidRPr="00EA6169">
              <w:rPr>
                <w:rFonts w:ascii="Aptos" w:hAnsi="Aptos"/>
                <w:sz w:val="24"/>
                <w:szCs w:val="24"/>
              </w:rPr>
              <w:t>Issue unknown ID</w:t>
            </w:r>
          </w:p>
        </w:tc>
        <w:tc>
          <w:tcPr>
            <w:tcW w:w="2498" w:type="dxa"/>
            <w:vAlign w:val="center"/>
          </w:tcPr>
          <w:p w14:paraId="2A9CE8DA" w14:textId="77777777" w:rsidR="003979EA" w:rsidRPr="00EA6169" w:rsidRDefault="00CF4EAE">
            <w:pPr>
              <w:spacing w:after="20"/>
              <w:rPr>
                <w:rFonts w:ascii="Aptos" w:hAnsi="Aptos"/>
                <w:sz w:val="24"/>
                <w:szCs w:val="24"/>
              </w:rPr>
            </w:pPr>
            <w:r w:rsidRPr="00EA6169">
              <w:rPr>
                <w:rFonts w:ascii="Aptos" w:hAnsi="Aptos"/>
                <w:sz w:val="24"/>
                <w:szCs w:val="24"/>
              </w:rPr>
              <w:t>Rejected</w:t>
            </w:r>
          </w:p>
        </w:tc>
        <w:tc>
          <w:tcPr>
            <w:tcW w:w="2498" w:type="dxa"/>
            <w:vAlign w:val="center"/>
          </w:tcPr>
          <w:p w14:paraId="609DC46A" w14:textId="77777777" w:rsidR="003979EA" w:rsidRPr="00EA6169" w:rsidRDefault="00CF4EAE">
            <w:pPr>
              <w:spacing w:after="20"/>
              <w:rPr>
                <w:rFonts w:ascii="Aptos" w:hAnsi="Aptos"/>
                <w:sz w:val="24"/>
                <w:szCs w:val="24"/>
              </w:rPr>
            </w:pPr>
            <w:r w:rsidRPr="00EA6169">
              <w:rPr>
                <w:rFonts w:ascii="Aptos" w:hAnsi="Aptos"/>
                <w:sz w:val="24"/>
                <w:szCs w:val="24"/>
              </w:rPr>
              <w:t>Covered by assertion</w:t>
            </w:r>
          </w:p>
        </w:tc>
      </w:tr>
      <w:tr w:rsidR="003979EA" w:rsidRPr="00EA6169" w14:paraId="392E0C5D" w14:textId="77777777">
        <w:trPr>
          <w:jc w:val="center"/>
        </w:trPr>
        <w:tc>
          <w:tcPr>
            <w:tcW w:w="2498" w:type="dxa"/>
            <w:shd w:val="clear" w:color="auto" w:fill="F1F4F8"/>
            <w:vAlign w:val="center"/>
          </w:tcPr>
          <w:p w14:paraId="4F2F9C83" w14:textId="77777777" w:rsidR="003979EA" w:rsidRPr="00EA6169" w:rsidRDefault="00CF4EAE">
            <w:pPr>
              <w:spacing w:after="20"/>
              <w:rPr>
                <w:rFonts w:ascii="Aptos" w:hAnsi="Aptos"/>
                <w:sz w:val="24"/>
                <w:szCs w:val="24"/>
              </w:rPr>
            </w:pPr>
            <w:r w:rsidRPr="00EA6169">
              <w:rPr>
                <w:rFonts w:ascii="Aptos" w:hAnsi="Aptos"/>
                <w:sz w:val="24"/>
                <w:szCs w:val="24"/>
              </w:rPr>
              <w:t>TC-08</w:t>
            </w:r>
          </w:p>
        </w:tc>
        <w:tc>
          <w:tcPr>
            <w:tcW w:w="2498" w:type="dxa"/>
            <w:shd w:val="clear" w:color="auto" w:fill="F1F4F8"/>
            <w:vAlign w:val="center"/>
          </w:tcPr>
          <w:p w14:paraId="70943D75" w14:textId="77777777" w:rsidR="003979EA" w:rsidRPr="00EA6169" w:rsidRDefault="00CF4EAE">
            <w:pPr>
              <w:spacing w:after="20"/>
              <w:rPr>
                <w:rFonts w:ascii="Aptos" w:hAnsi="Aptos"/>
                <w:sz w:val="24"/>
                <w:szCs w:val="24"/>
              </w:rPr>
            </w:pPr>
            <w:r w:rsidRPr="00EA6169">
              <w:rPr>
                <w:rFonts w:ascii="Aptos" w:hAnsi="Aptos"/>
                <w:sz w:val="24"/>
                <w:szCs w:val="24"/>
              </w:rPr>
              <w:t>Issued count after issue</w:t>
            </w:r>
          </w:p>
        </w:tc>
        <w:tc>
          <w:tcPr>
            <w:tcW w:w="2498" w:type="dxa"/>
            <w:shd w:val="clear" w:color="auto" w:fill="F1F4F8"/>
            <w:vAlign w:val="center"/>
          </w:tcPr>
          <w:p w14:paraId="0206929D" w14:textId="77777777" w:rsidR="003979EA" w:rsidRPr="00EA6169" w:rsidRDefault="00CF4EAE">
            <w:pPr>
              <w:spacing w:after="20"/>
              <w:rPr>
                <w:rFonts w:ascii="Aptos" w:hAnsi="Aptos"/>
                <w:sz w:val="24"/>
                <w:szCs w:val="24"/>
              </w:rPr>
            </w:pPr>
            <w:r w:rsidRPr="00EA6169">
              <w:rPr>
                <w:rFonts w:ascii="Aptos" w:hAnsi="Aptos"/>
                <w:sz w:val="24"/>
                <w:szCs w:val="24"/>
              </w:rPr>
              <w:t>Count becomes 1</w:t>
            </w:r>
          </w:p>
        </w:tc>
        <w:tc>
          <w:tcPr>
            <w:tcW w:w="2498" w:type="dxa"/>
            <w:shd w:val="clear" w:color="auto" w:fill="F1F4F8"/>
            <w:vAlign w:val="center"/>
          </w:tcPr>
          <w:p w14:paraId="51335418" w14:textId="77777777" w:rsidR="003979EA" w:rsidRPr="00EA6169" w:rsidRDefault="00CF4EAE">
            <w:pPr>
              <w:spacing w:after="20"/>
              <w:rPr>
                <w:rFonts w:ascii="Aptos" w:hAnsi="Aptos"/>
                <w:sz w:val="24"/>
                <w:szCs w:val="24"/>
              </w:rPr>
            </w:pPr>
            <w:r w:rsidRPr="00EA6169">
              <w:rPr>
                <w:rFonts w:ascii="Aptos" w:hAnsi="Aptos"/>
                <w:sz w:val="24"/>
                <w:szCs w:val="24"/>
              </w:rPr>
              <w:t>Covered by assertion</w:t>
            </w:r>
          </w:p>
        </w:tc>
      </w:tr>
      <w:tr w:rsidR="003979EA" w:rsidRPr="00EA6169" w14:paraId="314C8F73" w14:textId="77777777">
        <w:trPr>
          <w:jc w:val="center"/>
        </w:trPr>
        <w:tc>
          <w:tcPr>
            <w:tcW w:w="2498" w:type="dxa"/>
            <w:vAlign w:val="center"/>
          </w:tcPr>
          <w:p w14:paraId="369D2EFE" w14:textId="77777777" w:rsidR="003979EA" w:rsidRPr="00EA6169" w:rsidRDefault="00CF4EAE">
            <w:pPr>
              <w:spacing w:after="20"/>
              <w:rPr>
                <w:rFonts w:ascii="Aptos" w:hAnsi="Aptos"/>
                <w:sz w:val="24"/>
                <w:szCs w:val="24"/>
              </w:rPr>
            </w:pPr>
            <w:r w:rsidRPr="00EA6169">
              <w:rPr>
                <w:rFonts w:ascii="Aptos" w:hAnsi="Aptos"/>
                <w:sz w:val="24"/>
                <w:szCs w:val="24"/>
              </w:rPr>
              <w:t>TC-09</w:t>
            </w:r>
          </w:p>
        </w:tc>
        <w:tc>
          <w:tcPr>
            <w:tcW w:w="2498" w:type="dxa"/>
            <w:vAlign w:val="center"/>
          </w:tcPr>
          <w:p w14:paraId="47208CA2" w14:textId="77777777" w:rsidR="003979EA" w:rsidRPr="00EA6169" w:rsidRDefault="00CF4EAE">
            <w:pPr>
              <w:spacing w:after="20"/>
              <w:rPr>
                <w:rFonts w:ascii="Aptos" w:hAnsi="Aptos"/>
                <w:sz w:val="24"/>
                <w:szCs w:val="24"/>
              </w:rPr>
            </w:pPr>
            <w:r w:rsidRPr="00EA6169">
              <w:rPr>
                <w:rFonts w:ascii="Aptos" w:hAnsi="Aptos"/>
                <w:sz w:val="24"/>
                <w:szCs w:val="24"/>
              </w:rPr>
              <w:t>Return issued item</w:t>
            </w:r>
          </w:p>
        </w:tc>
        <w:tc>
          <w:tcPr>
            <w:tcW w:w="2498" w:type="dxa"/>
            <w:vAlign w:val="center"/>
          </w:tcPr>
          <w:p w14:paraId="46BFEBD5" w14:textId="77777777" w:rsidR="003979EA" w:rsidRPr="00EA6169" w:rsidRDefault="00CF4EAE">
            <w:pPr>
              <w:spacing w:after="20"/>
              <w:rPr>
                <w:rFonts w:ascii="Aptos" w:hAnsi="Aptos"/>
                <w:sz w:val="24"/>
                <w:szCs w:val="24"/>
              </w:rPr>
            </w:pPr>
            <w:r w:rsidRPr="00EA6169">
              <w:rPr>
                <w:rFonts w:ascii="Aptos" w:hAnsi="Aptos"/>
                <w:sz w:val="24"/>
                <w:szCs w:val="24"/>
              </w:rPr>
              <w:t>Accepted</w:t>
            </w:r>
          </w:p>
        </w:tc>
        <w:tc>
          <w:tcPr>
            <w:tcW w:w="2498" w:type="dxa"/>
            <w:vAlign w:val="center"/>
          </w:tcPr>
          <w:p w14:paraId="4BC72112" w14:textId="77777777" w:rsidR="003979EA" w:rsidRPr="00EA6169" w:rsidRDefault="00CF4EAE">
            <w:pPr>
              <w:spacing w:after="20"/>
              <w:rPr>
                <w:rFonts w:ascii="Aptos" w:hAnsi="Aptos"/>
                <w:sz w:val="24"/>
                <w:szCs w:val="24"/>
              </w:rPr>
            </w:pPr>
            <w:r w:rsidRPr="00EA6169">
              <w:rPr>
                <w:rFonts w:ascii="Aptos" w:hAnsi="Aptos"/>
                <w:sz w:val="24"/>
                <w:szCs w:val="24"/>
              </w:rPr>
              <w:t>Covered by assertion</w:t>
            </w:r>
          </w:p>
        </w:tc>
      </w:tr>
      <w:tr w:rsidR="003979EA" w:rsidRPr="00EA6169" w14:paraId="1F638B3B" w14:textId="77777777">
        <w:trPr>
          <w:jc w:val="center"/>
        </w:trPr>
        <w:tc>
          <w:tcPr>
            <w:tcW w:w="2498" w:type="dxa"/>
            <w:shd w:val="clear" w:color="auto" w:fill="F1F4F8"/>
            <w:vAlign w:val="center"/>
          </w:tcPr>
          <w:p w14:paraId="6127F56F" w14:textId="77777777" w:rsidR="003979EA" w:rsidRPr="00EA6169" w:rsidRDefault="00CF4EAE">
            <w:pPr>
              <w:spacing w:after="20"/>
              <w:rPr>
                <w:rFonts w:ascii="Aptos" w:hAnsi="Aptos"/>
                <w:sz w:val="24"/>
                <w:szCs w:val="24"/>
              </w:rPr>
            </w:pPr>
            <w:r w:rsidRPr="00EA6169">
              <w:rPr>
                <w:rFonts w:ascii="Aptos" w:hAnsi="Aptos"/>
                <w:sz w:val="24"/>
                <w:szCs w:val="24"/>
              </w:rPr>
              <w:t>TC-10</w:t>
            </w:r>
          </w:p>
        </w:tc>
        <w:tc>
          <w:tcPr>
            <w:tcW w:w="2498" w:type="dxa"/>
            <w:shd w:val="clear" w:color="auto" w:fill="F1F4F8"/>
            <w:vAlign w:val="center"/>
          </w:tcPr>
          <w:p w14:paraId="54FF882D" w14:textId="77777777" w:rsidR="003979EA" w:rsidRPr="00EA6169" w:rsidRDefault="00CF4EAE">
            <w:pPr>
              <w:spacing w:after="20"/>
              <w:rPr>
                <w:rFonts w:ascii="Aptos" w:hAnsi="Aptos"/>
                <w:sz w:val="24"/>
                <w:szCs w:val="24"/>
              </w:rPr>
            </w:pPr>
            <w:r w:rsidRPr="00EA6169">
              <w:rPr>
                <w:rFonts w:ascii="Aptos" w:hAnsi="Aptos"/>
                <w:sz w:val="24"/>
                <w:szCs w:val="24"/>
              </w:rPr>
              <w:t>Return available item again</w:t>
            </w:r>
          </w:p>
        </w:tc>
        <w:tc>
          <w:tcPr>
            <w:tcW w:w="2498" w:type="dxa"/>
            <w:shd w:val="clear" w:color="auto" w:fill="F1F4F8"/>
            <w:vAlign w:val="center"/>
          </w:tcPr>
          <w:p w14:paraId="6A1812EB" w14:textId="77777777" w:rsidR="003979EA" w:rsidRPr="00EA6169" w:rsidRDefault="00CF4EAE">
            <w:pPr>
              <w:spacing w:after="20"/>
              <w:rPr>
                <w:rFonts w:ascii="Aptos" w:hAnsi="Aptos"/>
                <w:sz w:val="24"/>
                <w:szCs w:val="24"/>
              </w:rPr>
            </w:pPr>
            <w:r w:rsidRPr="00EA6169">
              <w:rPr>
                <w:rFonts w:ascii="Aptos" w:hAnsi="Aptos"/>
                <w:sz w:val="24"/>
                <w:szCs w:val="24"/>
              </w:rPr>
              <w:t>Rejected</w:t>
            </w:r>
          </w:p>
        </w:tc>
        <w:tc>
          <w:tcPr>
            <w:tcW w:w="2498" w:type="dxa"/>
            <w:shd w:val="clear" w:color="auto" w:fill="F1F4F8"/>
            <w:vAlign w:val="center"/>
          </w:tcPr>
          <w:p w14:paraId="389AA2C7" w14:textId="77777777" w:rsidR="003979EA" w:rsidRPr="00EA6169" w:rsidRDefault="00CF4EAE">
            <w:pPr>
              <w:spacing w:after="20"/>
              <w:rPr>
                <w:rFonts w:ascii="Aptos" w:hAnsi="Aptos"/>
                <w:sz w:val="24"/>
                <w:szCs w:val="24"/>
              </w:rPr>
            </w:pPr>
            <w:r w:rsidRPr="00EA6169">
              <w:rPr>
                <w:rFonts w:ascii="Aptos" w:hAnsi="Aptos"/>
                <w:sz w:val="24"/>
                <w:szCs w:val="24"/>
              </w:rPr>
              <w:t>Covered by assertion</w:t>
            </w:r>
          </w:p>
        </w:tc>
      </w:tr>
      <w:tr w:rsidR="003979EA" w:rsidRPr="00EA6169" w14:paraId="0B45E01F" w14:textId="77777777">
        <w:trPr>
          <w:jc w:val="center"/>
        </w:trPr>
        <w:tc>
          <w:tcPr>
            <w:tcW w:w="2498" w:type="dxa"/>
            <w:vAlign w:val="center"/>
          </w:tcPr>
          <w:p w14:paraId="48E10F3B" w14:textId="77777777" w:rsidR="003979EA" w:rsidRPr="00EA6169" w:rsidRDefault="00CF4EAE">
            <w:pPr>
              <w:spacing w:after="20"/>
              <w:rPr>
                <w:rFonts w:ascii="Aptos" w:hAnsi="Aptos"/>
                <w:sz w:val="24"/>
                <w:szCs w:val="24"/>
              </w:rPr>
            </w:pPr>
            <w:r w:rsidRPr="00EA6169">
              <w:rPr>
                <w:rFonts w:ascii="Aptos" w:hAnsi="Aptos"/>
                <w:sz w:val="24"/>
                <w:szCs w:val="24"/>
              </w:rPr>
              <w:t>TC-11</w:t>
            </w:r>
          </w:p>
        </w:tc>
        <w:tc>
          <w:tcPr>
            <w:tcW w:w="2498" w:type="dxa"/>
            <w:vAlign w:val="center"/>
          </w:tcPr>
          <w:p w14:paraId="7D121821" w14:textId="77777777" w:rsidR="003979EA" w:rsidRPr="00EA6169" w:rsidRDefault="00CF4EAE">
            <w:pPr>
              <w:spacing w:after="20"/>
              <w:rPr>
                <w:rFonts w:ascii="Aptos" w:hAnsi="Aptos"/>
                <w:sz w:val="24"/>
                <w:szCs w:val="24"/>
              </w:rPr>
            </w:pPr>
            <w:r w:rsidRPr="00EA6169">
              <w:rPr>
                <w:rFonts w:ascii="Aptos" w:hAnsi="Aptos"/>
                <w:sz w:val="24"/>
                <w:szCs w:val="24"/>
              </w:rPr>
              <w:t>Issued count after return</w:t>
            </w:r>
          </w:p>
        </w:tc>
        <w:tc>
          <w:tcPr>
            <w:tcW w:w="2498" w:type="dxa"/>
            <w:vAlign w:val="center"/>
          </w:tcPr>
          <w:p w14:paraId="3A34B80E" w14:textId="77777777" w:rsidR="003979EA" w:rsidRPr="00EA6169" w:rsidRDefault="00CF4EAE">
            <w:pPr>
              <w:spacing w:after="20"/>
              <w:rPr>
                <w:rFonts w:ascii="Aptos" w:hAnsi="Aptos"/>
                <w:sz w:val="24"/>
                <w:szCs w:val="24"/>
              </w:rPr>
            </w:pPr>
            <w:r w:rsidRPr="00EA6169">
              <w:rPr>
                <w:rFonts w:ascii="Aptos" w:hAnsi="Aptos"/>
                <w:sz w:val="24"/>
                <w:szCs w:val="24"/>
              </w:rPr>
              <w:t>Count becomes 0</w:t>
            </w:r>
          </w:p>
        </w:tc>
        <w:tc>
          <w:tcPr>
            <w:tcW w:w="2498" w:type="dxa"/>
            <w:vAlign w:val="center"/>
          </w:tcPr>
          <w:p w14:paraId="1385B38D" w14:textId="77777777" w:rsidR="003979EA" w:rsidRPr="00EA6169" w:rsidRDefault="00CF4EAE">
            <w:pPr>
              <w:spacing w:after="20"/>
              <w:rPr>
                <w:rFonts w:ascii="Aptos" w:hAnsi="Aptos"/>
                <w:sz w:val="24"/>
                <w:szCs w:val="24"/>
              </w:rPr>
            </w:pPr>
            <w:r w:rsidRPr="00EA6169">
              <w:rPr>
                <w:rFonts w:ascii="Aptos" w:hAnsi="Aptos"/>
                <w:sz w:val="24"/>
                <w:szCs w:val="24"/>
              </w:rPr>
              <w:t>Covered by assertion</w:t>
            </w:r>
          </w:p>
        </w:tc>
      </w:tr>
      <w:tr w:rsidR="003979EA" w:rsidRPr="00EA6169" w14:paraId="109B3934" w14:textId="77777777">
        <w:trPr>
          <w:jc w:val="center"/>
        </w:trPr>
        <w:tc>
          <w:tcPr>
            <w:tcW w:w="2498" w:type="dxa"/>
            <w:shd w:val="clear" w:color="auto" w:fill="F1F4F8"/>
            <w:vAlign w:val="center"/>
          </w:tcPr>
          <w:p w14:paraId="12B3CC12" w14:textId="77777777" w:rsidR="003979EA" w:rsidRPr="00EA6169" w:rsidRDefault="00CF4EAE">
            <w:pPr>
              <w:spacing w:after="20"/>
              <w:rPr>
                <w:rFonts w:ascii="Aptos" w:hAnsi="Aptos"/>
                <w:sz w:val="24"/>
                <w:szCs w:val="24"/>
              </w:rPr>
            </w:pPr>
            <w:r w:rsidRPr="00EA6169">
              <w:rPr>
                <w:rFonts w:ascii="Aptos" w:hAnsi="Aptos"/>
                <w:sz w:val="24"/>
                <w:szCs w:val="24"/>
              </w:rPr>
              <w:t>TC-12</w:t>
            </w:r>
          </w:p>
        </w:tc>
        <w:tc>
          <w:tcPr>
            <w:tcW w:w="2498" w:type="dxa"/>
            <w:shd w:val="clear" w:color="auto" w:fill="F1F4F8"/>
            <w:vAlign w:val="center"/>
          </w:tcPr>
          <w:p w14:paraId="16A89AF8" w14:textId="77777777" w:rsidR="003979EA" w:rsidRPr="00EA6169" w:rsidRDefault="00CF4EAE">
            <w:pPr>
              <w:spacing w:after="20"/>
              <w:rPr>
                <w:rFonts w:ascii="Aptos" w:hAnsi="Aptos"/>
                <w:sz w:val="24"/>
                <w:szCs w:val="24"/>
              </w:rPr>
            </w:pPr>
            <w:r w:rsidRPr="00EA6169">
              <w:rPr>
                <w:rFonts w:ascii="Aptos" w:hAnsi="Aptos"/>
                <w:sz w:val="24"/>
                <w:szCs w:val="24"/>
              </w:rPr>
              <w:t>Final catalogue size</w:t>
            </w:r>
          </w:p>
        </w:tc>
        <w:tc>
          <w:tcPr>
            <w:tcW w:w="2498" w:type="dxa"/>
            <w:shd w:val="clear" w:color="auto" w:fill="F1F4F8"/>
            <w:vAlign w:val="center"/>
          </w:tcPr>
          <w:p w14:paraId="5D4DDA0F" w14:textId="77777777" w:rsidR="003979EA" w:rsidRPr="00EA6169" w:rsidRDefault="00CF4EAE">
            <w:pPr>
              <w:spacing w:after="20"/>
              <w:rPr>
                <w:rFonts w:ascii="Aptos" w:hAnsi="Aptos"/>
                <w:sz w:val="24"/>
                <w:szCs w:val="24"/>
              </w:rPr>
            </w:pPr>
            <w:r w:rsidRPr="00EA6169">
              <w:rPr>
                <w:rFonts w:ascii="Aptos" w:hAnsi="Aptos"/>
                <w:sz w:val="24"/>
                <w:szCs w:val="24"/>
              </w:rPr>
              <w:t>One valid item remains</w:t>
            </w:r>
          </w:p>
        </w:tc>
        <w:tc>
          <w:tcPr>
            <w:tcW w:w="2498" w:type="dxa"/>
            <w:shd w:val="clear" w:color="auto" w:fill="F1F4F8"/>
            <w:vAlign w:val="center"/>
          </w:tcPr>
          <w:p w14:paraId="0EB3539C" w14:textId="77777777" w:rsidR="003979EA" w:rsidRPr="00EA6169" w:rsidRDefault="00CF4EAE">
            <w:pPr>
              <w:spacing w:after="20"/>
              <w:rPr>
                <w:rFonts w:ascii="Aptos" w:hAnsi="Aptos"/>
                <w:sz w:val="24"/>
                <w:szCs w:val="24"/>
              </w:rPr>
            </w:pPr>
            <w:r w:rsidRPr="00EA6169">
              <w:rPr>
                <w:rFonts w:ascii="Aptos" w:hAnsi="Aptos"/>
                <w:sz w:val="24"/>
                <w:szCs w:val="24"/>
              </w:rPr>
              <w:t>Covered by assertion</w:t>
            </w:r>
          </w:p>
        </w:tc>
      </w:tr>
    </w:tbl>
    <w:p w14:paraId="2DEE35D7" w14:textId="77777777" w:rsidR="003979EA" w:rsidRPr="00EA6169" w:rsidRDefault="003979EA">
      <w:pPr>
        <w:rPr>
          <w:rFonts w:ascii="Aptos" w:hAnsi="Aptos"/>
          <w:sz w:val="24"/>
          <w:szCs w:val="24"/>
        </w:rPr>
      </w:pPr>
    </w:p>
    <w:p w14:paraId="26944A8E" w14:textId="77777777" w:rsidR="003979EA" w:rsidRPr="00EA6169" w:rsidRDefault="00CF4EAE">
      <w:pPr>
        <w:rPr>
          <w:rFonts w:ascii="Aptos" w:hAnsi="Aptos"/>
          <w:sz w:val="24"/>
          <w:szCs w:val="24"/>
        </w:rPr>
      </w:pPr>
      <w:r w:rsidRPr="00EA6169">
        <w:rPr>
          <w:rFonts w:ascii="Aptos" w:hAnsi="Aptos"/>
          <w:sz w:val="24"/>
          <w:szCs w:val="24"/>
        </w:rPr>
        <w:t>Local verification performed during report generation: application compile = PASS; test program compile = PASS; test execution = PASS.</w:t>
      </w:r>
    </w:p>
    <w:p w14:paraId="21FCEE13" w14:textId="77777777" w:rsidR="003979EA" w:rsidRPr="00EA6169" w:rsidRDefault="00CF4EAE">
      <w:pPr>
        <w:rPr>
          <w:rFonts w:ascii="Aptos" w:hAnsi="Aptos"/>
          <w:sz w:val="24"/>
          <w:szCs w:val="24"/>
        </w:rPr>
      </w:pPr>
      <w:r w:rsidRPr="00EA6169">
        <w:rPr>
          <w:rFonts w:ascii="Aptos" w:hAnsi="Aptos"/>
          <w:sz w:val="24"/>
          <w:szCs w:val="24"/>
        </w:rPr>
        <w:t>Test program output: All 10 basic unit checks passed.</w:t>
      </w:r>
    </w:p>
    <w:p w14:paraId="7F460320" w14:textId="77777777" w:rsidR="003979EA" w:rsidRPr="00F82916" w:rsidRDefault="00CF4EAE">
      <w:pPr>
        <w:pStyle w:val="Heading1"/>
        <w:rPr>
          <w:rFonts w:ascii="Aptos" w:hAnsi="Aptos"/>
          <w:sz w:val="28"/>
        </w:rPr>
      </w:pPr>
      <w:r w:rsidRPr="00F82916">
        <w:rPr>
          <w:rFonts w:ascii="Aptos" w:hAnsi="Aptos"/>
          <w:sz w:val="28"/>
        </w:rPr>
        <w:t>22. Sample Run — Initial Catalogue</w:t>
      </w:r>
    </w:p>
    <w:p w14:paraId="3BF2D39E" w14:textId="77777777" w:rsidR="003979EA" w:rsidRPr="00EA6169" w:rsidRDefault="00CF4EAE">
      <w:pPr>
        <w:rPr>
          <w:rFonts w:ascii="Aptos" w:hAnsi="Aptos"/>
          <w:sz w:val="24"/>
          <w:szCs w:val="24"/>
        </w:rPr>
      </w:pPr>
      <w:r w:rsidRPr="00EA6169">
        <w:rPr>
          <w:rFonts w:ascii="Aptos" w:hAnsi="Aptos"/>
          <w:sz w:val="24"/>
          <w:szCs w:val="24"/>
        </w:rPr>
        <w:t>The following is an illustrative terminal transcript showing the program's intended interaction with the three initial demonstration records. The exact layout can vary slightly by terminal width.</w:t>
      </w:r>
    </w:p>
    <w:tbl>
      <w:tblPr>
        <w:tblStyle w:val="TableGrid"/>
        <w:tblW w:w="0" w:type="auto"/>
        <w:tblLook w:val="04A0" w:firstRow="1" w:lastRow="0" w:firstColumn="1" w:lastColumn="0" w:noHBand="0" w:noVBand="1"/>
      </w:tblPr>
      <w:tblGrid>
        <w:gridCol w:w="9984"/>
      </w:tblGrid>
      <w:tr w:rsidR="003979EA" w:rsidRPr="00EA6169" w14:paraId="27553186" w14:textId="77777777">
        <w:tc>
          <w:tcPr>
            <w:tcW w:w="9994" w:type="dxa"/>
            <w:shd w:val="clear" w:color="auto" w:fill="F4F6F8"/>
          </w:tcPr>
          <w:p w14:paraId="6DAD2AF0" w14:textId="77777777" w:rsidR="003979EA" w:rsidRPr="00EA6169" w:rsidRDefault="00CF4EAE">
            <w:pPr>
              <w:spacing w:after="0"/>
              <w:rPr>
                <w:rFonts w:ascii="Aptos" w:hAnsi="Aptos"/>
                <w:sz w:val="24"/>
                <w:szCs w:val="24"/>
              </w:rPr>
            </w:pPr>
            <w:r w:rsidRPr="00EA6169">
              <w:rPr>
                <w:rFonts w:ascii="Aptos" w:hAnsi="Aptos"/>
                <w:color w:val="232D37"/>
                <w:sz w:val="24"/>
                <w:szCs w:val="24"/>
              </w:rPr>
              <w:t>=== LIBRARY MANAGEMENT MINI APPLICATION ===</w:t>
            </w:r>
            <w:r w:rsidRPr="00EA6169">
              <w:rPr>
                <w:rFonts w:ascii="Aptos" w:hAnsi="Aptos"/>
                <w:sz w:val="24"/>
                <w:szCs w:val="24"/>
              </w:rPr>
              <w:br/>
            </w:r>
            <w:r w:rsidRPr="00EA6169">
              <w:rPr>
                <w:rFonts w:ascii="Aptos" w:hAnsi="Aptos"/>
                <w:color w:val="232D37"/>
                <w:sz w:val="24"/>
                <w:szCs w:val="24"/>
              </w:rPr>
              <w:t>1. View all items</w:t>
            </w:r>
            <w:r w:rsidRPr="00EA6169">
              <w:rPr>
                <w:rFonts w:ascii="Aptos" w:hAnsi="Aptos"/>
                <w:sz w:val="24"/>
                <w:szCs w:val="24"/>
              </w:rPr>
              <w:br/>
            </w:r>
            <w:r w:rsidRPr="00EA6169">
              <w:rPr>
                <w:rFonts w:ascii="Aptos" w:hAnsi="Aptos"/>
                <w:color w:val="232D37"/>
                <w:sz w:val="24"/>
                <w:szCs w:val="24"/>
              </w:rPr>
              <w:t>2. Add a book</w:t>
            </w:r>
            <w:r w:rsidRPr="00EA6169">
              <w:rPr>
                <w:rFonts w:ascii="Aptos" w:hAnsi="Aptos"/>
                <w:sz w:val="24"/>
                <w:szCs w:val="24"/>
              </w:rPr>
              <w:br/>
            </w:r>
            <w:r w:rsidRPr="00EA6169">
              <w:rPr>
                <w:rFonts w:ascii="Aptos" w:hAnsi="Aptos"/>
                <w:color w:val="232D37"/>
                <w:sz w:val="24"/>
                <w:szCs w:val="24"/>
              </w:rPr>
              <w:t>3. Search by title</w:t>
            </w:r>
            <w:r w:rsidRPr="00EA6169">
              <w:rPr>
                <w:rFonts w:ascii="Aptos" w:hAnsi="Aptos"/>
                <w:sz w:val="24"/>
                <w:szCs w:val="24"/>
              </w:rPr>
              <w:br/>
            </w:r>
            <w:r w:rsidRPr="00EA6169">
              <w:rPr>
                <w:rFonts w:ascii="Aptos" w:hAnsi="Aptos"/>
                <w:color w:val="232D37"/>
                <w:sz w:val="24"/>
                <w:szCs w:val="24"/>
              </w:rPr>
              <w:t>4. Issue an item</w:t>
            </w:r>
            <w:r w:rsidRPr="00EA6169">
              <w:rPr>
                <w:rFonts w:ascii="Aptos" w:hAnsi="Aptos"/>
                <w:sz w:val="24"/>
                <w:szCs w:val="24"/>
              </w:rPr>
              <w:br/>
            </w:r>
            <w:r w:rsidRPr="00EA6169">
              <w:rPr>
                <w:rFonts w:ascii="Aptos" w:hAnsi="Aptos"/>
                <w:color w:val="232D37"/>
                <w:sz w:val="24"/>
                <w:szCs w:val="24"/>
              </w:rPr>
              <w:t>5. Return an item</w:t>
            </w:r>
            <w:r w:rsidRPr="00EA6169">
              <w:rPr>
                <w:rFonts w:ascii="Aptos" w:hAnsi="Aptos"/>
                <w:sz w:val="24"/>
                <w:szCs w:val="24"/>
              </w:rPr>
              <w:br/>
            </w:r>
            <w:r w:rsidRPr="00EA6169">
              <w:rPr>
                <w:rFonts w:ascii="Aptos" w:hAnsi="Aptos"/>
                <w:color w:val="232D37"/>
                <w:sz w:val="24"/>
                <w:szCs w:val="24"/>
              </w:rPr>
              <w:t>6. View summary</w:t>
            </w:r>
            <w:r w:rsidRPr="00EA6169">
              <w:rPr>
                <w:rFonts w:ascii="Aptos" w:hAnsi="Aptos"/>
                <w:sz w:val="24"/>
                <w:szCs w:val="24"/>
              </w:rPr>
              <w:br/>
            </w:r>
            <w:r w:rsidRPr="00EA6169">
              <w:rPr>
                <w:rFonts w:ascii="Aptos" w:hAnsi="Aptos"/>
                <w:color w:val="232D37"/>
                <w:sz w:val="24"/>
                <w:szCs w:val="24"/>
              </w:rPr>
              <w:t>7. Save and exit</w:t>
            </w:r>
            <w:r w:rsidRPr="00EA6169">
              <w:rPr>
                <w:rFonts w:ascii="Aptos" w:hAnsi="Aptos"/>
                <w:sz w:val="24"/>
                <w:szCs w:val="24"/>
              </w:rPr>
              <w:br/>
            </w:r>
            <w:r w:rsidRPr="00EA6169">
              <w:rPr>
                <w:rFonts w:ascii="Aptos" w:hAnsi="Aptos"/>
                <w:color w:val="232D37"/>
                <w:sz w:val="24"/>
                <w:szCs w:val="24"/>
              </w:rPr>
              <w:t>Choose an option: 1</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ID     Title                      Type         Status / Author</w:t>
            </w:r>
            <w:r w:rsidRPr="00EA6169">
              <w:rPr>
                <w:rFonts w:ascii="Aptos" w:hAnsi="Aptos"/>
                <w:sz w:val="24"/>
                <w:szCs w:val="24"/>
              </w:rPr>
              <w:br/>
            </w:r>
            <w:r w:rsidRPr="00EA6169">
              <w:rPr>
                <w:rFonts w:ascii="Aptos" w:hAnsi="Aptos"/>
                <w:color w:val="232D37"/>
                <w:sz w:val="24"/>
                <w:szCs w:val="24"/>
              </w:rPr>
              <w:t>------------------------------------------------------------------------</w:t>
            </w:r>
            <w:r w:rsidRPr="00EA6169">
              <w:rPr>
                <w:rFonts w:ascii="Aptos" w:hAnsi="Aptos"/>
                <w:sz w:val="24"/>
                <w:szCs w:val="24"/>
              </w:rPr>
              <w:br/>
            </w:r>
            <w:r w:rsidRPr="00EA6169">
              <w:rPr>
                <w:rFonts w:ascii="Aptos" w:hAnsi="Aptos"/>
                <w:color w:val="232D37"/>
                <w:sz w:val="24"/>
                <w:szCs w:val="24"/>
              </w:rPr>
              <w:t>101    Clean Code                 Book         Robert C. Martin</w:t>
            </w:r>
            <w:r w:rsidRPr="00EA6169">
              <w:rPr>
                <w:rFonts w:ascii="Aptos" w:hAnsi="Aptos"/>
                <w:sz w:val="24"/>
                <w:szCs w:val="24"/>
              </w:rPr>
              <w:br/>
            </w:r>
            <w:r w:rsidRPr="00EA6169">
              <w:rPr>
                <w:rFonts w:ascii="Aptos" w:hAnsi="Aptos"/>
                <w:color w:val="232D37"/>
                <w:sz w:val="24"/>
                <w:szCs w:val="24"/>
              </w:rPr>
              <w:t>102    The Pragmatic Programmer   Book         Andrew Hunt</w:t>
            </w:r>
            <w:r w:rsidRPr="00EA6169">
              <w:rPr>
                <w:rFonts w:ascii="Aptos" w:hAnsi="Aptos"/>
                <w:sz w:val="24"/>
                <w:szCs w:val="24"/>
              </w:rPr>
              <w:br/>
            </w:r>
            <w:r w:rsidRPr="00EA6169">
              <w:rPr>
                <w:rFonts w:ascii="Aptos" w:hAnsi="Aptos"/>
                <w:color w:val="232D37"/>
                <w:sz w:val="24"/>
                <w:szCs w:val="24"/>
              </w:rPr>
              <w:t>201    C++ Monthly                Magazine     Available</w:t>
            </w:r>
          </w:p>
        </w:tc>
      </w:tr>
    </w:tbl>
    <w:p w14:paraId="0A59B0BC" w14:textId="77777777" w:rsidR="003979EA" w:rsidRPr="00EA6169" w:rsidRDefault="003979EA">
      <w:pPr>
        <w:rPr>
          <w:rFonts w:ascii="Aptos" w:hAnsi="Aptos"/>
          <w:sz w:val="24"/>
          <w:szCs w:val="24"/>
        </w:rPr>
      </w:pPr>
    </w:p>
    <w:p w14:paraId="2DDDC19D" w14:textId="77777777" w:rsidR="003979EA" w:rsidRPr="00EA6169" w:rsidRDefault="00CF4EAE">
      <w:pPr>
        <w:rPr>
          <w:rFonts w:ascii="Aptos" w:hAnsi="Aptos"/>
          <w:sz w:val="24"/>
          <w:szCs w:val="24"/>
        </w:rPr>
      </w:pPr>
      <w:r w:rsidRPr="00EA6169">
        <w:rPr>
          <w:rFonts w:ascii="Aptos" w:hAnsi="Aptos"/>
          <w:sz w:val="24"/>
          <w:szCs w:val="24"/>
        </w:rPr>
        <w:t>The initial catalogue is inserted only when no records are loaded from the selected data file. If the file already contains valid records, those records become the working catalogue.</w:t>
      </w:r>
    </w:p>
    <w:p w14:paraId="2F59690C" w14:textId="77777777" w:rsidR="003979EA" w:rsidRPr="00F82916" w:rsidRDefault="00CF4EAE">
      <w:pPr>
        <w:pStyle w:val="Heading1"/>
        <w:rPr>
          <w:rFonts w:ascii="Aptos" w:hAnsi="Aptos"/>
          <w:sz w:val="28"/>
        </w:rPr>
      </w:pPr>
      <w:r w:rsidRPr="00F82916">
        <w:rPr>
          <w:rFonts w:ascii="Aptos" w:hAnsi="Aptos"/>
          <w:sz w:val="28"/>
        </w:rPr>
        <w:t>23. Sample Run — Issue and Summary</w:t>
      </w:r>
    </w:p>
    <w:tbl>
      <w:tblPr>
        <w:tblStyle w:val="TableGrid"/>
        <w:tblW w:w="0" w:type="auto"/>
        <w:tblLook w:val="04A0" w:firstRow="1" w:lastRow="0" w:firstColumn="1" w:lastColumn="0" w:noHBand="0" w:noVBand="1"/>
      </w:tblPr>
      <w:tblGrid>
        <w:gridCol w:w="9984"/>
      </w:tblGrid>
      <w:tr w:rsidR="003979EA" w:rsidRPr="00EA6169" w14:paraId="1EAFC426" w14:textId="77777777">
        <w:tc>
          <w:tcPr>
            <w:tcW w:w="9994" w:type="dxa"/>
            <w:shd w:val="clear" w:color="auto" w:fill="F4F6F8"/>
          </w:tcPr>
          <w:p w14:paraId="141FB001" w14:textId="77777777" w:rsidR="003979EA" w:rsidRPr="00EA6169" w:rsidRDefault="00CF4EAE">
            <w:pPr>
              <w:spacing w:after="0"/>
              <w:rPr>
                <w:rFonts w:ascii="Aptos" w:hAnsi="Aptos"/>
                <w:sz w:val="24"/>
                <w:szCs w:val="24"/>
              </w:rPr>
            </w:pPr>
            <w:r w:rsidRPr="00EA6169">
              <w:rPr>
                <w:rFonts w:ascii="Aptos" w:hAnsi="Aptos"/>
                <w:color w:val="232D37"/>
                <w:sz w:val="24"/>
                <w:szCs w:val="24"/>
              </w:rPr>
              <w:t>Choose an option: 4</w:t>
            </w:r>
            <w:r w:rsidRPr="00EA6169">
              <w:rPr>
                <w:rFonts w:ascii="Aptos" w:hAnsi="Aptos"/>
                <w:sz w:val="24"/>
                <w:szCs w:val="24"/>
              </w:rPr>
              <w:br/>
            </w:r>
            <w:r w:rsidRPr="00EA6169">
              <w:rPr>
                <w:rFonts w:ascii="Aptos" w:hAnsi="Aptos"/>
                <w:color w:val="232D37"/>
                <w:sz w:val="24"/>
                <w:szCs w:val="24"/>
              </w:rPr>
              <w:t>Item ID: 101</w:t>
            </w:r>
            <w:r w:rsidRPr="00EA6169">
              <w:rPr>
                <w:rFonts w:ascii="Aptos" w:hAnsi="Aptos"/>
                <w:sz w:val="24"/>
                <w:szCs w:val="24"/>
              </w:rPr>
              <w:br/>
            </w:r>
            <w:r w:rsidRPr="00EA6169">
              <w:rPr>
                <w:rFonts w:ascii="Aptos" w:hAnsi="Aptos"/>
                <w:color w:val="232D37"/>
                <w:sz w:val="24"/>
                <w:szCs w:val="24"/>
              </w:rPr>
              <w:t>Operation successful.</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Choose an option: 6</w:t>
            </w:r>
            <w:r w:rsidRPr="00EA6169">
              <w:rPr>
                <w:rFonts w:ascii="Aptos" w:hAnsi="Aptos"/>
                <w:sz w:val="24"/>
                <w:szCs w:val="24"/>
              </w:rPr>
              <w:br/>
            </w:r>
            <w:r w:rsidRPr="00EA6169">
              <w:rPr>
                <w:rFonts w:ascii="Aptos" w:hAnsi="Aptos"/>
                <w:color w:val="232D37"/>
                <w:sz w:val="24"/>
                <w:szCs w:val="24"/>
              </w:rPr>
              <w:t>Total items: 3</w:t>
            </w:r>
            <w:r w:rsidRPr="00EA6169">
              <w:rPr>
                <w:rFonts w:ascii="Aptos" w:hAnsi="Aptos"/>
                <w:sz w:val="24"/>
                <w:szCs w:val="24"/>
              </w:rPr>
              <w:br/>
            </w:r>
            <w:r w:rsidRPr="00EA6169">
              <w:rPr>
                <w:rFonts w:ascii="Aptos" w:hAnsi="Aptos"/>
                <w:color w:val="232D37"/>
                <w:sz w:val="24"/>
                <w:szCs w:val="24"/>
              </w:rPr>
              <w:t>Currently issued: 1</w:t>
            </w:r>
            <w:r w:rsidRPr="00EA6169">
              <w:rPr>
                <w:rFonts w:ascii="Aptos" w:hAnsi="Aptos"/>
                <w:sz w:val="24"/>
                <w:szCs w:val="24"/>
              </w:rPr>
              <w:br/>
            </w:r>
            <w:r w:rsidRPr="00EA6169">
              <w:rPr>
                <w:rFonts w:ascii="Aptos" w:hAnsi="Aptos"/>
                <w:color w:val="232D37"/>
                <w:sz w:val="24"/>
                <w:szCs w:val="24"/>
              </w:rPr>
              <w:t>Available: 2</w:t>
            </w:r>
          </w:p>
        </w:tc>
      </w:tr>
    </w:tbl>
    <w:p w14:paraId="5804989B" w14:textId="77777777" w:rsidR="003979EA" w:rsidRPr="00EA6169" w:rsidRDefault="003979EA">
      <w:pPr>
        <w:rPr>
          <w:rFonts w:ascii="Aptos" w:hAnsi="Aptos"/>
          <w:sz w:val="24"/>
          <w:szCs w:val="24"/>
        </w:rPr>
      </w:pPr>
    </w:p>
    <w:p w14:paraId="435F51FE" w14:textId="77777777" w:rsidR="003979EA" w:rsidRPr="00F82916" w:rsidRDefault="00CF4EAE">
      <w:pPr>
        <w:pStyle w:val="Heading2"/>
        <w:rPr>
          <w:rFonts w:ascii="Aptos" w:hAnsi="Aptos"/>
          <w:sz w:val="28"/>
          <w:szCs w:val="28"/>
        </w:rPr>
      </w:pPr>
      <w:r w:rsidRPr="00F82916">
        <w:rPr>
          <w:rFonts w:ascii="Aptos" w:hAnsi="Aptos"/>
          <w:sz w:val="28"/>
          <w:szCs w:val="28"/>
        </w:rPr>
        <w:t>Interpretation</w:t>
      </w:r>
    </w:p>
    <w:p w14:paraId="3AD95564" w14:textId="77777777" w:rsidR="003979EA" w:rsidRPr="00EA6169" w:rsidRDefault="00CF4EAE">
      <w:pPr>
        <w:rPr>
          <w:rFonts w:ascii="Aptos" w:hAnsi="Aptos"/>
          <w:sz w:val="24"/>
          <w:szCs w:val="24"/>
        </w:rPr>
      </w:pPr>
      <w:r w:rsidRPr="00EA6169">
        <w:rPr>
          <w:rFonts w:ascii="Aptos" w:hAnsi="Aptos"/>
          <w:sz w:val="24"/>
          <w:szCs w:val="24"/>
        </w:rPr>
        <w:t>The successful issue operation changes the status of item 101 and inserts its identifier into the issued-ID set. The summary counts the set size as the number currently issued. Available count is calculated as total catalogue size minus issued count.</w:t>
      </w:r>
    </w:p>
    <w:p w14:paraId="3EADA82F" w14:textId="77777777" w:rsidR="003979EA" w:rsidRPr="00F82916" w:rsidRDefault="00CF4EAE">
      <w:pPr>
        <w:pStyle w:val="Heading1"/>
        <w:rPr>
          <w:rFonts w:ascii="Aptos" w:hAnsi="Aptos"/>
          <w:sz w:val="28"/>
        </w:rPr>
      </w:pPr>
      <w:r w:rsidRPr="00F82916">
        <w:rPr>
          <w:rFonts w:ascii="Aptos" w:hAnsi="Aptos"/>
          <w:sz w:val="28"/>
        </w:rPr>
        <w:t>24. Sample Run — Search and Return</w:t>
      </w:r>
    </w:p>
    <w:tbl>
      <w:tblPr>
        <w:tblStyle w:val="TableGrid"/>
        <w:tblW w:w="0" w:type="auto"/>
        <w:tblLook w:val="04A0" w:firstRow="1" w:lastRow="0" w:firstColumn="1" w:lastColumn="0" w:noHBand="0" w:noVBand="1"/>
      </w:tblPr>
      <w:tblGrid>
        <w:gridCol w:w="9984"/>
      </w:tblGrid>
      <w:tr w:rsidR="003979EA" w:rsidRPr="00EA6169" w14:paraId="25866281" w14:textId="77777777">
        <w:tc>
          <w:tcPr>
            <w:tcW w:w="9994" w:type="dxa"/>
            <w:shd w:val="clear" w:color="auto" w:fill="F4F6F8"/>
          </w:tcPr>
          <w:p w14:paraId="2719D829" w14:textId="77777777" w:rsidR="003979EA" w:rsidRPr="00EA6169" w:rsidRDefault="00CF4EAE">
            <w:pPr>
              <w:spacing w:after="0"/>
              <w:rPr>
                <w:rFonts w:ascii="Aptos" w:hAnsi="Aptos"/>
                <w:sz w:val="24"/>
                <w:szCs w:val="24"/>
              </w:rPr>
            </w:pPr>
            <w:r w:rsidRPr="00EA6169">
              <w:rPr>
                <w:rFonts w:ascii="Aptos" w:hAnsi="Aptos"/>
                <w:color w:val="232D37"/>
                <w:sz w:val="24"/>
                <w:szCs w:val="24"/>
              </w:rPr>
              <w:t>Choose an option: 3</w:t>
            </w:r>
            <w:r w:rsidRPr="00EA6169">
              <w:rPr>
                <w:rFonts w:ascii="Aptos" w:hAnsi="Aptos"/>
                <w:sz w:val="24"/>
                <w:szCs w:val="24"/>
              </w:rPr>
              <w:br/>
            </w:r>
            <w:r w:rsidRPr="00EA6169">
              <w:rPr>
                <w:rFonts w:ascii="Aptos" w:hAnsi="Aptos"/>
                <w:color w:val="232D37"/>
                <w:sz w:val="24"/>
                <w:szCs w:val="24"/>
              </w:rPr>
              <w:t>Title keyword: Code</w:t>
            </w:r>
            <w:r w:rsidRPr="00EA6169">
              <w:rPr>
                <w:rFonts w:ascii="Aptos" w:hAnsi="Aptos"/>
                <w:sz w:val="24"/>
                <w:szCs w:val="24"/>
              </w:rPr>
              <w:br/>
            </w:r>
            <w:r w:rsidRPr="00EA6169">
              <w:rPr>
                <w:rFonts w:ascii="Aptos" w:hAnsi="Aptos"/>
                <w:color w:val="232D37"/>
                <w:sz w:val="24"/>
                <w:szCs w:val="24"/>
              </w:rPr>
              <w:t>ID     Title                      Type         Status / Author</w:t>
            </w:r>
            <w:r w:rsidRPr="00EA6169">
              <w:rPr>
                <w:rFonts w:ascii="Aptos" w:hAnsi="Aptos"/>
                <w:sz w:val="24"/>
                <w:szCs w:val="24"/>
              </w:rPr>
              <w:br/>
            </w:r>
            <w:r w:rsidRPr="00EA6169">
              <w:rPr>
                <w:rFonts w:ascii="Aptos" w:hAnsi="Aptos"/>
                <w:color w:val="232D37"/>
                <w:sz w:val="24"/>
                <w:szCs w:val="24"/>
              </w:rPr>
              <w:t>------------------------------------------------------------------------</w:t>
            </w:r>
            <w:r w:rsidRPr="00EA6169">
              <w:rPr>
                <w:rFonts w:ascii="Aptos" w:hAnsi="Aptos"/>
                <w:sz w:val="24"/>
                <w:szCs w:val="24"/>
              </w:rPr>
              <w:br/>
            </w:r>
            <w:r w:rsidRPr="00EA6169">
              <w:rPr>
                <w:rFonts w:ascii="Aptos" w:hAnsi="Aptos"/>
                <w:color w:val="232D37"/>
                <w:sz w:val="24"/>
                <w:szCs w:val="24"/>
              </w:rPr>
              <w:t>101    Clean Code                 Book         Robert C. Martin</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Choose an option: 5</w:t>
            </w:r>
            <w:r w:rsidRPr="00EA6169">
              <w:rPr>
                <w:rFonts w:ascii="Aptos" w:hAnsi="Aptos"/>
                <w:sz w:val="24"/>
                <w:szCs w:val="24"/>
              </w:rPr>
              <w:br/>
            </w:r>
            <w:r w:rsidRPr="00EA6169">
              <w:rPr>
                <w:rFonts w:ascii="Aptos" w:hAnsi="Aptos"/>
                <w:color w:val="232D37"/>
                <w:sz w:val="24"/>
                <w:szCs w:val="24"/>
              </w:rPr>
              <w:t>Item ID: 101</w:t>
            </w:r>
            <w:r w:rsidRPr="00EA6169">
              <w:rPr>
                <w:rFonts w:ascii="Aptos" w:hAnsi="Aptos"/>
                <w:sz w:val="24"/>
                <w:szCs w:val="24"/>
              </w:rPr>
              <w:br/>
            </w:r>
            <w:r w:rsidRPr="00EA6169">
              <w:rPr>
                <w:rFonts w:ascii="Aptos" w:hAnsi="Aptos"/>
                <w:color w:val="232D37"/>
                <w:sz w:val="24"/>
                <w:szCs w:val="24"/>
              </w:rPr>
              <w:t>Operation successful.</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Choose an option: 6</w:t>
            </w:r>
            <w:r w:rsidRPr="00EA6169">
              <w:rPr>
                <w:rFonts w:ascii="Aptos" w:hAnsi="Aptos"/>
                <w:sz w:val="24"/>
                <w:szCs w:val="24"/>
              </w:rPr>
              <w:br/>
            </w:r>
            <w:r w:rsidRPr="00EA6169">
              <w:rPr>
                <w:rFonts w:ascii="Aptos" w:hAnsi="Aptos"/>
                <w:color w:val="232D37"/>
                <w:sz w:val="24"/>
                <w:szCs w:val="24"/>
              </w:rPr>
              <w:t>Total items: 3</w:t>
            </w:r>
            <w:r w:rsidRPr="00EA6169">
              <w:rPr>
                <w:rFonts w:ascii="Aptos" w:hAnsi="Aptos"/>
                <w:sz w:val="24"/>
                <w:szCs w:val="24"/>
              </w:rPr>
              <w:br/>
            </w:r>
            <w:r w:rsidRPr="00EA6169">
              <w:rPr>
                <w:rFonts w:ascii="Aptos" w:hAnsi="Aptos"/>
                <w:color w:val="232D37"/>
                <w:sz w:val="24"/>
                <w:szCs w:val="24"/>
              </w:rPr>
              <w:t>Currently issued: 0</w:t>
            </w:r>
            <w:r w:rsidRPr="00EA6169">
              <w:rPr>
                <w:rFonts w:ascii="Aptos" w:hAnsi="Aptos"/>
                <w:sz w:val="24"/>
                <w:szCs w:val="24"/>
              </w:rPr>
              <w:br/>
            </w:r>
            <w:r w:rsidRPr="00EA6169">
              <w:rPr>
                <w:rFonts w:ascii="Aptos" w:hAnsi="Aptos"/>
                <w:color w:val="232D37"/>
                <w:sz w:val="24"/>
                <w:szCs w:val="24"/>
              </w:rPr>
              <w:t>Available: 3</w:t>
            </w:r>
          </w:p>
        </w:tc>
      </w:tr>
    </w:tbl>
    <w:p w14:paraId="2F7DBEE3" w14:textId="77777777" w:rsidR="003979EA" w:rsidRPr="00EA6169" w:rsidRDefault="003979EA">
      <w:pPr>
        <w:rPr>
          <w:rFonts w:ascii="Aptos" w:hAnsi="Aptos"/>
          <w:sz w:val="24"/>
          <w:szCs w:val="24"/>
        </w:rPr>
      </w:pPr>
    </w:p>
    <w:p w14:paraId="0610E402" w14:textId="77777777" w:rsidR="003979EA" w:rsidRPr="00EA6169" w:rsidRDefault="00CF4EAE">
      <w:pPr>
        <w:rPr>
          <w:rFonts w:ascii="Aptos" w:hAnsi="Aptos"/>
          <w:sz w:val="24"/>
          <w:szCs w:val="24"/>
        </w:rPr>
      </w:pPr>
      <w:r w:rsidRPr="00EA6169">
        <w:rPr>
          <w:rFonts w:ascii="Aptos" w:hAnsi="Aptos"/>
          <w:sz w:val="24"/>
          <w:szCs w:val="24"/>
        </w:rPr>
        <w:t xml:space="preserve">The search returns </w:t>
      </w:r>
      <w:proofErr w:type="gramStart"/>
      <w:r w:rsidRPr="00EA6169">
        <w:rPr>
          <w:rFonts w:ascii="Aptos" w:hAnsi="Aptos"/>
          <w:sz w:val="24"/>
          <w:szCs w:val="24"/>
        </w:rPr>
        <w:t>records</w:t>
      </w:r>
      <w:proofErr w:type="gramEnd"/>
      <w:r w:rsidRPr="00EA6169">
        <w:rPr>
          <w:rFonts w:ascii="Aptos" w:hAnsi="Aptos"/>
          <w:sz w:val="24"/>
          <w:szCs w:val="24"/>
        </w:rPr>
        <w:t xml:space="preserve"> whose titles contain the entered substring. Returning an issued item resets its status and removes its identifier from the issued-ID set.</w:t>
      </w:r>
    </w:p>
    <w:p w14:paraId="5107D686" w14:textId="77777777" w:rsidR="003979EA" w:rsidRDefault="00CF4EAE">
      <w:pPr>
        <w:pStyle w:val="Heading1"/>
        <w:rPr>
          <w:rFonts w:ascii="Aptos" w:hAnsi="Aptos"/>
          <w:sz w:val="28"/>
        </w:rPr>
      </w:pPr>
      <w:r w:rsidRPr="00F82916">
        <w:rPr>
          <w:rFonts w:ascii="Aptos" w:hAnsi="Aptos"/>
          <w:sz w:val="28"/>
        </w:rPr>
        <w:t>25. Sample Run — Invalid Operations</w:t>
      </w:r>
    </w:p>
    <w:p w14:paraId="49770E52" w14:textId="77777777" w:rsidR="00F82916" w:rsidRPr="00F82916" w:rsidRDefault="00F82916" w:rsidP="00F82916"/>
    <w:tbl>
      <w:tblPr>
        <w:tblStyle w:val="TableGrid"/>
        <w:tblW w:w="0" w:type="auto"/>
        <w:tblLook w:val="04A0" w:firstRow="1" w:lastRow="0" w:firstColumn="1" w:lastColumn="0" w:noHBand="0" w:noVBand="1"/>
      </w:tblPr>
      <w:tblGrid>
        <w:gridCol w:w="9984"/>
      </w:tblGrid>
      <w:tr w:rsidR="003979EA" w:rsidRPr="00EA6169" w14:paraId="6DF7604F" w14:textId="77777777">
        <w:tc>
          <w:tcPr>
            <w:tcW w:w="9994" w:type="dxa"/>
            <w:shd w:val="clear" w:color="auto" w:fill="F4F6F8"/>
          </w:tcPr>
          <w:p w14:paraId="34BDBC8E" w14:textId="77777777" w:rsidR="003979EA" w:rsidRPr="00EA6169" w:rsidRDefault="00CF4EAE">
            <w:pPr>
              <w:spacing w:after="0"/>
              <w:rPr>
                <w:rFonts w:ascii="Aptos" w:hAnsi="Aptos"/>
                <w:sz w:val="24"/>
                <w:szCs w:val="24"/>
              </w:rPr>
            </w:pPr>
            <w:r w:rsidRPr="00EA6169">
              <w:rPr>
                <w:rFonts w:ascii="Aptos" w:hAnsi="Aptos"/>
                <w:color w:val="232D37"/>
                <w:sz w:val="24"/>
                <w:szCs w:val="24"/>
              </w:rPr>
              <w:lastRenderedPageBreak/>
              <w:t>Choose an option: 4</w:t>
            </w:r>
            <w:r w:rsidRPr="00EA6169">
              <w:rPr>
                <w:rFonts w:ascii="Aptos" w:hAnsi="Aptos"/>
                <w:sz w:val="24"/>
                <w:szCs w:val="24"/>
              </w:rPr>
              <w:br/>
            </w:r>
            <w:r w:rsidRPr="00EA6169">
              <w:rPr>
                <w:rFonts w:ascii="Aptos" w:hAnsi="Aptos"/>
                <w:color w:val="232D37"/>
                <w:sz w:val="24"/>
                <w:szCs w:val="24"/>
              </w:rPr>
              <w:t>Item ID: 999</w:t>
            </w:r>
            <w:r w:rsidRPr="00EA6169">
              <w:rPr>
                <w:rFonts w:ascii="Aptos" w:hAnsi="Aptos"/>
                <w:sz w:val="24"/>
                <w:szCs w:val="24"/>
              </w:rPr>
              <w:br/>
            </w:r>
            <w:r w:rsidRPr="00EA6169">
              <w:rPr>
                <w:rFonts w:ascii="Aptos" w:hAnsi="Aptos"/>
                <w:color w:val="232D37"/>
                <w:sz w:val="24"/>
                <w:szCs w:val="24"/>
              </w:rPr>
              <w:t>Operation rejected: check ID and current status.</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Choose an option: 4</w:t>
            </w:r>
            <w:r w:rsidRPr="00EA6169">
              <w:rPr>
                <w:rFonts w:ascii="Aptos" w:hAnsi="Aptos"/>
                <w:sz w:val="24"/>
                <w:szCs w:val="24"/>
              </w:rPr>
              <w:br/>
            </w:r>
            <w:r w:rsidRPr="00EA6169">
              <w:rPr>
                <w:rFonts w:ascii="Aptos" w:hAnsi="Aptos"/>
                <w:color w:val="232D37"/>
                <w:sz w:val="24"/>
                <w:szCs w:val="24"/>
              </w:rPr>
              <w:t>Item ID: 101</w:t>
            </w:r>
            <w:r w:rsidRPr="00EA6169">
              <w:rPr>
                <w:rFonts w:ascii="Aptos" w:hAnsi="Aptos"/>
                <w:sz w:val="24"/>
                <w:szCs w:val="24"/>
              </w:rPr>
              <w:br/>
            </w:r>
            <w:r w:rsidRPr="00EA6169">
              <w:rPr>
                <w:rFonts w:ascii="Aptos" w:hAnsi="Aptos"/>
                <w:color w:val="232D37"/>
                <w:sz w:val="24"/>
                <w:szCs w:val="24"/>
              </w:rPr>
              <w:t>Operation successful.</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Choose an option: 4</w:t>
            </w:r>
            <w:r w:rsidRPr="00EA6169">
              <w:rPr>
                <w:rFonts w:ascii="Aptos" w:hAnsi="Aptos"/>
                <w:sz w:val="24"/>
                <w:szCs w:val="24"/>
              </w:rPr>
              <w:br/>
            </w:r>
            <w:r w:rsidRPr="00EA6169">
              <w:rPr>
                <w:rFonts w:ascii="Aptos" w:hAnsi="Aptos"/>
                <w:color w:val="232D37"/>
                <w:sz w:val="24"/>
                <w:szCs w:val="24"/>
              </w:rPr>
              <w:t>Item ID: 101</w:t>
            </w:r>
            <w:r w:rsidRPr="00EA6169">
              <w:rPr>
                <w:rFonts w:ascii="Aptos" w:hAnsi="Aptos"/>
                <w:sz w:val="24"/>
                <w:szCs w:val="24"/>
              </w:rPr>
              <w:br/>
            </w:r>
            <w:r w:rsidRPr="00EA6169">
              <w:rPr>
                <w:rFonts w:ascii="Aptos" w:hAnsi="Aptos"/>
                <w:color w:val="232D37"/>
                <w:sz w:val="24"/>
                <w:szCs w:val="24"/>
              </w:rPr>
              <w:t>Operation rejected: check ID and current status.</w:t>
            </w:r>
            <w:r w:rsidRPr="00EA6169">
              <w:rPr>
                <w:rFonts w:ascii="Aptos" w:hAnsi="Aptos"/>
                <w:sz w:val="24"/>
                <w:szCs w:val="24"/>
              </w:rPr>
              <w:br/>
            </w:r>
            <w:r w:rsidRPr="00EA6169">
              <w:rPr>
                <w:rFonts w:ascii="Aptos" w:hAnsi="Aptos"/>
                <w:sz w:val="24"/>
                <w:szCs w:val="24"/>
              </w:rPr>
              <w:br/>
            </w:r>
            <w:r w:rsidRPr="00EA6169">
              <w:rPr>
                <w:rFonts w:ascii="Aptos" w:hAnsi="Aptos"/>
                <w:color w:val="232D37"/>
                <w:sz w:val="24"/>
                <w:szCs w:val="24"/>
              </w:rPr>
              <w:t>Choose an option: 7</w:t>
            </w:r>
            <w:r w:rsidRPr="00EA6169">
              <w:rPr>
                <w:rFonts w:ascii="Aptos" w:hAnsi="Aptos"/>
                <w:sz w:val="24"/>
                <w:szCs w:val="24"/>
              </w:rPr>
              <w:br/>
            </w:r>
            <w:r w:rsidRPr="00EA6169">
              <w:rPr>
                <w:rFonts w:ascii="Aptos" w:hAnsi="Aptos"/>
                <w:color w:val="232D37"/>
                <w:sz w:val="24"/>
                <w:szCs w:val="24"/>
              </w:rPr>
              <w:t>Data saved to library_data.txt. Goodbye!</w:t>
            </w:r>
          </w:p>
        </w:tc>
      </w:tr>
    </w:tbl>
    <w:p w14:paraId="4636B6E7" w14:textId="77777777" w:rsidR="003979EA" w:rsidRPr="00EA6169" w:rsidRDefault="003979EA">
      <w:pPr>
        <w:rPr>
          <w:rFonts w:ascii="Aptos" w:hAnsi="Aptos"/>
          <w:sz w:val="24"/>
          <w:szCs w:val="24"/>
        </w:rPr>
      </w:pPr>
    </w:p>
    <w:p w14:paraId="3C138DAA" w14:textId="77777777" w:rsidR="003979EA" w:rsidRPr="00EA6169" w:rsidRDefault="00CF4EAE">
      <w:pPr>
        <w:rPr>
          <w:rFonts w:ascii="Aptos" w:hAnsi="Aptos"/>
          <w:sz w:val="24"/>
          <w:szCs w:val="24"/>
        </w:rPr>
      </w:pPr>
      <w:r w:rsidRPr="00EA6169">
        <w:rPr>
          <w:rFonts w:ascii="Aptos" w:hAnsi="Aptos"/>
          <w:sz w:val="24"/>
          <w:szCs w:val="24"/>
        </w:rPr>
        <w:t>The first issue request fails because ID 999 is not present. The later repeated issue request fails because the item is already issued. These responses demonstrate that invalid transitions do not silently change the catalogue.</w:t>
      </w:r>
    </w:p>
    <w:p w14:paraId="552E931D" w14:textId="77777777" w:rsidR="003979EA" w:rsidRPr="00F82916" w:rsidRDefault="00CF4EAE">
      <w:pPr>
        <w:pStyle w:val="Heading1"/>
        <w:rPr>
          <w:rFonts w:ascii="Aptos" w:hAnsi="Aptos"/>
          <w:sz w:val="28"/>
        </w:rPr>
      </w:pPr>
      <w:r w:rsidRPr="00F82916">
        <w:rPr>
          <w:rFonts w:ascii="Aptos" w:hAnsi="Aptos"/>
          <w:sz w:val="28"/>
        </w:rPr>
        <w:t>26. Sample Input and Output Table</w:t>
      </w:r>
    </w:p>
    <w:tbl>
      <w:tblPr>
        <w:tblStyle w:val="TableGrid"/>
        <w:tblW w:w="0" w:type="auto"/>
        <w:jc w:val="center"/>
        <w:tblLook w:val="04A0" w:firstRow="1" w:lastRow="0" w:firstColumn="1" w:lastColumn="0" w:noHBand="0" w:noVBand="1"/>
      </w:tblPr>
      <w:tblGrid>
        <w:gridCol w:w="3328"/>
        <w:gridCol w:w="3328"/>
        <w:gridCol w:w="3328"/>
      </w:tblGrid>
      <w:tr w:rsidR="003979EA" w:rsidRPr="00EA6169" w14:paraId="5E2FD7C9" w14:textId="77777777">
        <w:trPr>
          <w:jc w:val="center"/>
        </w:trPr>
        <w:tc>
          <w:tcPr>
            <w:tcW w:w="3331" w:type="dxa"/>
            <w:shd w:val="clear" w:color="auto" w:fill="17365D"/>
            <w:vAlign w:val="center"/>
          </w:tcPr>
          <w:p w14:paraId="76CEB000" w14:textId="77777777" w:rsidR="003979EA" w:rsidRPr="00EA6169" w:rsidRDefault="00CF4EAE">
            <w:pPr>
              <w:spacing w:after="20"/>
              <w:rPr>
                <w:rFonts w:ascii="Aptos" w:hAnsi="Aptos"/>
                <w:sz w:val="24"/>
                <w:szCs w:val="24"/>
              </w:rPr>
            </w:pPr>
            <w:r w:rsidRPr="00EA6169">
              <w:rPr>
                <w:rFonts w:ascii="Aptos" w:hAnsi="Aptos"/>
                <w:b/>
                <w:color w:val="FFFFFF"/>
                <w:sz w:val="24"/>
                <w:szCs w:val="24"/>
              </w:rPr>
              <w:t>Operation</w:t>
            </w:r>
          </w:p>
        </w:tc>
        <w:tc>
          <w:tcPr>
            <w:tcW w:w="3331" w:type="dxa"/>
            <w:shd w:val="clear" w:color="auto" w:fill="17365D"/>
            <w:vAlign w:val="center"/>
          </w:tcPr>
          <w:p w14:paraId="7242E27D" w14:textId="77777777" w:rsidR="003979EA" w:rsidRPr="00EA6169" w:rsidRDefault="00CF4EAE">
            <w:pPr>
              <w:spacing w:after="20"/>
              <w:rPr>
                <w:rFonts w:ascii="Aptos" w:hAnsi="Aptos"/>
                <w:sz w:val="24"/>
                <w:szCs w:val="24"/>
              </w:rPr>
            </w:pPr>
            <w:r w:rsidRPr="00EA6169">
              <w:rPr>
                <w:rFonts w:ascii="Aptos" w:hAnsi="Aptos"/>
                <w:b/>
                <w:color w:val="FFFFFF"/>
                <w:sz w:val="24"/>
                <w:szCs w:val="24"/>
              </w:rPr>
              <w:t>Input</w:t>
            </w:r>
          </w:p>
        </w:tc>
        <w:tc>
          <w:tcPr>
            <w:tcW w:w="3331" w:type="dxa"/>
            <w:shd w:val="clear" w:color="auto" w:fill="17365D"/>
            <w:vAlign w:val="center"/>
          </w:tcPr>
          <w:p w14:paraId="0AF7C43C" w14:textId="77777777" w:rsidR="003979EA" w:rsidRPr="00EA6169" w:rsidRDefault="00CF4EAE">
            <w:pPr>
              <w:spacing w:after="20"/>
              <w:rPr>
                <w:rFonts w:ascii="Aptos" w:hAnsi="Aptos"/>
                <w:sz w:val="24"/>
                <w:szCs w:val="24"/>
              </w:rPr>
            </w:pPr>
            <w:r w:rsidRPr="00EA6169">
              <w:rPr>
                <w:rFonts w:ascii="Aptos" w:hAnsi="Aptos"/>
                <w:b/>
                <w:color w:val="FFFFFF"/>
                <w:sz w:val="24"/>
                <w:szCs w:val="24"/>
              </w:rPr>
              <w:t>Expected output</w:t>
            </w:r>
          </w:p>
        </w:tc>
      </w:tr>
      <w:tr w:rsidR="003979EA" w:rsidRPr="00EA6169" w14:paraId="7D59184B" w14:textId="77777777">
        <w:trPr>
          <w:jc w:val="center"/>
        </w:trPr>
        <w:tc>
          <w:tcPr>
            <w:tcW w:w="3331" w:type="dxa"/>
            <w:vAlign w:val="center"/>
          </w:tcPr>
          <w:p w14:paraId="6C761761" w14:textId="77777777" w:rsidR="003979EA" w:rsidRPr="00EA6169" w:rsidRDefault="00CF4EAE">
            <w:pPr>
              <w:spacing w:after="20"/>
              <w:rPr>
                <w:rFonts w:ascii="Aptos" w:hAnsi="Aptos"/>
                <w:sz w:val="24"/>
                <w:szCs w:val="24"/>
              </w:rPr>
            </w:pPr>
            <w:r w:rsidRPr="00EA6169">
              <w:rPr>
                <w:rFonts w:ascii="Aptos" w:hAnsi="Aptos"/>
                <w:sz w:val="24"/>
                <w:szCs w:val="24"/>
              </w:rPr>
              <w:t>View catalogue</w:t>
            </w:r>
          </w:p>
        </w:tc>
        <w:tc>
          <w:tcPr>
            <w:tcW w:w="3331" w:type="dxa"/>
            <w:vAlign w:val="center"/>
          </w:tcPr>
          <w:p w14:paraId="096BCA85" w14:textId="77777777" w:rsidR="003979EA" w:rsidRPr="00EA6169" w:rsidRDefault="00CF4EAE">
            <w:pPr>
              <w:spacing w:after="20"/>
              <w:rPr>
                <w:rFonts w:ascii="Aptos" w:hAnsi="Aptos"/>
                <w:sz w:val="24"/>
                <w:szCs w:val="24"/>
              </w:rPr>
            </w:pPr>
            <w:r w:rsidRPr="00EA6169">
              <w:rPr>
                <w:rFonts w:ascii="Aptos" w:hAnsi="Aptos"/>
                <w:sz w:val="24"/>
                <w:szCs w:val="24"/>
              </w:rPr>
              <w:t>1</w:t>
            </w:r>
          </w:p>
        </w:tc>
        <w:tc>
          <w:tcPr>
            <w:tcW w:w="3331" w:type="dxa"/>
            <w:vAlign w:val="center"/>
          </w:tcPr>
          <w:p w14:paraId="0745018C" w14:textId="77777777" w:rsidR="003979EA" w:rsidRPr="00EA6169" w:rsidRDefault="00CF4EAE">
            <w:pPr>
              <w:spacing w:after="20"/>
              <w:rPr>
                <w:rFonts w:ascii="Aptos" w:hAnsi="Aptos"/>
                <w:sz w:val="24"/>
                <w:szCs w:val="24"/>
              </w:rPr>
            </w:pPr>
            <w:r w:rsidRPr="00EA6169">
              <w:rPr>
                <w:rFonts w:ascii="Aptos" w:hAnsi="Aptos"/>
                <w:sz w:val="24"/>
                <w:szCs w:val="24"/>
              </w:rPr>
              <w:t>Lists all records and status.</w:t>
            </w:r>
          </w:p>
        </w:tc>
      </w:tr>
      <w:tr w:rsidR="003979EA" w:rsidRPr="00EA6169" w14:paraId="584E1EA2" w14:textId="77777777">
        <w:trPr>
          <w:jc w:val="center"/>
        </w:trPr>
        <w:tc>
          <w:tcPr>
            <w:tcW w:w="3331" w:type="dxa"/>
            <w:shd w:val="clear" w:color="auto" w:fill="F1F4F8"/>
            <w:vAlign w:val="center"/>
          </w:tcPr>
          <w:p w14:paraId="5E05FD8A" w14:textId="77777777" w:rsidR="003979EA" w:rsidRPr="00EA6169" w:rsidRDefault="00CF4EAE">
            <w:pPr>
              <w:spacing w:after="20"/>
              <w:rPr>
                <w:rFonts w:ascii="Aptos" w:hAnsi="Aptos"/>
                <w:sz w:val="24"/>
                <w:szCs w:val="24"/>
              </w:rPr>
            </w:pPr>
            <w:r w:rsidRPr="00EA6169">
              <w:rPr>
                <w:rFonts w:ascii="Aptos" w:hAnsi="Aptos"/>
                <w:sz w:val="24"/>
                <w:szCs w:val="24"/>
              </w:rPr>
              <w:t>Add book</w:t>
            </w:r>
          </w:p>
        </w:tc>
        <w:tc>
          <w:tcPr>
            <w:tcW w:w="3331" w:type="dxa"/>
            <w:shd w:val="clear" w:color="auto" w:fill="F1F4F8"/>
            <w:vAlign w:val="center"/>
          </w:tcPr>
          <w:p w14:paraId="26DC808F" w14:textId="77777777" w:rsidR="003979EA" w:rsidRPr="00EA6169" w:rsidRDefault="00CF4EAE">
            <w:pPr>
              <w:spacing w:after="20"/>
              <w:rPr>
                <w:rFonts w:ascii="Aptos" w:hAnsi="Aptos"/>
                <w:sz w:val="24"/>
                <w:szCs w:val="24"/>
              </w:rPr>
            </w:pPr>
            <w:r w:rsidRPr="00EA6169">
              <w:rPr>
                <w:rFonts w:ascii="Aptos" w:hAnsi="Aptos"/>
                <w:sz w:val="24"/>
                <w:szCs w:val="24"/>
              </w:rPr>
              <w:t>2; ID 301; title Data Structures; author S. Lipschutz</w:t>
            </w:r>
          </w:p>
        </w:tc>
        <w:tc>
          <w:tcPr>
            <w:tcW w:w="3331" w:type="dxa"/>
            <w:shd w:val="clear" w:color="auto" w:fill="F1F4F8"/>
            <w:vAlign w:val="center"/>
          </w:tcPr>
          <w:p w14:paraId="743CB73A" w14:textId="77777777" w:rsidR="003979EA" w:rsidRPr="00EA6169" w:rsidRDefault="00CF4EAE">
            <w:pPr>
              <w:spacing w:after="20"/>
              <w:rPr>
                <w:rFonts w:ascii="Aptos" w:hAnsi="Aptos"/>
                <w:sz w:val="24"/>
                <w:szCs w:val="24"/>
              </w:rPr>
            </w:pPr>
            <w:r w:rsidRPr="00EA6169">
              <w:rPr>
                <w:rFonts w:ascii="Aptos" w:hAnsi="Aptos"/>
                <w:sz w:val="24"/>
                <w:szCs w:val="24"/>
              </w:rPr>
              <w:t>Book added successfully.</w:t>
            </w:r>
          </w:p>
        </w:tc>
      </w:tr>
      <w:tr w:rsidR="003979EA" w:rsidRPr="00EA6169" w14:paraId="34A9D0E5" w14:textId="77777777">
        <w:trPr>
          <w:jc w:val="center"/>
        </w:trPr>
        <w:tc>
          <w:tcPr>
            <w:tcW w:w="3331" w:type="dxa"/>
            <w:vAlign w:val="center"/>
          </w:tcPr>
          <w:p w14:paraId="47FA22B7" w14:textId="77777777" w:rsidR="003979EA" w:rsidRPr="00EA6169" w:rsidRDefault="00CF4EAE">
            <w:pPr>
              <w:spacing w:after="20"/>
              <w:rPr>
                <w:rFonts w:ascii="Aptos" w:hAnsi="Aptos"/>
                <w:sz w:val="24"/>
                <w:szCs w:val="24"/>
              </w:rPr>
            </w:pPr>
            <w:r w:rsidRPr="00EA6169">
              <w:rPr>
                <w:rFonts w:ascii="Aptos" w:hAnsi="Aptos"/>
                <w:sz w:val="24"/>
                <w:szCs w:val="24"/>
              </w:rPr>
              <w:t>Search</w:t>
            </w:r>
          </w:p>
        </w:tc>
        <w:tc>
          <w:tcPr>
            <w:tcW w:w="3331" w:type="dxa"/>
            <w:vAlign w:val="center"/>
          </w:tcPr>
          <w:p w14:paraId="6212959A" w14:textId="77777777" w:rsidR="003979EA" w:rsidRPr="00EA6169" w:rsidRDefault="00CF4EAE">
            <w:pPr>
              <w:spacing w:after="20"/>
              <w:rPr>
                <w:rFonts w:ascii="Aptos" w:hAnsi="Aptos"/>
                <w:sz w:val="24"/>
                <w:szCs w:val="24"/>
              </w:rPr>
            </w:pPr>
            <w:r w:rsidRPr="00EA6169">
              <w:rPr>
                <w:rFonts w:ascii="Aptos" w:hAnsi="Aptos"/>
                <w:sz w:val="24"/>
                <w:szCs w:val="24"/>
              </w:rPr>
              <w:t>3; keyword Code</w:t>
            </w:r>
          </w:p>
        </w:tc>
        <w:tc>
          <w:tcPr>
            <w:tcW w:w="3331" w:type="dxa"/>
            <w:vAlign w:val="center"/>
          </w:tcPr>
          <w:p w14:paraId="7E022DF3" w14:textId="77777777" w:rsidR="003979EA" w:rsidRPr="00EA6169" w:rsidRDefault="00CF4EAE">
            <w:pPr>
              <w:spacing w:after="20"/>
              <w:rPr>
                <w:rFonts w:ascii="Aptos" w:hAnsi="Aptos"/>
                <w:sz w:val="24"/>
                <w:szCs w:val="24"/>
              </w:rPr>
            </w:pPr>
            <w:r w:rsidRPr="00EA6169">
              <w:rPr>
                <w:rFonts w:ascii="Aptos" w:hAnsi="Aptos"/>
                <w:sz w:val="24"/>
                <w:szCs w:val="24"/>
              </w:rPr>
              <w:t>Displays Clean Code when present.</w:t>
            </w:r>
          </w:p>
        </w:tc>
      </w:tr>
      <w:tr w:rsidR="003979EA" w:rsidRPr="00EA6169" w14:paraId="4A885A50" w14:textId="77777777">
        <w:trPr>
          <w:jc w:val="center"/>
        </w:trPr>
        <w:tc>
          <w:tcPr>
            <w:tcW w:w="3331" w:type="dxa"/>
            <w:shd w:val="clear" w:color="auto" w:fill="F1F4F8"/>
            <w:vAlign w:val="center"/>
          </w:tcPr>
          <w:p w14:paraId="71BFA05A" w14:textId="77777777" w:rsidR="003979EA" w:rsidRPr="00EA6169" w:rsidRDefault="00CF4EAE">
            <w:pPr>
              <w:spacing w:after="20"/>
              <w:rPr>
                <w:rFonts w:ascii="Aptos" w:hAnsi="Aptos"/>
                <w:sz w:val="24"/>
                <w:szCs w:val="24"/>
              </w:rPr>
            </w:pPr>
            <w:r w:rsidRPr="00EA6169">
              <w:rPr>
                <w:rFonts w:ascii="Aptos" w:hAnsi="Aptos"/>
                <w:sz w:val="24"/>
                <w:szCs w:val="24"/>
              </w:rPr>
              <w:t>Issue</w:t>
            </w:r>
          </w:p>
        </w:tc>
        <w:tc>
          <w:tcPr>
            <w:tcW w:w="3331" w:type="dxa"/>
            <w:shd w:val="clear" w:color="auto" w:fill="F1F4F8"/>
            <w:vAlign w:val="center"/>
          </w:tcPr>
          <w:p w14:paraId="5F77A19E" w14:textId="77777777" w:rsidR="003979EA" w:rsidRPr="00EA6169" w:rsidRDefault="00CF4EAE">
            <w:pPr>
              <w:spacing w:after="20"/>
              <w:rPr>
                <w:rFonts w:ascii="Aptos" w:hAnsi="Aptos"/>
                <w:sz w:val="24"/>
                <w:szCs w:val="24"/>
              </w:rPr>
            </w:pPr>
            <w:r w:rsidRPr="00EA6169">
              <w:rPr>
                <w:rFonts w:ascii="Aptos" w:hAnsi="Aptos"/>
                <w:sz w:val="24"/>
                <w:szCs w:val="24"/>
              </w:rPr>
              <w:t>4; ID 101</w:t>
            </w:r>
          </w:p>
        </w:tc>
        <w:tc>
          <w:tcPr>
            <w:tcW w:w="3331" w:type="dxa"/>
            <w:shd w:val="clear" w:color="auto" w:fill="F1F4F8"/>
            <w:vAlign w:val="center"/>
          </w:tcPr>
          <w:p w14:paraId="0B800D3B" w14:textId="77777777" w:rsidR="003979EA" w:rsidRPr="00EA6169" w:rsidRDefault="00CF4EAE">
            <w:pPr>
              <w:spacing w:after="20"/>
              <w:rPr>
                <w:rFonts w:ascii="Aptos" w:hAnsi="Aptos"/>
                <w:sz w:val="24"/>
                <w:szCs w:val="24"/>
              </w:rPr>
            </w:pPr>
            <w:r w:rsidRPr="00EA6169">
              <w:rPr>
                <w:rFonts w:ascii="Aptos" w:hAnsi="Aptos"/>
                <w:sz w:val="24"/>
                <w:szCs w:val="24"/>
              </w:rPr>
              <w:t>Operation successful if available.</w:t>
            </w:r>
          </w:p>
        </w:tc>
      </w:tr>
      <w:tr w:rsidR="003979EA" w:rsidRPr="00EA6169" w14:paraId="54620A53" w14:textId="77777777">
        <w:trPr>
          <w:jc w:val="center"/>
        </w:trPr>
        <w:tc>
          <w:tcPr>
            <w:tcW w:w="3331" w:type="dxa"/>
            <w:vAlign w:val="center"/>
          </w:tcPr>
          <w:p w14:paraId="6BFD8CA5" w14:textId="77777777" w:rsidR="003979EA" w:rsidRPr="00EA6169" w:rsidRDefault="00CF4EAE">
            <w:pPr>
              <w:spacing w:after="20"/>
              <w:rPr>
                <w:rFonts w:ascii="Aptos" w:hAnsi="Aptos"/>
                <w:sz w:val="24"/>
                <w:szCs w:val="24"/>
              </w:rPr>
            </w:pPr>
            <w:r w:rsidRPr="00EA6169">
              <w:rPr>
                <w:rFonts w:ascii="Aptos" w:hAnsi="Aptos"/>
                <w:sz w:val="24"/>
                <w:szCs w:val="24"/>
              </w:rPr>
              <w:t>Repeated issue</w:t>
            </w:r>
          </w:p>
        </w:tc>
        <w:tc>
          <w:tcPr>
            <w:tcW w:w="3331" w:type="dxa"/>
            <w:vAlign w:val="center"/>
          </w:tcPr>
          <w:p w14:paraId="7909911F" w14:textId="77777777" w:rsidR="003979EA" w:rsidRPr="00EA6169" w:rsidRDefault="00CF4EAE">
            <w:pPr>
              <w:spacing w:after="20"/>
              <w:rPr>
                <w:rFonts w:ascii="Aptos" w:hAnsi="Aptos"/>
                <w:sz w:val="24"/>
                <w:szCs w:val="24"/>
              </w:rPr>
            </w:pPr>
            <w:r w:rsidRPr="00EA6169">
              <w:rPr>
                <w:rFonts w:ascii="Aptos" w:hAnsi="Aptos"/>
                <w:sz w:val="24"/>
                <w:szCs w:val="24"/>
              </w:rPr>
              <w:t>4; ID 101 again</w:t>
            </w:r>
          </w:p>
        </w:tc>
        <w:tc>
          <w:tcPr>
            <w:tcW w:w="3331" w:type="dxa"/>
            <w:vAlign w:val="center"/>
          </w:tcPr>
          <w:p w14:paraId="7F1143C6" w14:textId="77777777" w:rsidR="003979EA" w:rsidRPr="00EA6169" w:rsidRDefault="00CF4EAE">
            <w:pPr>
              <w:spacing w:after="20"/>
              <w:rPr>
                <w:rFonts w:ascii="Aptos" w:hAnsi="Aptos"/>
                <w:sz w:val="24"/>
                <w:szCs w:val="24"/>
              </w:rPr>
            </w:pPr>
            <w:r w:rsidRPr="00EA6169">
              <w:rPr>
                <w:rFonts w:ascii="Aptos" w:hAnsi="Aptos"/>
                <w:sz w:val="24"/>
                <w:szCs w:val="24"/>
              </w:rPr>
              <w:t>Operation rejected.</w:t>
            </w:r>
          </w:p>
        </w:tc>
      </w:tr>
      <w:tr w:rsidR="003979EA" w:rsidRPr="00EA6169" w14:paraId="18789F16" w14:textId="77777777">
        <w:trPr>
          <w:jc w:val="center"/>
        </w:trPr>
        <w:tc>
          <w:tcPr>
            <w:tcW w:w="3331" w:type="dxa"/>
            <w:shd w:val="clear" w:color="auto" w:fill="F1F4F8"/>
            <w:vAlign w:val="center"/>
          </w:tcPr>
          <w:p w14:paraId="5032F4AF" w14:textId="77777777" w:rsidR="003979EA" w:rsidRPr="00EA6169" w:rsidRDefault="00CF4EAE">
            <w:pPr>
              <w:spacing w:after="20"/>
              <w:rPr>
                <w:rFonts w:ascii="Aptos" w:hAnsi="Aptos"/>
                <w:sz w:val="24"/>
                <w:szCs w:val="24"/>
              </w:rPr>
            </w:pPr>
            <w:r w:rsidRPr="00EA6169">
              <w:rPr>
                <w:rFonts w:ascii="Aptos" w:hAnsi="Aptos"/>
                <w:sz w:val="24"/>
                <w:szCs w:val="24"/>
              </w:rPr>
              <w:t>Return</w:t>
            </w:r>
          </w:p>
        </w:tc>
        <w:tc>
          <w:tcPr>
            <w:tcW w:w="3331" w:type="dxa"/>
            <w:shd w:val="clear" w:color="auto" w:fill="F1F4F8"/>
            <w:vAlign w:val="center"/>
          </w:tcPr>
          <w:p w14:paraId="4DE1B1F1" w14:textId="77777777" w:rsidR="003979EA" w:rsidRPr="00EA6169" w:rsidRDefault="00CF4EAE">
            <w:pPr>
              <w:spacing w:after="20"/>
              <w:rPr>
                <w:rFonts w:ascii="Aptos" w:hAnsi="Aptos"/>
                <w:sz w:val="24"/>
                <w:szCs w:val="24"/>
              </w:rPr>
            </w:pPr>
            <w:r w:rsidRPr="00EA6169">
              <w:rPr>
                <w:rFonts w:ascii="Aptos" w:hAnsi="Aptos"/>
                <w:sz w:val="24"/>
                <w:szCs w:val="24"/>
              </w:rPr>
              <w:t>5; ID 101</w:t>
            </w:r>
          </w:p>
        </w:tc>
        <w:tc>
          <w:tcPr>
            <w:tcW w:w="3331" w:type="dxa"/>
            <w:shd w:val="clear" w:color="auto" w:fill="F1F4F8"/>
            <w:vAlign w:val="center"/>
          </w:tcPr>
          <w:p w14:paraId="6674589E" w14:textId="77777777" w:rsidR="003979EA" w:rsidRPr="00EA6169" w:rsidRDefault="00CF4EAE">
            <w:pPr>
              <w:spacing w:after="20"/>
              <w:rPr>
                <w:rFonts w:ascii="Aptos" w:hAnsi="Aptos"/>
                <w:sz w:val="24"/>
                <w:szCs w:val="24"/>
              </w:rPr>
            </w:pPr>
            <w:r w:rsidRPr="00EA6169">
              <w:rPr>
                <w:rFonts w:ascii="Aptos" w:hAnsi="Aptos"/>
                <w:sz w:val="24"/>
                <w:szCs w:val="24"/>
              </w:rPr>
              <w:t>Operation successful if issued.</w:t>
            </w:r>
          </w:p>
        </w:tc>
      </w:tr>
      <w:tr w:rsidR="003979EA" w:rsidRPr="00EA6169" w14:paraId="550B4652" w14:textId="77777777">
        <w:trPr>
          <w:jc w:val="center"/>
        </w:trPr>
        <w:tc>
          <w:tcPr>
            <w:tcW w:w="3331" w:type="dxa"/>
            <w:vAlign w:val="center"/>
          </w:tcPr>
          <w:p w14:paraId="667BC1DE" w14:textId="77777777" w:rsidR="003979EA" w:rsidRPr="00EA6169" w:rsidRDefault="00CF4EAE">
            <w:pPr>
              <w:spacing w:after="20"/>
              <w:rPr>
                <w:rFonts w:ascii="Aptos" w:hAnsi="Aptos"/>
                <w:sz w:val="24"/>
                <w:szCs w:val="24"/>
              </w:rPr>
            </w:pPr>
            <w:r w:rsidRPr="00EA6169">
              <w:rPr>
                <w:rFonts w:ascii="Aptos" w:hAnsi="Aptos"/>
                <w:sz w:val="24"/>
                <w:szCs w:val="24"/>
              </w:rPr>
              <w:t>Summary</w:t>
            </w:r>
          </w:p>
        </w:tc>
        <w:tc>
          <w:tcPr>
            <w:tcW w:w="3331" w:type="dxa"/>
            <w:vAlign w:val="center"/>
          </w:tcPr>
          <w:p w14:paraId="34C9484D" w14:textId="77777777" w:rsidR="003979EA" w:rsidRPr="00EA6169" w:rsidRDefault="00CF4EAE">
            <w:pPr>
              <w:spacing w:after="20"/>
              <w:rPr>
                <w:rFonts w:ascii="Aptos" w:hAnsi="Aptos"/>
                <w:sz w:val="24"/>
                <w:szCs w:val="24"/>
              </w:rPr>
            </w:pPr>
            <w:r w:rsidRPr="00EA6169">
              <w:rPr>
                <w:rFonts w:ascii="Aptos" w:hAnsi="Aptos"/>
                <w:sz w:val="24"/>
                <w:szCs w:val="24"/>
              </w:rPr>
              <w:t>6</w:t>
            </w:r>
          </w:p>
        </w:tc>
        <w:tc>
          <w:tcPr>
            <w:tcW w:w="3331" w:type="dxa"/>
            <w:vAlign w:val="center"/>
          </w:tcPr>
          <w:p w14:paraId="28E785F8" w14:textId="77777777" w:rsidR="003979EA" w:rsidRPr="00EA6169" w:rsidRDefault="00CF4EAE">
            <w:pPr>
              <w:spacing w:after="20"/>
              <w:rPr>
                <w:rFonts w:ascii="Aptos" w:hAnsi="Aptos"/>
                <w:sz w:val="24"/>
                <w:szCs w:val="24"/>
              </w:rPr>
            </w:pPr>
            <w:r w:rsidRPr="00EA6169">
              <w:rPr>
                <w:rFonts w:ascii="Aptos" w:hAnsi="Aptos"/>
                <w:sz w:val="24"/>
                <w:szCs w:val="24"/>
              </w:rPr>
              <w:t>Shows total, issued, and available counts.</w:t>
            </w:r>
          </w:p>
        </w:tc>
      </w:tr>
      <w:tr w:rsidR="003979EA" w:rsidRPr="00EA6169" w14:paraId="0E9CC1DF" w14:textId="77777777">
        <w:trPr>
          <w:jc w:val="center"/>
        </w:trPr>
        <w:tc>
          <w:tcPr>
            <w:tcW w:w="3331" w:type="dxa"/>
            <w:shd w:val="clear" w:color="auto" w:fill="F1F4F8"/>
            <w:vAlign w:val="center"/>
          </w:tcPr>
          <w:p w14:paraId="2C959FB7" w14:textId="77777777" w:rsidR="003979EA" w:rsidRPr="00EA6169" w:rsidRDefault="00CF4EAE">
            <w:pPr>
              <w:spacing w:after="20"/>
              <w:rPr>
                <w:rFonts w:ascii="Aptos" w:hAnsi="Aptos"/>
                <w:sz w:val="24"/>
                <w:szCs w:val="24"/>
              </w:rPr>
            </w:pPr>
            <w:r w:rsidRPr="00EA6169">
              <w:rPr>
                <w:rFonts w:ascii="Aptos" w:hAnsi="Aptos"/>
                <w:sz w:val="24"/>
                <w:szCs w:val="24"/>
              </w:rPr>
              <w:t>Save and exit</w:t>
            </w:r>
          </w:p>
        </w:tc>
        <w:tc>
          <w:tcPr>
            <w:tcW w:w="3331" w:type="dxa"/>
            <w:shd w:val="clear" w:color="auto" w:fill="F1F4F8"/>
            <w:vAlign w:val="center"/>
          </w:tcPr>
          <w:p w14:paraId="031D06DA" w14:textId="77777777" w:rsidR="003979EA" w:rsidRPr="00EA6169" w:rsidRDefault="00CF4EAE">
            <w:pPr>
              <w:spacing w:after="20"/>
              <w:rPr>
                <w:rFonts w:ascii="Aptos" w:hAnsi="Aptos"/>
                <w:sz w:val="24"/>
                <w:szCs w:val="24"/>
              </w:rPr>
            </w:pPr>
            <w:r w:rsidRPr="00EA6169">
              <w:rPr>
                <w:rFonts w:ascii="Aptos" w:hAnsi="Aptos"/>
                <w:sz w:val="24"/>
                <w:szCs w:val="24"/>
              </w:rPr>
              <w:t>7</w:t>
            </w:r>
          </w:p>
        </w:tc>
        <w:tc>
          <w:tcPr>
            <w:tcW w:w="3331" w:type="dxa"/>
            <w:shd w:val="clear" w:color="auto" w:fill="F1F4F8"/>
            <w:vAlign w:val="center"/>
          </w:tcPr>
          <w:p w14:paraId="0B9C84BB" w14:textId="77777777" w:rsidR="003979EA" w:rsidRPr="00EA6169" w:rsidRDefault="00CF4EAE">
            <w:pPr>
              <w:spacing w:after="20"/>
              <w:rPr>
                <w:rFonts w:ascii="Aptos" w:hAnsi="Aptos"/>
                <w:sz w:val="24"/>
                <w:szCs w:val="24"/>
              </w:rPr>
            </w:pPr>
            <w:r w:rsidRPr="00EA6169">
              <w:rPr>
                <w:rFonts w:ascii="Aptos" w:hAnsi="Aptos"/>
                <w:sz w:val="24"/>
                <w:szCs w:val="24"/>
              </w:rPr>
              <w:t>Confirms file path if save succeeds.</w:t>
            </w:r>
          </w:p>
        </w:tc>
      </w:tr>
    </w:tbl>
    <w:p w14:paraId="2EC63A81" w14:textId="77777777" w:rsidR="003979EA" w:rsidRPr="00EA6169" w:rsidRDefault="003979EA">
      <w:pPr>
        <w:rPr>
          <w:rFonts w:ascii="Aptos" w:hAnsi="Aptos"/>
          <w:sz w:val="24"/>
          <w:szCs w:val="24"/>
        </w:rPr>
      </w:pPr>
    </w:p>
    <w:p w14:paraId="05BF41CB" w14:textId="77777777" w:rsidR="003979EA" w:rsidRPr="00EA6169" w:rsidRDefault="00CF4EAE">
      <w:pPr>
        <w:rPr>
          <w:rFonts w:ascii="Aptos" w:hAnsi="Aptos"/>
          <w:sz w:val="24"/>
          <w:szCs w:val="24"/>
        </w:rPr>
      </w:pPr>
      <w:r w:rsidRPr="00EA6169">
        <w:rPr>
          <w:rFonts w:ascii="Aptos" w:hAnsi="Aptos"/>
          <w:sz w:val="24"/>
          <w:szCs w:val="24"/>
        </w:rPr>
        <w:t>A reproducible manual demonstration can use a clean or known data file and the sample values listed in this section.</w:t>
      </w:r>
    </w:p>
    <w:p w14:paraId="154BB931" w14:textId="77777777" w:rsidR="003979EA" w:rsidRDefault="00CF4EAE">
      <w:pPr>
        <w:pStyle w:val="Heading1"/>
        <w:rPr>
          <w:rFonts w:ascii="Aptos" w:hAnsi="Aptos"/>
          <w:sz w:val="28"/>
        </w:rPr>
      </w:pPr>
      <w:r w:rsidRPr="00F82916">
        <w:rPr>
          <w:rFonts w:ascii="Aptos" w:hAnsi="Aptos"/>
          <w:sz w:val="28"/>
        </w:rPr>
        <w:t>27. Sample Data File</w:t>
      </w:r>
    </w:p>
    <w:p w14:paraId="6043AD7B" w14:textId="77777777" w:rsidR="00F82916" w:rsidRPr="00F82916" w:rsidRDefault="00F82916" w:rsidP="00F82916"/>
    <w:tbl>
      <w:tblPr>
        <w:tblStyle w:val="TableGrid"/>
        <w:tblW w:w="0" w:type="auto"/>
        <w:tblLook w:val="04A0" w:firstRow="1" w:lastRow="0" w:firstColumn="1" w:lastColumn="0" w:noHBand="0" w:noVBand="1"/>
      </w:tblPr>
      <w:tblGrid>
        <w:gridCol w:w="9984"/>
      </w:tblGrid>
      <w:tr w:rsidR="003979EA" w:rsidRPr="00EA6169" w14:paraId="11A4AA0F" w14:textId="77777777">
        <w:tc>
          <w:tcPr>
            <w:tcW w:w="9994" w:type="dxa"/>
            <w:shd w:val="clear" w:color="auto" w:fill="F4F6F8"/>
          </w:tcPr>
          <w:p w14:paraId="150C3D9F" w14:textId="77777777" w:rsidR="003979EA" w:rsidRPr="00EA6169" w:rsidRDefault="00CF4EAE">
            <w:pPr>
              <w:spacing w:after="0"/>
              <w:rPr>
                <w:rFonts w:ascii="Aptos" w:hAnsi="Aptos"/>
                <w:sz w:val="24"/>
                <w:szCs w:val="24"/>
              </w:rPr>
            </w:pPr>
            <w:r w:rsidRPr="00EA6169">
              <w:rPr>
                <w:rFonts w:ascii="Aptos" w:hAnsi="Aptos"/>
                <w:color w:val="232D37"/>
                <w:sz w:val="24"/>
                <w:szCs w:val="24"/>
              </w:rPr>
              <w:lastRenderedPageBreak/>
              <w:t>BOOK|101|Clean Code|Robert C. Martin|0</w:t>
            </w:r>
            <w:r w:rsidRPr="00EA6169">
              <w:rPr>
                <w:rFonts w:ascii="Aptos" w:hAnsi="Aptos"/>
                <w:sz w:val="24"/>
                <w:szCs w:val="24"/>
              </w:rPr>
              <w:br/>
            </w:r>
            <w:r w:rsidRPr="00EA6169">
              <w:rPr>
                <w:rFonts w:ascii="Aptos" w:hAnsi="Aptos"/>
                <w:color w:val="232D37"/>
                <w:sz w:val="24"/>
                <w:szCs w:val="24"/>
              </w:rPr>
              <w:t>BOOK|102|The Pragmatic Programmer|Andrew Hunt|1</w:t>
            </w:r>
            <w:r w:rsidRPr="00EA6169">
              <w:rPr>
                <w:rFonts w:ascii="Aptos" w:hAnsi="Aptos"/>
                <w:sz w:val="24"/>
                <w:szCs w:val="24"/>
              </w:rPr>
              <w:br/>
            </w:r>
            <w:r w:rsidRPr="00EA6169">
              <w:rPr>
                <w:rFonts w:ascii="Aptos" w:hAnsi="Aptos"/>
                <w:color w:val="232D37"/>
                <w:sz w:val="24"/>
                <w:szCs w:val="24"/>
              </w:rPr>
              <w:t>MAGAZINE|201|C++ Monthly|18|0</w:t>
            </w:r>
          </w:p>
        </w:tc>
      </w:tr>
    </w:tbl>
    <w:p w14:paraId="751CC080" w14:textId="77777777" w:rsidR="003979EA" w:rsidRPr="00EA6169" w:rsidRDefault="003979EA">
      <w:pPr>
        <w:rPr>
          <w:rFonts w:ascii="Aptos" w:hAnsi="Aptos"/>
          <w:sz w:val="24"/>
          <w:szCs w:val="24"/>
        </w:rPr>
      </w:pPr>
    </w:p>
    <w:tbl>
      <w:tblPr>
        <w:tblStyle w:val="TableGrid"/>
        <w:tblW w:w="0" w:type="auto"/>
        <w:jc w:val="center"/>
        <w:tblLook w:val="04A0" w:firstRow="1" w:lastRow="0" w:firstColumn="1" w:lastColumn="0" w:noHBand="0" w:noVBand="1"/>
      </w:tblPr>
      <w:tblGrid>
        <w:gridCol w:w="4993"/>
        <w:gridCol w:w="4991"/>
      </w:tblGrid>
      <w:tr w:rsidR="003979EA" w:rsidRPr="00EA6169" w14:paraId="05FFA371" w14:textId="77777777">
        <w:trPr>
          <w:jc w:val="center"/>
        </w:trPr>
        <w:tc>
          <w:tcPr>
            <w:tcW w:w="4997" w:type="dxa"/>
            <w:shd w:val="clear" w:color="auto" w:fill="17365D"/>
            <w:vAlign w:val="center"/>
          </w:tcPr>
          <w:p w14:paraId="6B11D5C9" w14:textId="77777777" w:rsidR="003979EA" w:rsidRPr="00EA6169" w:rsidRDefault="00CF4EAE">
            <w:pPr>
              <w:spacing w:after="20"/>
              <w:rPr>
                <w:rFonts w:ascii="Aptos" w:hAnsi="Aptos"/>
                <w:sz w:val="24"/>
                <w:szCs w:val="24"/>
              </w:rPr>
            </w:pPr>
            <w:r w:rsidRPr="00EA6169">
              <w:rPr>
                <w:rFonts w:ascii="Aptos" w:hAnsi="Aptos"/>
                <w:b/>
                <w:color w:val="FFFFFF"/>
                <w:sz w:val="24"/>
                <w:szCs w:val="24"/>
              </w:rPr>
              <w:t>Line</w:t>
            </w:r>
          </w:p>
        </w:tc>
        <w:tc>
          <w:tcPr>
            <w:tcW w:w="4997" w:type="dxa"/>
            <w:shd w:val="clear" w:color="auto" w:fill="17365D"/>
            <w:vAlign w:val="center"/>
          </w:tcPr>
          <w:p w14:paraId="26437C2D" w14:textId="77777777" w:rsidR="003979EA" w:rsidRPr="00EA6169" w:rsidRDefault="00CF4EAE">
            <w:pPr>
              <w:spacing w:after="20"/>
              <w:rPr>
                <w:rFonts w:ascii="Aptos" w:hAnsi="Aptos"/>
                <w:sz w:val="24"/>
                <w:szCs w:val="24"/>
              </w:rPr>
            </w:pPr>
            <w:r w:rsidRPr="00EA6169">
              <w:rPr>
                <w:rFonts w:ascii="Aptos" w:hAnsi="Aptos"/>
                <w:b/>
                <w:color w:val="FFFFFF"/>
                <w:sz w:val="24"/>
                <w:szCs w:val="24"/>
              </w:rPr>
              <w:t>Interpretation</w:t>
            </w:r>
          </w:p>
        </w:tc>
      </w:tr>
      <w:tr w:rsidR="003979EA" w:rsidRPr="00EA6169" w14:paraId="1F05CE83" w14:textId="77777777">
        <w:trPr>
          <w:jc w:val="center"/>
        </w:trPr>
        <w:tc>
          <w:tcPr>
            <w:tcW w:w="4997" w:type="dxa"/>
            <w:vAlign w:val="center"/>
          </w:tcPr>
          <w:p w14:paraId="3B2DD867" w14:textId="77777777" w:rsidR="003979EA" w:rsidRPr="00EA6169" w:rsidRDefault="00CF4EAE">
            <w:pPr>
              <w:spacing w:after="20"/>
              <w:rPr>
                <w:rFonts w:ascii="Aptos" w:hAnsi="Aptos"/>
                <w:sz w:val="24"/>
                <w:szCs w:val="24"/>
              </w:rPr>
            </w:pPr>
            <w:r w:rsidRPr="00EA6169">
              <w:rPr>
                <w:rFonts w:ascii="Aptos" w:hAnsi="Aptos"/>
                <w:sz w:val="24"/>
                <w:szCs w:val="24"/>
              </w:rPr>
              <w:t>BOOK|101|Clean Code|Robert C. Martin|0</w:t>
            </w:r>
          </w:p>
        </w:tc>
        <w:tc>
          <w:tcPr>
            <w:tcW w:w="4997" w:type="dxa"/>
            <w:vAlign w:val="center"/>
          </w:tcPr>
          <w:p w14:paraId="68D3C3A7" w14:textId="77777777" w:rsidR="003979EA" w:rsidRPr="00EA6169" w:rsidRDefault="00CF4EAE">
            <w:pPr>
              <w:spacing w:after="20"/>
              <w:rPr>
                <w:rFonts w:ascii="Aptos" w:hAnsi="Aptos"/>
                <w:sz w:val="24"/>
                <w:szCs w:val="24"/>
              </w:rPr>
            </w:pPr>
            <w:r w:rsidRPr="00EA6169">
              <w:rPr>
                <w:rFonts w:ascii="Aptos" w:hAnsi="Aptos"/>
                <w:sz w:val="24"/>
                <w:szCs w:val="24"/>
              </w:rPr>
              <w:t>Book 101 is available.</w:t>
            </w:r>
          </w:p>
        </w:tc>
      </w:tr>
      <w:tr w:rsidR="003979EA" w:rsidRPr="00EA6169" w14:paraId="35518F64" w14:textId="77777777">
        <w:trPr>
          <w:jc w:val="center"/>
        </w:trPr>
        <w:tc>
          <w:tcPr>
            <w:tcW w:w="4997" w:type="dxa"/>
            <w:shd w:val="clear" w:color="auto" w:fill="F1F4F8"/>
            <w:vAlign w:val="center"/>
          </w:tcPr>
          <w:p w14:paraId="3CD04032" w14:textId="77777777" w:rsidR="003979EA" w:rsidRPr="00EA6169" w:rsidRDefault="00CF4EAE">
            <w:pPr>
              <w:spacing w:after="20"/>
              <w:rPr>
                <w:rFonts w:ascii="Aptos" w:hAnsi="Aptos"/>
                <w:sz w:val="24"/>
                <w:szCs w:val="24"/>
              </w:rPr>
            </w:pPr>
            <w:r w:rsidRPr="00EA6169">
              <w:rPr>
                <w:rFonts w:ascii="Aptos" w:hAnsi="Aptos"/>
                <w:sz w:val="24"/>
                <w:szCs w:val="24"/>
              </w:rPr>
              <w:t>BOOK|102|The Pragmatic Programmer|Andrew Hunt|1</w:t>
            </w:r>
          </w:p>
        </w:tc>
        <w:tc>
          <w:tcPr>
            <w:tcW w:w="4997" w:type="dxa"/>
            <w:shd w:val="clear" w:color="auto" w:fill="F1F4F8"/>
            <w:vAlign w:val="center"/>
          </w:tcPr>
          <w:p w14:paraId="1C3B9861" w14:textId="77777777" w:rsidR="003979EA" w:rsidRPr="00EA6169" w:rsidRDefault="00CF4EAE">
            <w:pPr>
              <w:spacing w:after="20"/>
              <w:rPr>
                <w:rFonts w:ascii="Aptos" w:hAnsi="Aptos"/>
                <w:sz w:val="24"/>
                <w:szCs w:val="24"/>
              </w:rPr>
            </w:pPr>
            <w:r w:rsidRPr="00EA6169">
              <w:rPr>
                <w:rFonts w:ascii="Aptos" w:hAnsi="Aptos"/>
                <w:sz w:val="24"/>
                <w:szCs w:val="24"/>
              </w:rPr>
              <w:t>Book 102 is already issued.</w:t>
            </w:r>
          </w:p>
        </w:tc>
      </w:tr>
      <w:tr w:rsidR="003979EA" w:rsidRPr="00EA6169" w14:paraId="60E8035C" w14:textId="77777777">
        <w:trPr>
          <w:jc w:val="center"/>
        </w:trPr>
        <w:tc>
          <w:tcPr>
            <w:tcW w:w="4997" w:type="dxa"/>
            <w:vAlign w:val="center"/>
          </w:tcPr>
          <w:p w14:paraId="14F6B41E" w14:textId="77777777" w:rsidR="003979EA" w:rsidRPr="00EA6169" w:rsidRDefault="00CF4EAE">
            <w:pPr>
              <w:spacing w:after="20"/>
              <w:rPr>
                <w:rFonts w:ascii="Aptos" w:hAnsi="Aptos"/>
                <w:sz w:val="24"/>
                <w:szCs w:val="24"/>
              </w:rPr>
            </w:pPr>
            <w:r w:rsidRPr="00EA6169">
              <w:rPr>
                <w:rFonts w:ascii="Aptos" w:hAnsi="Aptos"/>
                <w:sz w:val="24"/>
                <w:szCs w:val="24"/>
              </w:rPr>
              <w:t>MAGAZINE|201|C++ Monthly|18|0</w:t>
            </w:r>
          </w:p>
        </w:tc>
        <w:tc>
          <w:tcPr>
            <w:tcW w:w="4997" w:type="dxa"/>
            <w:vAlign w:val="center"/>
          </w:tcPr>
          <w:p w14:paraId="57688CA2" w14:textId="77777777" w:rsidR="003979EA" w:rsidRPr="00EA6169" w:rsidRDefault="00CF4EAE">
            <w:pPr>
              <w:spacing w:after="20"/>
              <w:rPr>
                <w:rFonts w:ascii="Aptos" w:hAnsi="Aptos"/>
                <w:sz w:val="24"/>
                <w:szCs w:val="24"/>
              </w:rPr>
            </w:pPr>
            <w:r w:rsidRPr="00EA6169">
              <w:rPr>
                <w:rFonts w:ascii="Aptos" w:hAnsi="Aptos"/>
                <w:sz w:val="24"/>
                <w:szCs w:val="24"/>
              </w:rPr>
              <w:t>Magazine issue 18 is available.</w:t>
            </w:r>
          </w:p>
        </w:tc>
      </w:tr>
    </w:tbl>
    <w:p w14:paraId="3FD5B877" w14:textId="77777777" w:rsidR="003979EA" w:rsidRPr="00EA6169" w:rsidRDefault="003979EA">
      <w:pPr>
        <w:rPr>
          <w:rFonts w:ascii="Aptos" w:hAnsi="Aptos"/>
          <w:sz w:val="24"/>
          <w:szCs w:val="24"/>
        </w:rPr>
      </w:pPr>
    </w:p>
    <w:p w14:paraId="0512711F" w14:textId="77777777" w:rsidR="003979EA" w:rsidRPr="00EA6169" w:rsidRDefault="00CF4EAE">
      <w:pPr>
        <w:rPr>
          <w:rFonts w:ascii="Aptos" w:hAnsi="Aptos"/>
          <w:sz w:val="24"/>
          <w:szCs w:val="24"/>
        </w:rPr>
      </w:pPr>
      <w:r w:rsidRPr="00EA6169">
        <w:rPr>
          <w:rFonts w:ascii="Aptos" w:hAnsi="Aptos"/>
          <w:sz w:val="24"/>
          <w:szCs w:val="24"/>
        </w:rPr>
        <w:t>The sample data file is included as a standalone file in the source package and reproduced here for review.</w:t>
      </w:r>
    </w:p>
    <w:p w14:paraId="2F8A551B" w14:textId="77777777" w:rsidR="003979EA" w:rsidRPr="00F82916" w:rsidRDefault="00CF4EAE">
      <w:pPr>
        <w:pStyle w:val="Heading1"/>
        <w:rPr>
          <w:rFonts w:ascii="Aptos" w:hAnsi="Aptos"/>
          <w:sz w:val="28"/>
        </w:rPr>
      </w:pPr>
      <w:r w:rsidRPr="00F82916">
        <w:rPr>
          <w:rFonts w:ascii="Aptos" w:hAnsi="Aptos"/>
          <w:sz w:val="28"/>
        </w:rPr>
        <w:t>28. Complexity Analysis</w:t>
      </w:r>
    </w:p>
    <w:tbl>
      <w:tblPr>
        <w:tblStyle w:val="TableGrid"/>
        <w:tblW w:w="0" w:type="auto"/>
        <w:jc w:val="center"/>
        <w:tblLook w:val="04A0" w:firstRow="1" w:lastRow="0" w:firstColumn="1" w:lastColumn="0" w:noHBand="0" w:noVBand="1"/>
      </w:tblPr>
      <w:tblGrid>
        <w:gridCol w:w="3327"/>
        <w:gridCol w:w="3328"/>
        <w:gridCol w:w="3329"/>
      </w:tblGrid>
      <w:tr w:rsidR="003979EA" w:rsidRPr="00EA6169" w14:paraId="2DE5A515" w14:textId="77777777">
        <w:trPr>
          <w:jc w:val="center"/>
        </w:trPr>
        <w:tc>
          <w:tcPr>
            <w:tcW w:w="3331" w:type="dxa"/>
            <w:shd w:val="clear" w:color="auto" w:fill="17365D"/>
            <w:vAlign w:val="center"/>
          </w:tcPr>
          <w:p w14:paraId="68EFB20A" w14:textId="77777777" w:rsidR="003979EA" w:rsidRPr="00EA6169" w:rsidRDefault="00CF4EAE">
            <w:pPr>
              <w:spacing w:after="20"/>
              <w:rPr>
                <w:rFonts w:ascii="Aptos" w:hAnsi="Aptos"/>
                <w:sz w:val="24"/>
                <w:szCs w:val="24"/>
              </w:rPr>
            </w:pPr>
            <w:r w:rsidRPr="00EA6169">
              <w:rPr>
                <w:rFonts w:ascii="Aptos" w:hAnsi="Aptos"/>
                <w:b/>
                <w:color w:val="FFFFFF"/>
                <w:sz w:val="24"/>
                <w:szCs w:val="24"/>
              </w:rPr>
              <w:t>Operation</w:t>
            </w:r>
          </w:p>
        </w:tc>
        <w:tc>
          <w:tcPr>
            <w:tcW w:w="3331" w:type="dxa"/>
            <w:shd w:val="clear" w:color="auto" w:fill="17365D"/>
            <w:vAlign w:val="center"/>
          </w:tcPr>
          <w:p w14:paraId="4E8E238A" w14:textId="77777777" w:rsidR="003979EA" w:rsidRPr="00EA6169" w:rsidRDefault="00CF4EAE">
            <w:pPr>
              <w:spacing w:after="20"/>
              <w:rPr>
                <w:rFonts w:ascii="Aptos" w:hAnsi="Aptos"/>
                <w:sz w:val="24"/>
                <w:szCs w:val="24"/>
              </w:rPr>
            </w:pPr>
            <w:r w:rsidRPr="00EA6169">
              <w:rPr>
                <w:rFonts w:ascii="Aptos" w:hAnsi="Aptos"/>
                <w:b/>
                <w:color w:val="FFFFFF"/>
                <w:sz w:val="24"/>
                <w:szCs w:val="24"/>
              </w:rPr>
              <w:t>Time complexity</w:t>
            </w:r>
          </w:p>
        </w:tc>
        <w:tc>
          <w:tcPr>
            <w:tcW w:w="3331" w:type="dxa"/>
            <w:shd w:val="clear" w:color="auto" w:fill="17365D"/>
            <w:vAlign w:val="center"/>
          </w:tcPr>
          <w:p w14:paraId="3DF65347" w14:textId="77777777" w:rsidR="003979EA" w:rsidRPr="00EA6169" w:rsidRDefault="00CF4EAE">
            <w:pPr>
              <w:spacing w:after="20"/>
              <w:rPr>
                <w:rFonts w:ascii="Aptos" w:hAnsi="Aptos"/>
                <w:sz w:val="24"/>
                <w:szCs w:val="24"/>
              </w:rPr>
            </w:pPr>
            <w:r w:rsidRPr="00EA6169">
              <w:rPr>
                <w:rFonts w:ascii="Aptos" w:hAnsi="Aptos"/>
                <w:b/>
                <w:color w:val="FFFFFF"/>
                <w:sz w:val="24"/>
                <w:szCs w:val="24"/>
              </w:rPr>
              <w:t>Reason</w:t>
            </w:r>
          </w:p>
        </w:tc>
      </w:tr>
      <w:tr w:rsidR="003979EA" w:rsidRPr="00EA6169" w14:paraId="3B11F152" w14:textId="77777777">
        <w:trPr>
          <w:jc w:val="center"/>
        </w:trPr>
        <w:tc>
          <w:tcPr>
            <w:tcW w:w="3331" w:type="dxa"/>
            <w:vAlign w:val="center"/>
          </w:tcPr>
          <w:p w14:paraId="5DFAEBBF" w14:textId="77777777" w:rsidR="003979EA" w:rsidRPr="00EA6169" w:rsidRDefault="00CF4EAE">
            <w:pPr>
              <w:spacing w:after="20"/>
              <w:rPr>
                <w:rFonts w:ascii="Aptos" w:hAnsi="Aptos"/>
                <w:sz w:val="24"/>
                <w:szCs w:val="24"/>
              </w:rPr>
            </w:pPr>
            <w:r w:rsidRPr="00EA6169">
              <w:rPr>
                <w:rFonts w:ascii="Aptos" w:hAnsi="Aptos"/>
                <w:sz w:val="24"/>
                <w:szCs w:val="24"/>
              </w:rPr>
              <w:t>Add item</w:t>
            </w:r>
          </w:p>
        </w:tc>
        <w:tc>
          <w:tcPr>
            <w:tcW w:w="3331" w:type="dxa"/>
            <w:vAlign w:val="center"/>
          </w:tcPr>
          <w:p w14:paraId="7E32E569" w14:textId="77777777" w:rsidR="003979EA" w:rsidRPr="00EA6169" w:rsidRDefault="00CF4EAE">
            <w:pPr>
              <w:spacing w:after="20"/>
              <w:rPr>
                <w:rFonts w:ascii="Aptos" w:hAnsi="Aptos"/>
                <w:sz w:val="24"/>
                <w:szCs w:val="24"/>
              </w:rPr>
            </w:pPr>
            <w:proofErr w:type="gramStart"/>
            <w:r w:rsidRPr="00EA6169">
              <w:rPr>
                <w:rFonts w:ascii="Aptos" w:hAnsi="Aptos"/>
                <w:sz w:val="24"/>
                <w:szCs w:val="24"/>
              </w:rPr>
              <w:t>O(</w:t>
            </w:r>
            <w:proofErr w:type="gramEnd"/>
            <w:r w:rsidRPr="00EA6169">
              <w:rPr>
                <w:rFonts w:ascii="Aptos" w:hAnsi="Aptos"/>
                <w:sz w:val="24"/>
                <w:szCs w:val="24"/>
              </w:rPr>
              <w:t>log n)</w:t>
            </w:r>
          </w:p>
        </w:tc>
        <w:tc>
          <w:tcPr>
            <w:tcW w:w="3331" w:type="dxa"/>
            <w:vAlign w:val="center"/>
          </w:tcPr>
          <w:p w14:paraId="0197E3FC" w14:textId="77777777" w:rsidR="003979EA" w:rsidRPr="00EA6169" w:rsidRDefault="00CF4EAE">
            <w:pPr>
              <w:spacing w:after="20"/>
              <w:rPr>
                <w:rFonts w:ascii="Aptos" w:hAnsi="Aptos"/>
                <w:sz w:val="24"/>
                <w:szCs w:val="24"/>
              </w:rPr>
            </w:pPr>
            <w:r w:rsidRPr="00EA6169">
              <w:rPr>
                <w:rFonts w:ascii="Aptos" w:hAnsi="Aptos"/>
                <w:sz w:val="24"/>
                <w:szCs w:val="24"/>
              </w:rPr>
              <w:t xml:space="preserve">Map lookup/insertion dominates; vector append is amortised </w:t>
            </w:r>
            <w:proofErr w:type="gramStart"/>
            <w:r w:rsidRPr="00EA6169">
              <w:rPr>
                <w:rFonts w:ascii="Aptos" w:hAnsi="Aptos"/>
                <w:sz w:val="24"/>
                <w:szCs w:val="24"/>
              </w:rPr>
              <w:t>O(</w:t>
            </w:r>
            <w:proofErr w:type="gramEnd"/>
            <w:r w:rsidRPr="00EA6169">
              <w:rPr>
                <w:rFonts w:ascii="Aptos" w:hAnsi="Aptos"/>
                <w:sz w:val="24"/>
                <w:szCs w:val="24"/>
              </w:rPr>
              <w:t>1).</w:t>
            </w:r>
          </w:p>
        </w:tc>
      </w:tr>
      <w:tr w:rsidR="003979EA" w:rsidRPr="00EA6169" w14:paraId="7036591A" w14:textId="77777777">
        <w:trPr>
          <w:jc w:val="center"/>
        </w:trPr>
        <w:tc>
          <w:tcPr>
            <w:tcW w:w="3331" w:type="dxa"/>
            <w:shd w:val="clear" w:color="auto" w:fill="F1F4F8"/>
            <w:vAlign w:val="center"/>
          </w:tcPr>
          <w:p w14:paraId="3A63A82A" w14:textId="77777777" w:rsidR="003979EA" w:rsidRPr="00EA6169" w:rsidRDefault="00CF4EAE">
            <w:pPr>
              <w:spacing w:after="20"/>
              <w:rPr>
                <w:rFonts w:ascii="Aptos" w:hAnsi="Aptos"/>
                <w:sz w:val="24"/>
                <w:szCs w:val="24"/>
              </w:rPr>
            </w:pPr>
            <w:r w:rsidRPr="00EA6169">
              <w:rPr>
                <w:rFonts w:ascii="Aptos" w:hAnsi="Aptos"/>
                <w:sz w:val="24"/>
                <w:szCs w:val="24"/>
              </w:rPr>
              <w:t>Find by ID</w:t>
            </w:r>
          </w:p>
        </w:tc>
        <w:tc>
          <w:tcPr>
            <w:tcW w:w="3331" w:type="dxa"/>
            <w:shd w:val="clear" w:color="auto" w:fill="F1F4F8"/>
            <w:vAlign w:val="center"/>
          </w:tcPr>
          <w:p w14:paraId="1C371C3E" w14:textId="77777777" w:rsidR="003979EA" w:rsidRPr="00EA6169" w:rsidRDefault="00CF4EAE">
            <w:pPr>
              <w:spacing w:after="20"/>
              <w:rPr>
                <w:rFonts w:ascii="Aptos" w:hAnsi="Aptos"/>
                <w:sz w:val="24"/>
                <w:szCs w:val="24"/>
              </w:rPr>
            </w:pPr>
            <w:proofErr w:type="gramStart"/>
            <w:r w:rsidRPr="00EA6169">
              <w:rPr>
                <w:rFonts w:ascii="Aptos" w:hAnsi="Aptos"/>
                <w:sz w:val="24"/>
                <w:szCs w:val="24"/>
              </w:rPr>
              <w:t>O(</w:t>
            </w:r>
            <w:proofErr w:type="gramEnd"/>
            <w:r w:rsidRPr="00EA6169">
              <w:rPr>
                <w:rFonts w:ascii="Aptos" w:hAnsi="Aptos"/>
                <w:sz w:val="24"/>
                <w:szCs w:val="24"/>
              </w:rPr>
              <w:t>log n)</w:t>
            </w:r>
          </w:p>
        </w:tc>
        <w:tc>
          <w:tcPr>
            <w:tcW w:w="3331" w:type="dxa"/>
            <w:shd w:val="clear" w:color="auto" w:fill="F1F4F8"/>
            <w:vAlign w:val="center"/>
          </w:tcPr>
          <w:p w14:paraId="094326DB" w14:textId="77777777" w:rsidR="003979EA" w:rsidRPr="00EA6169" w:rsidRDefault="00CF4EAE">
            <w:pPr>
              <w:spacing w:after="20"/>
              <w:rPr>
                <w:rFonts w:ascii="Aptos" w:hAnsi="Aptos"/>
                <w:sz w:val="24"/>
                <w:szCs w:val="24"/>
              </w:rPr>
            </w:pPr>
            <w:proofErr w:type="gramStart"/>
            <w:r w:rsidRPr="00EA6169">
              <w:rPr>
                <w:rFonts w:ascii="Aptos" w:hAnsi="Aptos"/>
                <w:sz w:val="24"/>
                <w:szCs w:val="24"/>
              </w:rPr>
              <w:t>std::</w:t>
            </w:r>
            <w:proofErr w:type="gramEnd"/>
            <w:r w:rsidRPr="00EA6169">
              <w:rPr>
                <w:rFonts w:ascii="Aptos" w:hAnsi="Aptos"/>
                <w:sz w:val="24"/>
                <w:szCs w:val="24"/>
              </w:rPr>
              <w:t>map uses ordered tree lookup.</w:t>
            </w:r>
          </w:p>
        </w:tc>
      </w:tr>
      <w:tr w:rsidR="003979EA" w:rsidRPr="00EA6169" w14:paraId="5CE426B2" w14:textId="77777777">
        <w:trPr>
          <w:jc w:val="center"/>
        </w:trPr>
        <w:tc>
          <w:tcPr>
            <w:tcW w:w="3331" w:type="dxa"/>
            <w:vAlign w:val="center"/>
          </w:tcPr>
          <w:p w14:paraId="70052777" w14:textId="77777777" w:rsidR="003979EA" w:rsidRPr="00EA6169" w:rsidRDefault="00CF4EAE">
            <w:pPr>
              <w:spacing w:after="20"/>
              <w:rPr>
                <w:rFonts w:ascii="Aptos" w:hAnsi="Aptos"/>
                <w:sz w:val="24"/>
                <w:szCs w:val="24"/>
              </w:rPr>
            </w:pPr>
            <w:r w:rsidRPr="00EA6169">
              <w:rPr>
                <w:rFonts w:ascii="Aptos" w:hAnsi="Aptos"/>
                <w:sz w:val="24"/>
                <w:szCs w:val="24"/>
              </w:rPr>
              <w:t>Search title</w:t>
            </w:r>
          </w:p>
        </w:tc>
        <w:tc>
          <w:tcPr>
            <w:tcW w:w="3331" w:type="dxa"/>
            <w:vAlign w:val="center"/>
          </w:tcPr>
          <w:p w14:paraId="10C7E529" w14:textId="77777777" w:rsidR="003979EA" w:rsidRPr="00EA6169" w:rsidRDefault="00CF4EAE">
            <w:pPr>
              <w:spacing w:after="20"/>
              <w:rPr>
                <w:rFonts w:ascii="Aptos" w:hAnsi="Aptos"/>
                <w:sz w:val="24"/>
                <w:szCs w:val="24"/>
              </w:rPr>
            </w:pPr>
            <w:r w:rsidRPr="00EA6169">
              <w:rPr>
                <w:rFonts w:ascii="Aptos" w:hAnsi="Aptos"/>
                <w:sz w:val="24"/>
                <w:szCs w:val="24"/>
              </w:rPr>
              <w:t>O(n)</w:t>
            </w:r>
          </w:p>
        </w:tc>
        <w:tc>
          <w:tcPr>
            <w:tcW w:w="3331" w:type="dxa"/>
            <w:vAlign w:val="center"/>
          </w:tcPr>
          <w:p w14:paraId="5FAF2325" w14:textId="77777777" w:rsidR="003979EA" w:rsidRPr="00EA6169" w:rsidRDefault="00CF4EAE">
            <w:pPr>
              <w:spacing w:after="20"/>
              <w:rPr>
                <w:rFonts w:ascii="Aptos" w:hAnsi="Aptos"/>
                <w:sz w:val="24"/>
                <w:szCs w:val="24"/>
              </w:rPr>
            </w:pPr>
            <w:r w:rsidRPr="00EA6169">
              <w:rPr>
                <w:rFonts w:ascii="Aptos" w:hAnsi="Aptos"/>
                <w:sz w:val="24"/>
                <w:szCs w:val="24"/>
              </w:rPr>
              <w:t>Every title may need to be inspected.</w:t>
            </w:r>
          </w:p>
        </w:tc>
      </w:tr>
      <w:tr w:rsidR="003979EA" w:rsidRPr="00EA6169" w14:paraId="44454DC5" w14:textId="77777777">
        <w:trPr>
          <w:jc w:val="center"/>
        </w:trPr>
        <w:tc>
          <w:tcPr>
            <w:tcW w:w="3331" w:type="dxa"/>
            <w:shd w:val="clear" w:color="auto" w:fill="F1F4F8"/>
            <w:vAlign w:val="center"/>
          </w:tcPr>
          <w:p w14:paraId="37AD55DA" w14:textId="77777777" w:rsidR="003979EA" w:rsidRPr="00EA6169" w:rsidRDefault="00CF4EAE">
            <w:pPr>
              <w:spacing w:after="20"/>
              <w:rPr>
                <w:rFonts w:ascii="Aptos" w:hAnsi="Aptos"/>
                <w:sz w:val="24"/>
                <w:szCs w:val="24"/>
              </w:rPr>
            </w:pPr>
            <w:r w:rsidRPr="00EA6169">
              <w:rPr>
                <w:rFonts w:ascii="Aptos" w:hAnsi="Aptos"/>
                <w:sz w:val="24"/>
                <w:szCs w:val="24"/>
              </w:rPr>
              <w:t>Display all</w:t>
            </w:r>
          </w:p>
        </w:tc>
        <w:tc>
          <w:tcPr>
            <w:tcW w:w="3331" w:type="dxa"/>
            <w:shd w:val="clear" w:color="auto" w:fill="F1F4F8"/>
            <w:vAlign w:val="center"/>
          </w:tcPr>
          <w:p w14:paraId="0FC36836" w14:textId="77777777" w:rsidR="003979EA" w:rsidRPr="00EA6169" w:rsidRDefault="00CF4EAE">
            <w:pPr>
              <w:spacing w:after="20"/>
              <w:rPr>
                <w:rFonts w:ascii="Aptos" w:hAnsi="Aptos"/>
                <w:sz w:val="24"/>
                <w:szCs w:val="24"/>
              </w:rPr>
            </w:pPr>
            <w:r w:rsidRPr="00EA6169">
              <w:rPr>
                <w:rFonts w:ascii="Aptos" w:hAnsi="Aptos"/>
                <w:sz w:val="24"/>
                <w:szCs w:val="24"/>
              </w:rPr>
              <w:t>O(n)</w:t>
            </w:r>
          </w:p>
        </w:tc>
        <w:tc>
          <w:tcPr>
            <w:tcW w:w="3331" w:type="dxa"/>
            <w:shd w:val="clear" w:color="auto" w:fill="F1F4F8"/>
            <w:vAlign w:val="center"/>
          </w:tcPr>
          <w:p w14:paraId="56819531" w14:textId="77777777" w:rsidR="003979EA" w:rsidRPr="00EA6169" w:rsidRDefault="00CF4EAE">
            <w:pPr>
              <w:spacing w:after="20"/>
              <w:rPr>
                <w:rFonts w:ascii="Aptos" w:hAnsi="Aptos"/>
                <w:sz w:val="24"/>
                <w:szCs w:val="24"/>
              </w:rPr>
            </w:pPr>
            <w:r w:rsidRPr="00EA6169">
              <w:rPr>
                <w:rFonts w:ascii="Aptos" w:hAnsi="Aptos"/>
                <w:sz w:val="24"/>
                <w:szCs w:val="24"/>
              </w:rPr>
              <w:t>Every catalogue record is visited.</w:t>
            </w:r>
          </w:p>
        </w:tc>
      </w:tr>
      <w:tr w:rsidR="003979EA" w:rsidRPr="00EA6169" w14:paraId="18D613AE" w14:textId="77777777">
        <w:trPr>
          <w:jc w:val="center"/>
        </w:trPr>
        <w:tc>
          <w:tcPr>
            <w:tcW w:w="3331" w:type="dxa"/>
            <w:vAlign w:val="center"/>
          </w:tcPr>
          <w:p w14:paraId="31C557A8" w14:textId="77777777" w:rsidR="003979EA" w:rsidRPr="00EA6169" w:rsidRDefault="00CF4EAE">
            <w:pPr>
              <w:spacing w:after="20"/>
              <w:rPr>
                <w:rFonts w:ascii="Aptos" w:hAnsi="Aptos"/>
                <w:sz w:val="24"/>
                <w:szCs w:val="24"/>
              </w:rPr>
            </w:pPr>
            <w:r w:rsidRPr="00EA6169">
              <w:rPr>
                <w:rFonts w:ascii="Aptos" w:hAnsi="Aptos"/>
                <w:sz w:val="24"/>
                <w:szCs w:val="24"/>
              </w:rPr>
              <w:t>Issue item</w:t>
            </w:r>
          </w:p>
        </w:tc>
        <w:tc>
          <w:tcPr>
            <w:tcW w:w="3331" w:type="dxa"/>
            <w:vAlign w:val="center"/>
          </w:tcPr>
          <w:p w14:paraId="7AC0A0BE" w14:textId="77777777" w:rsidR="003979EA" w:rsidRPr="00EA6169" w:rsidRDefault="00CF4EAE">
            <w:pPr>
              <w:spacing w:after="20"/>
              <w:rPr>
                <w:rFonts w:ascii="Aptos" w:hAnsi="Aptos"/>
                <w:sz w:val="24"/>
                <w:szCs w:val="24"/>
              </w:rPr>
            </w:pPr>
            <w:proofErr w:type="gramStart"/>
            <w:r w:rsidRPr="00EA6169">
              <w:rPr>
                <w:rFonts w:ascii="Aptos" w:hAnsi="Aptos"/>
                <w:sz w:val="24"/>
                <w:szCs w:val="24"/>
              </w:rPr>
              <w:t>O(</w:t>
            </w:r>
            <w:proofErr w:type="gramEnd"/>
            <w:r w:rsidRPr="00EA6169">
              <w:rPr>
                <w:rFonts w:ascii="Aptos" w:hAnsi="Aptos"/>
                <w:sz w:val="24"/>
                <w:szCs w:val="24"/>
              </w:rPr>
              <w:t>log n)</w:t>
            </w:r>
          </w:p>
        </w:tc>
        <w:tc>
          <w:tcPr>
            <w:tcW w:w="3331" w:type="dxa"/>
            <w:vAlign w:val="center"/>
          </w:tcPr>
          <w:p w14:paraId="4AE39BA0" w14:textId="77777777" w:rsidR="003979EA" w:rsidRPr="00EA6169" w:rsidRDefault="00CF4EAE">
            <w:pPr>
              <w:spacing w:after="20"/>
              <w:rPr>
                <w:rFonts w:ascii="Aptos" w:hAnsi="Aptos"/>
                <w:sz w:val="24"/>
                <w:szCs w:val="24"/>
              </w:rPr>
            </w:pPr>
            <w:r w:rsidRPr="00EA6169">
              <w:rPr>
                <w:rFonts w:ascii="Aptos" w:hAnsi="Aptos"/>
                <w:sz w:val="24"/>
                <w:szCs w:val="24"/>
              </w:rPr>
              <w:t>Map lookup and set insertion.</w:t>
            </w:r>
          </w:p>
        </w:tc>
      </w:tr>
      <w:tr w:rsidR="003979EA" w:rsidRPr="00EA6169" w14:paraId="496C9C13" w14:textId="77777777">
        <w:trPr>
          <w:jc w:val="center"/>
        </w:trPr>
        <w:tc>
          <w:tcPr>
            <w:tcW w:w="3331" w:type="dxa"/>
            <w:shd w:val="clear" w:color="auto" w:fill="F1F4F8"/>
            <w:vAlign w:val="center"/>
          </w:tcPr>
          <w:p w14:paraId="67BDC9C8" w14:textId="77777777" w:rsidR="003979EA" w:rsidRPr="00EA6169" w:rsidRDefault="00CF4EAE">
            <w:pPr>
              <w:spacing w:after="20"/>
              <w:rPr>
                <w:rFonts w:ascii="Aptos" w:hAnsi="Aptos"/>
                <w:sz w:val="24"/>
                <w:szCs w:val="24"/>
              </w:rPr>
            </w:pPr>
            <w:r w:rsidRPr="00EA6169">
              <w:rPr>
                <w:rFonts w:ascii="Aptos" w:hAnsi="Aptos"/>
                <w:sz w:val="24"/>
                <w:szCs w:val="24"/>
              </w:rPr>
              <w:t>Return item</w:t>
            </w:r>
          </w:p>
        </w:tc>
        <w:tc>
          <w:tcPr>
            <w:tcW w:w="3331" w:type="dxa"/>
            <w:shd w:val="clear" w:color="auto" w:fill="F1F4F8"/>
            <w:vAlign w:val="center"/>
          </w:tcPr>
          <w:p w14:paraId="76F2FA1C" w14:textId="77777777" w:rsidR="003979EA" w:rsidRPr="00EA6169" w:rsidRDefault="00CF4EAE">
            <w:pPr>
              <w:spacing w:after="20"/>
              <w:rPr>
                <w:rFonts w:ascii="Aptos" w:hAnsi="Aptos"/>
                <w:sz w:val="24"/>
                <w:szCs w:val="24"/>
              </w:rPr>
            </w:pPr>
            <w:proofErr w:type="gramStart"/>
            <w:r w:rsidRPr="00EA6169">
              <w:rPr>
                <w:rFonts w:ascii="Aptos" w:hAnsi="Aptos"/>
                <w:sz w:val="24"/>
                <w:szCs w:val="24"/>
              </w:rPr>
              <w:t>O(</w:t>
            </w:r>
            <w:proofErr w:type="gramEnd"/>
            <w:r w:rsidRPr="00EA6169">
              <w:rPr>
                <w:rFonts w:ascii="Aptos" w:hAnsi="Aptos"/>
                <w:sz w:val="24"/>
                <w:szCs w:val="24"/>
              </w:rPr>
              <w:t>log n)</w:t>
            </w:r>
          </w:p>
        </w:tc>
        <w:tc>
          <w:tcPr>
            <w:tcW w:w="3331" w:type="dxa"/>
            <w:shd w:val="clear" w:color="auto" w:fill="F1F4F8"/>
            <w:vAlign w:val="center"/>
          </w:tcPr>
          <w:p w14:paraId="6271F90F" w14:textId="77777777" w:rsidR="003979EA" w:rsidRPr="00EA6169" w:rsidRDefault="00CF4EAE">
            <w:pPr>
              <w:spacing w:after="20"/>
              <w:rPr>
                <w:rFonts w:ascii="Aptos" w:hAnsi="Aptos"/>
                <w:sz w:val="24"/>
                <w:szCs w:val="24"/>
              </w:rPr>
            </w:pPr>
            <w:r w:rsidRPr="00EA6169">
              <w:rPr>
                <w:rFonts w:ascii="Aptos" w:hAnsi="Aptos"/>
                <w:sz w:val="24"/>
                <w:szCs w:val="24"/>
              </w:rPr>
              <w:t>Map lookup and set removal.</w:t>
            </w:r>
          </w:p>
        </w:tc>
      </w:tr>
      <w:tr w:rsidR="003979EA" w:rsidRPr="00EA6169" w14:paraId="610F0B01" w14:textId="77777777">
        <w:trPr>
          <w:jc w:val="center"/>
        </w:trPr>
        <w:tc>
          <w:tcPr>
            <w:tcW w:w="3331" w:type="dxa"/>
            <w:vAlign w:val="center"/>
          </w:tcPr>
          <w:p w14:paraId="66AC66C2" w14:textId="77777777" w:rsidR="003979EA" w:rsidRPr="00EA6169" w:rsidRDefault="00CF4EAE">
            <w:pPr>
              <w:spacing w:after="20"/>
              <w:rPr>
                <w:rFonts w:ascii="Aptos" w:hAnsi="Aptos"/>
                <w:sz w:val="24"/>
                <w:szCs w:val="24"/>
              </w:rPr>
            </w:pPr>
            <w:r w:rsidRPr="00EA6169">
              <w:rPr>
                <w:rFonts w:ascii="Aptos" w:hAnsi="Aptos"/>
                <w:sz w:val="24"/>
                <w:szCs w:val="24"/>
              </w:rPr>
              <w:t>Save records</w:t>
            </w:r>
          </w:p>
        </w:tc>
        <w:tc>
          <w:tcPr>
            <w:tcW w:w="3331" w:type="dxa"/>
            <w:vAlign w:val="center"/>
          </w:tcPr>
          <w:p w14:paraId="7EEF02DB" w14:textId="77777777" w:rsidR="003979EA" w:rsidRPr="00EA6169" w:rsidRDefault="00CF4EAE">
            <w:pPr>
              <w:spacing w:after="20"/>
              <w:rPr>
                <w:rFonts w:ascii="Aptos" w:hAnsi="Aptos"/>
                <w:sz w:val="24"/>
                <w:szCs w:val="24"/>
              </w:rPr>
            </w:pPr>
            <w:r w:rsidRPr="00EA6169">
              <w:rPr>
                <w:rFonts w:ascii="Aptos" w:hAnsi="Aptos"/>
                <w:sz w:val="24"/>
                <w:szCs w:val="24"/>
              </w:rPr>
              <w:t>O(n)</w:t>
            </w:r>
          </w:p>
        </w:tc>
        <w:tc>
          <w:tcPr>
            <w:tcW w:w="3331" w:type="dxa"/>
            <w:vAlign w:val="center"/>
          </w:tcPr>
          <w:p w14:paraId="324D785B" w14:textId="77777777" w:rsidR="003979EA" w:rsidRPr="00EA6169" w:rsidRDefault="00CF4EAE">
            <w:pPr>
              <w:spacing w:after="20"/>
              <w:rPr>
                <w:rFonts w:ascii="Aptos" w:hAnsi="Aptos"/>
                <w:sz w:val="24"/>
                <w:szCs w:val="24"/>
              </w:rPr>
            </w:pPr>
            <w:r w:rsidRPr="00EA6169">
              <w:rPr>
                <w:rFonts w:ascii="Aptos" w:hAnsi="Aptos"/>
                <w:sz w:val="24"/>
                <w:szCs w:val="24"/>
              </w:rPr>
              <w:t>Every record is serialised and written.</w:t>
            </w:r>
          </w:p>
        </w:tc>
      </w:tr>
      <w:tr w:rsidR="003979EA" w:rsidRPr="00EA6169" w14:paraId="23DDDBC4" w14:textId="77777777">
        <w:trPr>
          <w:jc w:val="center"/>
        </w:trPr>
        <w:tc>
          <w:tcPr>
            <w:tcW w:w="3331" w:type="dxa"/>
            <w:shd w:val="clear" w:color="auto" w:fill="F1F4F8"/>
            <w:vAlign w:val="center"/>
          </w:tcPr>
          <w:p w14:paraId="19261E4D" w14:textId="77777777" w:rsidR="003979EA" w:rsidRPr="00EA6169" w:rsidRDefault="00CF4EAE">
            <w:pPr>
              <w:spacing w:after="20"/>
              <w:rPr>
                <w:rFonts w:ascii="Aptos" w:hAnsi="Aptos"/>
                <w:sz w:val="24"/>
                <w:szCs w:val="24"/>
              </w:rPr>
            </w:pPr>
            <w:r w:rsidRPr="00EA6169">
              <w:rPr>
                <w:rFonts w:ascii="Aptos" w:hAnsi="Aptos"/>
                <w:sz w:val="24"/>
                <w:szCs w:val="24"/>
              </w:rPr>
              <w:t>Load records</w:t>
            </w:r>
          </w:p>
        </w:tc>
        <w:tc>
          <w:tcPr>
            <w:tcW w:w="3331" w:type="dxa"/>
            <w:shd w:val="clear" w:color="auto" w:fill="F1F4F8"/>
            <w:vAlign w:val="center"/>
          </w:tcPr>
          <w:p w14:paraId="666529E4" w14:textId="77777777" w:rsidR="003979EA" w:rsidRPr="00EA6169" w:rsidRDefault="00CF4EAE">
            <w:pPr>
              <w:spacing w:after="20"/>
              <w:rPr>
                <w:rFonts w:ascii="Aptos" w:hAnsi="Aptos"/>
                <w:sz w:val="24"/>
                <w:szCs w:val="24"/>
              </w:rPr>
            </w:pPr>
            <w:proofErr w:type="gramStart"/>
            <w:r w:rsidRPr="00EA6169">
              <w:rPr>
                <w:rFonts w:ascii="Aptos" w:hAnsi="Aptos"/>
                <w:sz w:val="24"/>
                <w:szCs w:val="24"/>
              </w:rPr>
              <w:t>O(</w:t>
            </w:r>
            <w:proofErr w:type="gramEnd"/>
            <w:r w:rsidRPr="00EA6169">
              <w:rPr>
                <w:rFonts w:ascii="Aptos" w:hAnsi="Aptos"/>
                <w:sz w:val="24"/>
                <w:szCs w:val="24"/>
              </w:rPr>
              <w:t>n log n)</w:t>
            </w:r>
          </w:p>
        </w:tc>
        <w:tc>
          <w:tcPr>
            <w:tcW w:w="3331" w:type="dxa"/>
            <w:shd w:val="clear" w:color="auto" w:fill="F1F4F8"/>
            <w:vAlign w:val="center"/>
          </w:tcPr>
          <w:p w14:paraId="5204F954" w14:textId="77777777" w:rsidR="003979EA" w:rsidRPr="00EA6169" w:rsidRDefault="00CF4EAE">
            <w:pPr>
              <w:spacing w:after="20"/>
              <w:rPr>
                <w:rFonts w:ascii="Aptos" w:hAnsi="Aptos"/>
                <w:sz w:val="24"/>
                <w:szCs w:val="24"/>
              </w:rPr>
            </w:pPr>
            <w:r w:rsidRPr="00EA6169">
              <w:rPr>
                <w:rFonts w:ascii="Aptos" w:hAnsi="Aptos"/>
                <w:sz w:val="24"/>
                <w:szCs w:val="24"/>
              </w:rPr>
              <w:t>Each valid record is parsed and inserted into ordered map/set.</w:t>
            </w:r>
          </w:p>
        </w:tc>
      </w:tr>
    </w:tbl>
    <w:p w14:paraId="1144B64A" w14:textId="77777777" w:rsidR="003979EA" w:rsidRPr="00EA6169" w:rsidRDefault="003979EA">
      <w:pPr>
        <w:rPr>
          <w:rFonts w:ascii="Aptos" w:hAnsi="Aptos"/>
          <w:sz w:val="24"/>
          <w:szCs w:val="24"/>
        </w:rPr>
      </w:pPr>
    </w:p>
    <w:p w14:paraId="1411DE52" w14:textId="77777777" w:rsidR="003979EA" w:rsidRPr="00EA6169" w:rsidRDefault="00CF4EAE">
      <w:pPr>
        <w:rPr>
          <w:rFonts w:ascii="Aptos" w:hAnsi="Aptos"/>
          <w:sz w:val="24"/>
          <w:szCs w:val="24"/>
        </w:rPr>
      </w:pPr>
      <w:r w:rsidRPr="00EA6169">
        <w:rPr>
          <w:rFonts w:ascii="Aptos" w:hAnsi="Aptos"/>
          <w:sz w:val="24"/>
          <w:szCs w:val="24"/>
        </w:rPr>
        <w:t>Here n denotes the number of catalogue items. These are asymptotic estimates, not measured milliseconds. Actual runtime depends on the compiler, machine, file system, and input size.</w:t>
      </w:r>
    </w:p>
    <w:p w14:paraId="68CF65FA" w14:textId="77777777" w:rsidR="00816337" w:rsidRDefault="00816337">
      <w:pPr>
        <w:pStyle w:val="Heading1"/>
        <w:rPr>
          <w:rFonts w:ascii="Aptos" w:hAnsi="Aptos"/>
          <w:sz w:val="28"/>
        </w:rPr>
      </w:pPr>
    </w:p>
    <w:p w14:paraId="3D298337" w14:textId="77777777" w:rsidR="00816337" w:rsidRDefault="00816337">
      <w:pPr>
        <w:pStyle w:val="Heading1"/>
        <w:rPr>
          <w:rFonts w:ascii="Aptos" w:hAnsi="Aptos"/>
          <w:sz w:val="28"/>
        </w:rPr>
      </w:pPr>
    </w:p>
    <w:p w14:paraId="0C8AB46D" w14:textId="77882612" w:rsidR="003979EA" w:rsidRDefault="00CF4EAE">
      <w:pPr>
        <w:pStyle w:val="Heading1"/>
        <w:rPr>
          <w:rFonts w:ascii="Aptos" w:hAnsi="Aptos"/>
          <w:sz w:val="28"/>
        </w:rPr>
      </w:pPr>
      <w:r w:rsidRPr="00816337">
        <w:rPr>
          <w:rFonts w:ascii="Aptos" w:hAnsi="Aptos"/>
          <w:sz w:val="28"/>
        </w:rPr>
        <w:t>29. Container and Design Comparison</w:t>
      </w:r>
    </w:p>
    <w:p w14:paraId="648E259A" w14:textId="77777777" w:rsidR="00816337" w:rsidRDefault="00816337" w:rsidP="00816337"/>
    <w:p w14:paraId="5040296D" w14:textId="77777777" w:rsidR="00816337" w:rsidRDefault="00816337" w:rsidP="00816337"/>
    <w:p w14:paraId="4395C47F" w14:textId="77777777" w:rsidR="00816337" w:rsidRDefault="00816337" w:rsidP="00816337"/>
    <w:p w14:paraId="0C9DCA58" w14:textId="77777777" w:rsidR="00816337" w:rsidRPr="00816337" w:rsidRDefault="00816337" w:rsidP="00816337"/>
    <w:tbl>
      <w:tblPr>
        <w:tblStyle w:val="TableGrid"/>
        <w:tblW w:w="0" w:type="auto"/>
        <w:jc w:val="center"/>
        <w:tblLook w:val="04A0" w:firstRow="1" w:lastRow="0" w:firstColumn="1" w:lastColumn="0" w:noHBand="0" w:noVBand="1"/>
      </w:tblPr>
      <w:tblGrid>
        <w:gridCol w:w="2497"/>
        <w:gridCol w:w="2495"/>
        <w:gridCol w:w="2496"/>
        <w:gridCol w:w="2496"/>
      </w:tblGrid>
      <w:tr w:rsidR="003979EA" w:rsidRPr="00EA6169" w14:paraId="494CE488" w14:textId="77777777">
        <w:trPr>
          <w:jc w:val="center"/>
        </w:trPr>
        <w:tc>
          <w:tcPr>
            <w:tcW w:w="2498" w:type="dxa"/>
            <w:shd w:val="clear" w:color="auto" w:fill="17365D"/>
            <w:vAlign w:val="center"/>
          </w:tcPr>
          <w:p w14:paraId="40387BC2" w14:textId="77777777" w:rsidR="003979EA" w:rsidRPr="00EA6169" w:rsidRDefault="00CF4EAE">
            <w:pPr>
              <w:spacing w:after="20"/>
              <w:rPr>
                <w:rFonts w:ascii="Aptos" w:hAnsi="Aptos"/>
                <w:sz w:val="24"/>
                <w:szCs w:val="24"/>
              </w:rPr>
            </w:pPr>
            <w:r w:rsidRPr="00EA6169">
              <w:rPr>
                <w:rFonts w:ascii="Aptos" w:hAnsi="Aptos"/>
                <w:b/>
                <w:color w:val="FFFFFF"/>
                <w:sz w:val="24"/>
                <w:szCs w:val="24"/>
              </w:rPr>
              <w:t>Approach</w:t>
            </w:r>
          </w:p>
        </w:tc>
        <w:tc>
          <w:tcPr>
            <w:tcW w:w="2498" w:type="dxa"/>
            <w:shd w:val="clear" w:color="auto" w:fill="17365D"/>
            <w:vAlign w:val="center"/>
          </w:tcPr>
          <w:p w14:paraId="51F0AA3A" w14:textId="77777777" w:rsidR="003979EA" w:rsidRPr="00EA6169" w:rsidRDefault="00CF4EAE">
            <w:pPr>
              <w:spacing w:after="20"/>
              <w:rPr>
                <w:rFonts w:ascii="Aptos" w:hAnsi="Aptos"/>
                <w:sz w:val="24"/>
                <w:szCs w:val="24"/>
              </w:rPr>
            </w:pPr>
            <w:r w:rsidRPr="00EA6169">
              <w:rPr>
                <w:rFonts w:ascii="Aptos" w:hAnsi="Aptos"/>
                <w:b/>
                <w:color w:val="FFFFFF"/>
                <w:sz w:val="24"/>
                <w:szCs w:val="24"/>
              </w:rPr>
              <w:t>Lookup</w:t>
            </w:r>
          </w:p>
        </w:tc>
        <w:tc>
          <w:tcPr>
            <w:tcW w:w="2498" w:type="dxa"/>
            <w:shd w:val="clear" w:color="auto" w:fill="17365D"/>
            <w:vAlign w:val="center"/>
          </w:tcPr>
          <w:p w14:paraId="18BF4A5D" w14:textId="77777777" w:rsidR="003979EA" w:rsidRPr="00EA6169" w:rsidRDefault="00CF4EAE">
            <w:pPr>
              <w:spacing w:after="20"/>
              <w:rPr>
                <w:rFonts w:ascii="Aptos" w:hAnsi="Aptos"/>
                <w:sz w:val="24"/>
                <w:szCs w:val="24"/>
              </w:rPr>
            </w:pPr>
            <w:r w:rsidRPr="00EA6169">
              <w:rPr>
                <w:rFonts w:ascii="Aptos" w:hAnsi="Aptos"/>
                <w:b/>
                <w:color w:val="FFFFFF"/>
                <w:sz w:val="24"/>
                <w:szCs w:val="24"/>
              </w:rPr>
              <w:t>Ordering</w:t>
            </w:r>
          </w:p>
        </w:tc>
        <w:tc>
          <w:tcPr>
            <w:tcW w:w="2498" w:type="dxa"/>
            <w:shd w:val="clear" w:color="auto" w:fill="17365D"/>
            <w:vAlign w:val="center"/>
          </w:tcPr>
          <w:p w14:paraId="7D949CB6" w14:textId="77777777" w:rsidR="003979EA" w:rsidRPr="00EA6169" w:rsidRDefault="00CF4EAE">
            <w:pPr>
              <w:spacing w:after="20"/>
              <w:rPr>
                <w:rFonts w:ascii="Aptos" w:hAnsi="Aptos"/>
                <w:sz w:val="24"/>
                <w:szCs w:val="24"/>
              </w:rPr>
            </w:pPr>
            <w:r w:rsidRPr="00EA6169">
              <w:rPr>
                <w:rFonts w:ascii="Aptos" w:hAnsi="Aptos"/>
                <w:b/>
                <w:color w:val="FFFFFF"/>
                <w:sz w:val="24"/>
                <w:szCs w:val="24"/>
              </w:rPr>
              <w:t>Best fit in this project</w:t>
            </w:r>
          </w:p>
        </w:tc>
      </w:tr>
      <w:tr w:rsidR="003979EA" w:rsidRPr="00EA6169" w14:paraId="3E694381" w14:textId="77777777">
        <w:trPr>
          <w:jc w:val="center"/>
        </w:trPr>
        <w:tc>
          <w:tcPr>
            <w:tcW w:w="2498" w:type="dxa"/>
            <w:vAlign w:val="center"/>
          </w:tcPr>
          <w:p w14:paraId="25E81D55" w14:textId="77777777" w:rsidR="003979EA" w:rsidRPr="00EA6169" w:rsidRDefault="00CF4EAE">
            <w:pPr>
              <w:spacing w:after="20"/>
              <w:rPr>
                <w:rFonts w:ascii="Aptos" w:hAnsi="Aptos"/>
                <w:sz w:val="24"/>
                <w:szCs w:val="24"/>
              </w:rPr>
            </w:pPr>
            <w:r w:rsidRPr="00EA6169">
              <w:rPr>
                <w:rFonts w:ascii="Aptos" w:hAnsi="Aptos"/>
                <w:sz w:val="24"/>
                <w:szCs w:val="24"/>
              </w:rPr>
              <w:t>vector only</w:t>
            </w:r>
          </w:p>
        </w:tc>
        <w:tc>
          <w:tcPr>
            <w:tcW w:w="2498" w:type="dxa"/>
            <w:vAlign w:val="center"/>
          </w:tcPr>
          <w:p w14:paraId="54BA1D3F" w14:textId="77777777" w:rsidR="003979EA" w:rsidRPr="00EA6169" w:rsidRDefault="00CF4EAE">
            <w:pPr>
              <w:spacing w:after="20"/>
              <w:rPr>
                <w:rFonts w:ascii="Aptos" w:hAnsi="Aptos"/>
                <w:sz w:val="24"/>
                <w:szCs w:val="24"/>
              </w:rPr>
            </w:pPr>
            <w:r w:rsidRPr="00EA6169">
              <w:rPr>
                <w:rFonts w:ascii="Aptos" w:hAnsi="Aptos"/>
                <w:sz w:val="24"/>
                <w:szCs w:val="24"/>
              </w:rPr>
              <w:t>O(n) by ID</w:t>
            </w:r>
          </w:p>
        </w:tc>
        <w:tc>
          <w:tcPr>
            <w:tcW w:w="2498" w:type="dxa"/>
            <w:vAlign w:val="center"/>
          </w:tcPr>
          <w:p w14:paraId="0300CBCA" w14:textId="77777777" w:rsidR="003979EA" w:rsidRPr="00EA6169" w:rsidRDefault="00CF4EAE">
            <w:pPr>
              <w:spacing w:after="20"/>
              <w:rPr>
                <w:rFonts w:ascii="Aptos" w:hAnsi="Aptos"/>
                <w:sz w:val="24"/>
                <w:szCs w:val="24"/>
              </w:rPr>
            </w:pPr>
            <w:r w:rsidRPr="00EA6169">
              <w:rPr>
                <w:rFonts w:ascii="Aptos" w:hAnsi="Aptos"/>
                <w:sz w:val="24"/>
                <w:szCs w:val="24"/>
              </w:rPr>
              <w:t>Insertion order</w:t>
            </w:r>
          </w:p>
        </w:tc>
        <w:tc>
          <w:tcPr>
            <w:tcW w:w="2498" w:type="dxa"/>
            <w:vAlign w:val="center"/>
          </w:tcPr>
          <w:p w14:paraId="5096A5F3" w14:textId="77777777" w:rsidR="003979EA" w:rsidRPr="00EA6169" w:rsidRDefault="00CF4EAE">
            <w:pPr>
              <w:spacing w:after="20"/>
              <w:rPr>
                <w:rFonts w:ascii="Aptos" w:hAnsi="Aptos"/>
                <w:sz w:val="24"/>
                <w:szCs w:val="24"/>
              </w:rPr>
            </w:pPr>
            <w:r w:rsidRPr="00EA6169">
              <w:rPr>
                <w:rFonts w:ascii="Aptos" w:hAnsi="Aptos"/>
                <w:sz w:val="24"/>
                <w:szCs w:val="24"/>
              </w:rPr>
              <w:t>Simple iteration but slow ID lookup.</w:t>
            </w:r>
          </w:p>
        </w:tc>
      </w:tr>
      <w:tr w:rsidR="003979EA" w:rsidRPr="00EA6169" w14:paraId="5FBF7DF7" w14:textId="77777777">
        <w:trPr>
          <w:jc w:val="center"/>
        </w:trPr>
        <w:tc>
          <w:tcPr>
            <w:tcW w:w="2498" w:type="dxa"/>
            <w:shd w:val="clear" w:color="auto" w:fill="F1F4F8"/>
            <w:vAlign w:val="center"/>
          </w:tcPr>
          <w:p w14:paraId="674F8FBE" w14:textId="77777777" w:rsidR="003979EA" w:rsidRPr="00EA6169" w:rsidRDefault="00CF4EAE">
            <w:pPr>
              <w:spacing w:after="20"/>
              <w:rPr>
                <w:rFonts w:ascii="Aptos" w:hAnsi="Aptos"/>
                <w:sz w:val="24"/>
                <w:szCs w:val="24"/>
              </w:rPr>
            </w:pPr>
            <w:r w:rsidRPr="00EA6169">
              <w:rPr>
                <w:rFonts w:ascii="Aptos" w:hAnsi="Aptos"/>
                <w:sz w:val="24"/>
                <w:szCs w:val="24"/>
              </w:rPr>
              <w:t>map only</w:t>
            </w:r>
          </w:p>
        </w:tc>
        <w:tc>
          <w:tcPr>
            <w:tcW w:w="2498" w:type="dxa"/>
            <w:shd w:val="clear" w:color="auto" w:fill="F1F4F8"/>
            <w:vAlign w:val="center"/>
          </w:tcPr>
          <w:p w14:paraId="724A4ABB" w14:textId="77777777" w:rsidR="003979EA" w:rsidRPr="00EA6169" w:rsidRDefault="00CF4EAE">
            <w:pPr>
              <w:spacing w:after="20"/>
              <w:rPr>
                <w:rFonts w:ascii="Aptos" w:hAnsi="Aptos"/>
                <w:sz w:val="24"/>
                <w:szCs w:val="24"/>
              </w:rPr>
            </w:pPr>
            <w:proofErr w:type="gramStart"/>
            <w:r w:rsidRPr="00EA6169">
              <w:rPr>
                <w:rFonts w:ascii="Aptos" w:hAnsi="Aptos"/>
                <w:sz w:val="24"/>
                <w:szCs w:val="24"/>
              </w:rPr>
              <w:t>O(</w:t>
            </w:r>
            <w:proofErr w:type="gramEnd"/>
            <w:r w:rsidRPr="00EA6169">
              <w:rPr>
                <w:rFonts w:ascii="Aptos" w:hAnsi="Aptos"/>
                <w:sz w:val="24"/>
                <w:szCs w:val="24"/>
              </w:rPr>
              <w:t>log n) by key</w:t>
            </w:r>
          </w:p>
        </w:tc>
        <w:tc>
          <w:tcPr>
            <w:tcW w:w="2498" w:type="dxa"/>
            <w:shd w:val="clear" w:color="auto" w:fill="F1F4F8"/>
            <w:vAlign w:val="center"/>
          </w:tcPr>
          <w:p w14:paraId="2721D88D" w14:textId="77777777" w:rsidR="003979EA" w:rsidRPr="00EA6169" w:rsidRDefault="00CF4EAE">
            <w:pPr>
              <w:spacing w:after="20"/>
              <w:rPr>
                <w:rFonts w:ascii="Aptos" w:hAnsi="Aptos"/>
                <w:sz w:val="24"/>
                <w:szCs w:val="24"/>
              </w:rPr>
            </w:pPr>
            <w:r w:rsidRPr="00EA6169">
              <w:rPr>
                <w:rFonts w:ascii="Aptos" w:hAnsi="Aptos"/>
                <w:sz w:val="24"/>
                <w:szCs w:val="24"/>
              </w:rPr>
              <w:t>Sorted by ID</w:t>
            </w:r>
          </w:p>
        </w:tc>
        <w:tc>
          <w:tcPr>
            <w:tcW w:w="2498" w:type="dxa"/>
            <w:shd w:val="clear" w:color="auto" w:fill="F1F4F8"/>
            <w:vAlign w:val="center"/>
          </w:tcPr>
          <w:p w14:paraId="587D735C" w14:textId="77777777" w:rsidR="003979EA" w:rsidRPr="00EA6169" w:rsidRDefault="00CF4EAE">
            <w:pPr>
              <w:spacing w:after="20"/>
              <w:rPr>
                <w:rFonts w:ascii="Aptos" w:hAnsi="Aptos"/>
                <w:sz w:val="24"/>
                <w:szCs w:val="24"/>
              </w:rPr>
            </w:pPr>
            <w:r w:rsidRPr="00EA6169">
              <w:rPr>
                <w:rFonts w:ascii="Aptos" w:hAnsi="Aptos"/>
                <w:sz w:val="24"/>
                <w:szCs w:val="24"/>
              </w:rPr>
              <w:t>Efficient ID lookup but does not preserve insertion order as the main display sequence.</w:t>
            </w:r>
          </w:p>
        </w:tc>
      </w:tr>
      <w:tr w:rsidR="003979EA" w:rsidRPr="00EA6169" w14:paraId="3133456D" w14:textId="77777777">
        <w:trPr>
          <w:jc w:val="center"/>
        </w:trPr>
        <w:tc>
          <w:tcPr>
            <w:tcW w:w="2498" w:type="dxa"/>
            <w:vAlign w:val="center"/>
          </w:tcPr>
          <w:p w14:paraId="50505C00" w14:textId="77777777" w:rsidR="003979EA" w:rsidRPr="00EA6169" w:rsidRDefault="00CF4EAE">
            <w:pPr>
              <w:spacing w:after="20"/>
              <w:rPr>
                <w:rFonts w:ascii="Aptos" w:hAnsi="Aptos"/>
                <w:sz w:val="24"/>
                <w:szCs w:val="24"/>
              </w:rPr>
            </w:pPr>
            <w:r w:rsidRPr="00EA6169">
              <w:rPr>
                <w:rFonts w:ascii="Aptos" w:hAnsi="Aptos"/>
                <w:sz w:val="24"/>
                <w:szCs w:val="24"/>
              </w:rPr>
              <w:t>unordered_map only</w:t>
            </w:r>
          </w:p>
        </w:tc>
        <w:tc>
          <w:tcPr>
            <w:tcW w:w="2498" w:type="dxa"/>
            <w:vAlign w:val="center"/>
          </w:tcPr>
          <w:p w14:paraId="35E63BBA" w14:textId="77777777" w:rsidR="003979EA" w:rsidRPr="00EA6169" w:rsidRDefault="00CF4EAE">
            <w:pPr>
              <w:spacing w:after="20"/>
              <w:rPr>
                <w:rFonts w:ascii="Aptos" w:hAnsi="Aptos"/>
                <w:sz w:val="24"/>
                <w:szCs w:val="24"/>
              </w:rPr>
            </w:pPr>
            <w:r w:rsidRPr="00EA6169">
              <w:rPr>
                <w:rFonts w:ascii="Aptos" w:hAnsi="Aptos"/>
                <w:sz w:val="24"/>
                <w:szCs w:val="24"/>
              </w:rPr>
              <w:t xml:space="preserve">Average </w:t>
            </w:r>
            <w:proofErr w:type="gramStart"/>
            <w:r w:rsidRPr="00EA6169">
              <w:rPr>
                <w:rFonts w:ascii="Aptos" w:hAnsi="Aptos"/>
                <w:sz w:val="24"/>
                <w:szCs w:val="24"/>
              </w:rPr>
              <w:t>O(</w:t>
            </w:r>
            <w:proofErr w:type="gramEnd"/>
            <w:r w:rsidRPr="00EA6169">
              <w:rPr>
                <w:rFonts w:ascii="Aptos" w:hAnsi="Aptos"/>
                <w:sz w:val="24"/>
                <w:szCs w:val="24"/>
              </w:rPr>
              <w:t>1) by key</w:t>
            </w:r>
          </w:p>
        </w:tc>
        <w:tc>
          <w:tcPr>
            <w:tcW w:w="2498" w:type="dxa"/>
            <w:vAlign w:val="center"/>
          </w:tcPr>
          <w:p w14:paraId="5C8E0C3C" w14:textId="77777777" w:rsidR="003979EA" w:rsidRPr="00EA6169" w:rsidRDefault="00CF4EAE">
            <w:pPr>
              <w:spacing w:after="20"/>
              <w:rPr>
                <w:rFonts w:ascii="Aptos" w:hAnsi="Aptos"/>
                <w:sz w:val="24"/>
                <w:szCs w:val="24"/>
              </w:rPr>
            </w:pPr>
            <w:r w:rsidRPr="00EA6169">
              <w:rPr>
                <w:rFonts w:ascii="Aptos" w:hAnsi="Aptos"/>
                <w:sz w:val="24"/>
                <w:szCs w:val="24"/>
              </w:rPr>
              <w:t>No defined order</w:t>
            </w:r>
          </w:p>
        </w:tc>
        <w:tc>
          <w:tcPr>
            <w:tcW w:w="2498" w:type="dxa"/>
            <w:vAlign w:val="center"/>
          </w:tcPr>
          <w:p w14:paraId="50784671" w14:textId="77777777" w:rsidR="003979EA" w:rsidRPr="00EA6169" w:rsidRDefault="00CF4EAE">
            <w:pPr>
              <w:spacing w:after="20"/>
              <w:rPr>
                <w:rFonts w:ascii="Aptos" w:hAnsi="Aptos"/>
                <w:sz w:val="24"/>
                <w:szCs w:val="24"/>
              </w:rPr>
            </w:pPr>
            <w:r w:rsidRPr="00EA6169">
              <w:rPr>
                <w:rFonts w:ascii="Aptos" w:hAnsi="Aptos"/>
                <w:sz w:val="24"/>
                <w:szCs w:val="24"/>
              </w:rPr>
              <w:t>Fast average lookup but not sufficient for ordered display and issued tracking.</w:t>
            </w:r>
          </w:p>
        </w:tc>
      </w:tr>
      <w:tr w:rsidR="003979EA" w:rsidRPr="00EA6169" w14:paraId="168BE9EF" w14:textId="77777777">
        <w:trPr>
          <w:jc w:val="center"/>
        </w:trPr>
        <w:tc>
          <w:tcPr>
            <w:tcW w:w="2498" w:type="dxa"/>
            <w:shd w:val="clear" w:color="auto" w:fill="F1F4F8"/>
            <w:vAlign w:val="center"/>
          </w:tcPr>
          <w:p w14:paraId="16FB416A" w14:textId="77777777" w:rsidR="003979EA" w:rsidRPr="00EA6169" w:rsidRDefault="00CF4EAE">
            <w:pPr>
              <w:spacing w:after="20"/>
              <w:rPr>
                <w:rFonts w:ascii="Aptos" w:hAnsi="Aptos"/>
                <w:sz w:val="24"/>
                <w:szCs w:val="24"/>
              </w:rPr>
            </w:pPr>
            <w:r w:rsidRPr="00EA6169">
              <w:rPr>
                <w:rFonts w:ascii="Aptos" w:hAnsi="Aptos"/>
                <w:sz w:val="24"/>
                <w:szCs w:val="24"/>
              </w:rPr>
              <w:t>vector + map + set</w:t>
            </w:r>
          </w:p>
        </w:tc>
        <w:tc>
          <w:tcPr>
            <w:tcW w:w="2498" w:type="dxa"/>
            <w:shd w:val="clear" w:color="auto" w:fill="F1F4F8"/>
            <w:vAlign w:val="center"/>
          </w:tcPr>
          <w:p w14:paraId="400938AE" w14:textId="77777777" w:rsidR="003979EA" w:rsidRPr="00EA6169" w:rsidRDefault="00CF4EAE">
            <w:pPr>
              <w:spacing w:after="20"/>
              <w:rPr>
                <w:rFonts w:ascii="Aptos" w:hAnsi="Aptos"/>
                <w:sz w:val="24"/>
                <w:szCs w:val="24"/>
              </w:rPr>
            </w:pPr>
            <w:proofErr w:type="gramStart"/>
            <w:r w:rsidRPr="00EA6169">
              <w:rPr>
                <w:rFonts w:ascii="Aptos" w:hAnsi="Aptos"/>
                <w:sz w:val="24"/>
                <w:szCs w:val="24"/>
              </w:rPr>
              <w:t>O(</w:t>
            </w:r>
            <w:proofErr w:type="gramEnd"/>
            <w:r w:rsidRPr="00EA6169">
              <w:rPr>
                <w:rFonts w:ascii="Aptos" w:hAnsi="Aptos"/>
                <w:sz w:val="24"/>
                <w:szCs w:val="24"/>
              </w:rPr>
              <w:t>log n) by ID</w:t>
            </w:r>
          </w:p>
        </w:tc>
        <w:tc>
          <w:tcPr>
            <w:tcW w:w="2498" w:type="dxa"/>
            <w:shd w:val="clear" w:color="auto" w:fill="F1F4F8"/>
            <w:vAlign w:val="center"/>
          </w:tcPr>
          <w:p w14:paraId="3CD03564" w14:textId="77777777" w:rsidR="003979EA" w:rsidRPr="00EA6169" w:rsidRDefault="00CF4EAE">
            <w:pPr>
              <w:spacing w:after="20"/>
              <w:rPr>
                <w:rFonts w:ascii="Aptos" w:hAnsi="Aptos"/>
                <w:sz w:val="24"/>
                <w:szCs w:val="24"/>
              </w:rPr>
            </w:pPr>
            <w:r w:rsidRPr="00EA6169">
              <w:rPr>
                <w:rFonts w:ascii="Aptos" w:hAnsi="Aptos"/>
                <w:sz w:val="24"/>
                <w:szCs w:val="24"/>
              </w:rPr>
              <w:t>Vector preserves insertion order</w:t>
            </w:r>
          </w:p>
        </w:tc>
        <w:tc>
          <w:tcPr>
            <w:tcW w:w="2498" w:type="dxa"/>
            <w:shd w:val="clear" w:color="auto" w:fill="F1F4F8"/>
            <w:vAlign w:val="center"/>
          </w:tcPr>
          <w:p w14:paraId="1A9D106D" w14:textId="77777777" w:rsidR="003979EA" w:rsidRPr="00EA6169" w:rsidRDefault="00CF4EAE">
            <w:pPr>
              <w:spacing w:after="20"/>
              <w:rPr>
                <w:rFonts w:ascii="Aptos" w:hAnsi="Aptos"/>
                <w:sz w:val="24"/>
                <w:szCs w:val="24"/>
              </w:rPr>
            </w:pPr>
            <w:r w:rsidRPr="00EA6169">
              <w:rPr>
                <w:rFonts w:ascii="Aptos" w:hAnsi="Aptos"/>
                <w:sz w:val="24"/>
                <w:szCs w:val="24"/>
              </w:rPr>
              <w:t>Supports the three distinct access patterns required.</w:t>
            </w:r>
          </w:p>
        </w:tc>
      </w:tr>
    </w:tbl>
    <w:p w14:paraId="109A427B" w14:textId="77777777" w:rsidR="003979EA" w:rsidRPr="00EA6169" w:rsidRDefault="003979EA">
      <w:pPr>
        <w:rPr>
          <w:rFonts w:ascii="Aptos" w:hAnsi="Aptos"/>
          <w:sz w:val="24"/>
          <w:szCs w:val="24"/>
        </w:rPr>
      </w:pPr>
    </w:p>
    <w:p w14:paraId="08F51532" w14:textId="77777777" w:rsidR="003979EA" w:rsidRPr="00816337" w:rsidRDefault="00CF4EAE">
      <w:pPr>
        <w:pStyle w:val="Heading2"/>
        <w:rPr>
          <w:rFonts w:ascii="Aptos" w:hAnsi="Aptos"/>
          <w:sz w:val="28"/>
          <w:szCs w:val="28"/>
        </w:rPr>
      </w:pPr>
      <w:r w:rsidRPr="00816337">
        <w:rPr>
          <w:rFonts w:ascii="Aptos" w:hAnsi="Aptos"/>
          <w:sz w:val="28"/>
          <w:szCs w:val="28"/>
        </w:rPr>
        <w:t>Memory complexity</w:t>
      </w:r>
    </w:p>
    <w:p w14:paraId="3D3ACE98" w14:textId="77777777" w:rsidR="003979EA" w:rsidRPr="00EA6169" w:rsidRDefault="00CF4EAE">
      <w:pPr>
        <w:rPr>
          <w:rFonts w:ascii="Aptos" w:hAnsi="Aptos"/>
          <w:sz w:val="24"/>
          <w:szCs w:val="24"/>
        </w:rPr>
      </w:pPr>
      <w:r w:rsidRPr="00EA6169">
        <w:rPr>
          <w:rFonts w:ascii="Aptos" w:hAnsi="Aptos"/>
          <w:sz w:val="24"/>
          <w:szCs w:val="24"/>
        </w:rPr>
        <w:t>The catalogue uses O(n) storage. The vector stores one shared pointer per item, the map stores an ID-to-pointer entry, and the set stores each issued ID. The objects themselves are allocated dynamically and managed by shared_ptr.</w:t>
      </w:r>
    </w:p>
    <w:p w14:paraId="1414763D" w14:textId="77777777" w:rsidR="003979EA" w:rsidRPr="00816337" w:rsidRDefault="00CF4EAE">
      <w:pPr>
        <w:pStyle w:val="Heading1"/>
        <w:rPr>
          <w:rFonts w:ascii="Aptos" w:hAnsi="Aptos"/>
          <w:sz w:val="28"/>
        </w:rPr>
      </w:pPr>
      <w:r w:rsidRPr="00816337">
        <w:rPr>
          <w:rFonts w:ascii="Aptos" w:hAnsi="Aptos"/>
          <w:sz w:val="28"/>
        </w:rPr>
        <w:t>30. Validation, Limitations and Risk Notes</w:t>
      </w:r>
    </w:p>
    <w:tbl>
      <w:tblPr>
        <w:tblStyle w:val="TableGrid"/>
        <w:tblW w:w="0" w:type="auto"/>
        <w:jc w:val="center"/>
        <w:tblLook w:val="04A0" w:firstRow="1" w:lastRow="0" w:firstColumn="1" w:lastColumn="0" w:noHBand="0" w:noVBand="1"/>
      </w:tblPr>
      <w:tblGrid>
        <w:gridCol w:w="3328"/>
        <w:gridCol w:w="3328"/>
        <w:gridCol w:w="3328"/>
      </w:tblGrid>
      <w:tr w:rsidR="003979EA" w:rsidRPr="00EA6169" w14:paraId="496D09A0" w14:textId="77777777">
        <w:trPr>
          <w:jc w:val="center"/>
        </w:trPr>
        <w:tc>
          <w:tcPr>
            <w:tcW w:w="3331" w:type="dxa"/>
            <w:shd w:val="clear" w:color="auto" w:fill="17365D"/>
            <w:vAlign w:val="center"/>
          </w:tcPr>
          <w:p w14:paraId="7008AD8B" w14:textId="77777777" w:rsidR="003979EA" w:rsidRPr="00EA6169" w:rsidRDefault="00CF4EAE">
            <w:pPr>
              <w:spacing w:after="20"/>
              <w:rPr>
                <w:rFonts w:ascii="Aptos" w:hAnsi="Aptos"/>
                <w:sz w:val="24"/>
                <w:szCs w:val="24"/>
              </w:rPr>
            </w:pPr>
            <w:r w:rsidRPr="00EA6169">
              <w:rPr>
                <w:rFonts w:ascii="Aptos" w:hAnsi="Aptos"/>
                <w:b/>
                <w:color w:val="FFFFFF"/>
                <w:sz w:val="24"/>
                <w:szCs w:val="24"/>
              </w:rPr>
              <w:t>Area</w:t>
            </w:r>
          </w:p>
        </w:tc>
        <w:tc>
          <w:tcPr>
            <w:tcW w:w="3331" w:type="dxa"/>
            <w:shd w:val="clear" w:color="auto" w:fill="17365D"/>
            <w:vAlign w:val="center"/>
          </w:tcPr>
          <w:p w14:paraId="17F68DDB" w14:textId="77777777" w:rsidR="003979EA" w:rsidRPr="00EA6169" w:rsidRDefault="00CF4EAE">
            <w:pPr>
              <w:spacing w:after="20"/>
              <w:rPr>
                <w:rFonts w:ascii="Aptos" w:hAnsi="Aptos"/>
                <w:sz w:val="24"/>
                <w:szCs w:val="24"/>
              </w:rPr>
            </w:pPr>
            <w:r w:rsidRPr="00EA6169">
              <w:rPr>
                <w:rFonts w:ascii="Aptos" w:hAnsi="Aptos"/>
                <w:b/>
                <w:color w:val="FFFFFF"/>
                <w:sz w:val="24"/>
                <w:szCs w:val="24"/>
              </w:rPr>
              <w:t>Current behaviour / limitation</w:t>
            </w:r>
          </w:p>
        </w:tc>
        <w:tc>
          <w:tcPr>
            <w:tcW w:w="3331" w:type="dxa"/>
            <w:shd w:val="clear" w:color="auto" w:fill="17365D"/>
            <w:vAlign w:val="center"/>
          </w:tcPr>
          <w:p w14:paraId="68ACD4CF" w14:textId="77777777" w:rsidR="003979EA" w:rsidRPr="00EA6169" w:rsidRDefault="00CF4EAE">
            <w:pPr>
              <w:spacing w:after="20"/>
              <w:rPr>
                <w:rFonts w:ascii="Aptos" w:hAnsi="Aptos"/>
                <w:sz w:val="24"/>
                <w:szCs w:val="24"/>
              </w:rPr>
            </w:pPr>
            <w:r w:rsidRPr="00EA6169">
              <w:rPr>
                <w:rFonts w:ascii="Aptos" w:hAnsi="Aptos"/>
                <w:b/>
                <w:color w:val="FFFFFF"/>
                <w:sz w:val="24"/>
                <w:szCs w:val="24"/>
              </w:rPr>
              <w:t>Potential improvement</w:t>
            </w:r>
          </w:p>
        </w:tc>
      </w:tr>
      <w:tr w:rsidR="003979EA" w:rsidRPr="00EA6169" w14:paraId="0D63F2E6" w14:textId="77777777">
        <w:trPr>
          <w:jc w:val="center"/>
        </w:trPr>
        <w:tc>
          <w:tcPr>
            <w:tcW w:w="3331" w:type="dxa"/>
            <w:vAlign w:val="center"/>
          </w:tcPr>
          <w:p w14:paraId="771725B3" w14:textId="77777777" w:rsidR="003979EA" w:rsidRPr="00EA6169" w:rsidRDefault="00CF4EAE">
            <w:pPr>
              <w:spacing w:after="20"/>
              <w:rPr>
                <w:rFonts w:ascii="Aptos" w:hAnsi="Aptos"/>
                <w:sz w:val="24"/>
                <w:szCs w:val="24"/>
              </w:rPr>
            </w:pPr>
            <w:r w:rsidRPr="00EA6169">
              <w:rPr>
                <w:rFonts w:ascii="Aptos" w:hAnsi="Aptos"/>
                <w:sz w:val="24"/>
                <w:szCs w:val="24"/>
              </w:rPr>
              <w:t>Title search</w:t>
            </w:r>
          </w:p>
        </w:tc>
        <w:tc>
          <w:tcPr>
            <w:tcW w:w="3331" w:type="dxa"/>
            <w:vAlign w:val="center"/>
          </w:tcPr>
          <w:p w14:paraId="4E0E376B" w14:textId="77777777" w:rsidR="003979EA" w:rsidRPr="00EA6169" w:rsidRDefault="00CF4EAE">
            <w:pPr>
              <w:spacing w:after="20"/>
              <w:rPr>
                <w:rFonts w:ascii="Aptos" w:hAnsi="Aptos"/>
                <w:sz w:val="24"/>
                <w:szCs w:val="24"/>
              </w:rPr>
            </w:pPr>
            <w:r w:rsidRPr="00EA6169">
              <w:rPr>
                <w:rFonts w:ascii="Aptos" w:hAnsi="Aptos"/>
                <w:sz w:val="24"/>
                <w:szCs w:val="24"/>
              </w:rPr>
              <w:t>Case-sensitive substring match.</w:t>
            </w:r>
          </w:p>
        </w:tc>
        <w:tc>
          <w:tcPr>
            <w:tcW w:w="3331" w:type="dxa"/>
            <w:vAlign w:val="center"/>
          </w:tcPr>
          <w:p w14:paraId="1270D339" w14:textId="77777777" w:rsidR="003979EA" w:rsidRPr="00EA6169" w:rsidRDefault="00CF4EAE">
            <w:pPr>
              <w:spacing w:after="20"/>
              <w:rPr>
                <w:rFonts w:ascii="Aptos" w:hAnsi="Aptos"/>
                <w:sz w:val="24"/>
                <w:szCs w:val="24"/>
              </w:rPr>
            </w:pPr>
            <w:r w:rsidRPr="00EA6169">
              <w:rPr>
                <w:rFonts w:ascii="Aptos" w:hAnsi="Aptos"/>
                <w:sz w:val="24"/>
                <w:szCs w:val="24"/>
              </w:rPr>
              <w:t>Normalise strings for case-insensitive search.</w:t>
            </w:r>
          </w:p>
        </w:tc>
      </w:tr>
      <w:tr w:rsidR="003979EA" w:rsidRPr="00EA6169" w14:paraId="22724799" w14:textId="77777777">
        <w:trPr>
          <w:jc w:val="center"/>
        </w:trPr>
        <w:tc>
          <w:tcPr>
            <w:tcW w:w="3331" w:type="dxa"/>
            <w:shd w:val="clear" w:color="auto" w:fill="F1F4F8"/>
            <w:vAlign w:val="center"/>
          </w:tcPr>
          <w:p w14:paraId="4E6A1614" w14:textId="77777777" w:rsidR="003979EA" w:rsidRPr="00EA6169" w:rsidRDefault="00CF4EAE">
            <w:pPr>
              <w:spacing w:after="20"/>
              <w:rPr>
                <w:rFonts w:ascii="Aptos" w:hAnsi="Aptos"/>
                <w:sz w:val="24"/>
                <w:szCs w:val="24"/>
              </w:rPr>
            </w:pPr>
            <w:r w:rsidRPr="00EA6169">
              <w:rPr>
                <w:rFonts w:ascii="Aptos" w:hAnsi="Aptos"/>
                <w:sz w:val="24"/>
                <w:szCs w:val="24"/>
              </w:rPr>
              <w:t>Item creation</w:t>
            </w:r>
          </w:p>
        </w:tc>
        <w:tc>
          <w:tcPr>
            <w:tcW w:w="3331" w:type="dxa"/>
            <w:shd w:val="clear" w:color="auto" w:fill="F1F4F8"/>
            <w:vAlign w:val="center"/>
          </w:tcPr>
          <w:p w14:paraId="56DDE3C4" w14:textId="77777777" w:rsidR="003979EA" w:rsidRPr="00EA6169" w:rsidRDefault="00CF4EAE">
            <w:pPr>
              <w:spacing w:after="20"/>
              <w:rPr>
                <w:rFonts w:ascii="Aptos" w:hAnsi="Aptos"/>
                <w:sz w:val="24"/>
                <w:szCs w:val="24"/>
              </w:rPr>
            </w:pPr>
            <w:r w:rsidRPr="00EA6169">
              <w:rPr>
                <w:rFonts w:ascii="Aptos" w:hAnsi="Aptos"/>
                <w:sz w:val="24"/>
                <w:szCs w:val="24"/>
              </w:rPr>
              <w:t>Menu creates books only.</w:t>
            </w:r>
          </w:p>
        </w:tc>
        <w:tc>
          <w:tcPr>
            <w:tcW w:w="3331" w:type="dxa"/>
            <w:shd w:val="clear" w:color="auto" w:fill="F1F4F8"/>
            <w:vAlign w:val="center"/>
          </w:tcPr>
          <w:p w14:paraId="1977C2A1" w14:textId="77777777" w:rsidR="003979EA" w:rsidRPr="00EA6169" w:rsidRDefault="00CF4EAE">
            <w:pPr>
              <w:spacing w:after="20"/>
              <w:rPr>
                <w:rFonts w:ascii="Aptos" w:hAnsi="Aptos"/>
                <w:sz w:val="24"/>
                <w:szCs w:val="24"/>
              </w:rPr>
            </w:pPr>
            <w:r w:rsidRPr="00EA6169">
              <w:rPr>
                <w:rFonts w:ascii="Aptos" w:hAnsi="Aptos"/>
                <w:sz w:val="24"/>
                <w:szCs w:val="24"/>
              </w:rPr>
              <w:t>Add a menu option for magazines.</w:t>
            </w:r>
          </w:p>
        </w:tc>
      </w:tr>
      <w:tr w:rsidR="003979EA" w:rsidRPr="00EA6169" w14:paraId="6BFCD3FC" w14:textId="77777777">
        <w:trPr>
          <w:jc w:val="center"/>
        </w:trPr>
        <w:tc>
          <w:tcPr>
            <w:tcW w:w="3331" w:type="dxa"/>
            <w:vAlign w:val="center"/>
          </w:tcPr>
          <w:p w14:paraId="15317966" w14:textId="77777777" w:rsidR="003979EA" w:rsidRPr="00EA6169" w:rsidRDefault="00CF4EAE">
            <w:pPr>
              <w:spacing w:after="20"/>
              <w:rPr>
                <w:rFonts w:ascii="Aptos" w:hAnsi="Aptos"/>
                <w:sz w:val="24"/>
                <w:szCs w:val="24"/>
              </w:rPr>
            </w:pPr>
            <w:r w:rsidRPr="00EA6169">
              <w:rPr>
                <w:rFonts w:ascii="Aptos" w:hAnsi="Aptos"/>
                <w:sz w:val="24"/>
                <w:szCs w:val="24"/>
              </w:rPr>
              <w:t>Text persistence</w:t>
            </w:r>
          </w:p>
        </w:tc>
        <w:tc>
          <w:tcPr>
            <w:tcW w:w="3331" w:type="dxa"/>
            <w:vAlign w:val="center"/>
          </w:tcPr>
          <w:p w14:paraId="260AF61A" w14:textId="084A09F2" w:rsidR="003979EA" w:rsidRPr="00EA6169" w:rsidRDefault="00CF4EAE">
            <w:pPr>
              <w:spacing w:after="20"/>
              <w:rPr>
                <w:rFonts w:ascii="Aptos" w:hAnsi="Aptos"/>
                <w:sz w:val="24"/>
                <w:szCs w:val="24"/>
              </w:rPr>
            </w:pPr>
            <w:r w:rsidRPr="00EA6169">
              <w:rPr>
                <w:rFonts w:ascii="Aptos" w:hAnsi="Aptos"/>
                <w:sz w:val="24"/>
                <w:szCs w:val="24"/>
              </w:rPr>
              <w:t>Delimiter</w:t>
            </w:r>
            <w:r w:rsidR="00816337">
              <w:rPr>
                <w:rFonts w:ascii="Aptos" w:hAnsi="Aptos"/>
                <w:sz w:val="24"/>
                <w:szCs w:val="24"/>
              </w:rPr>
              <w:t xml:space="preserve"> </w:t>
            </w:r>
            <w:r w:rsidRPr="00EA6169">
              <w:rPr>
                <w:rFonts w:ascii="Aptos" w:hAnsi="Aptos"/>
                <w:sz w:val="24"/>
                <w:szCs w:val="24"/>
              </w:rPr>
              <w:t xml:space="preserve">separated records do not escape </w:t>
            </w:r>
            <w:proofErr w:type="spellStart"/>
            <w:r w:rsidRPr="00EA6169">
              <w:rPr>
                <w:rFonts w:ascii="Aptos" w:hAnsi="Aptos"/>
                <w:sz w:val="24"/>
                <w:szCs w:val="24"/>
              </w:rPr>
              <w:t>embedde</w:t>
            </w:r>
            <w:r w:rsidRPr="00EA6169">
              <w:rPr>
                <w:rFonts w:ascii="Aptos" w:hAnsi="Aptos"/>
                <w:sz w:val="24"/>
                <w:szCs w:val="24"/>
              </w:rPr>
              <w:t>bars</w:t>
            </w:r>
            <w:proofErr w:type="spellEnd"/>
            <w:r w:rsidRPr="00EA6169">
              <w:rPr>
                <w:rFonts w:ascii="Aptos" w:hAnsi="Aptos"/>
                <w:sz w:val="24"/>
                <w:szCs w:val="24"/>
              </w:rPr>
              <w:t>.</w:t>
            </w:r>
          </w:p>
        </w:tc>
        <w:tc>
          <w:tcPr>
            <w:tcW w:w="3331" w:type="dxa"/>
            <w:vAlign w:val="center"/>
          </w:tcPr>
          <w:p w14:paraId="0D901831" w14:textId="77777777" w:rsidR="003979EA" w:rsidRPr="00EA6169" w:rsidRDefault="00CF4EAE">
            <w:pPr>
              <w:spacing w:after="20"/>
              <w:rPr>
                <w:rFonts w:ascii="Aptos" w:hAnsi="Aptos"/>
                <w:sz w:val="24"/>
                <w:szCs w:val="24"/>
              </w:rPr>
            </w:pPr>
            <w:r w:rsidRPr="00EA6169">
              <w:rPr>
                <w:rFonts w:ascii="Aptos" w:hAnsi="Aptos"/>
                <w:sz w:val="24"/>
                <w:szCs w:val="24"/>
              </w:rPr>
              <w:t>Use JSON, robust CSV escaping, or SQLite.</w:t>
            </w:r>
          </w:p>
        </w:tc>
      </w:tr>
      <w:tr w:rsidR="003979EA" w:rsidRPr="00EA6169" w14:paraId="650351D6" w14:textId="77777777">
        <w:trPr>
          <w:jc w:val="center"/>
        </w:trPr>
        <w:tc>
          <w:tcPr>
            <w:tcW w:w="3331" w:type="dxa"/>
            <w:shd w:val="clear" w:color="auto" w:fill="F1F4F8"/>
            <w:vAlign w:val="center"/>
          </w:tcPr>
          <w:p w14:paraId="5D5D4FA0" w14:textId="77777777" w:rsidR="003979EA" w:rsidRPr="00EA6169" w:rsidRDefault="00CF4EAE">
            <w:pPr>
              <w:spacing w:after="20"/>
              <w:rPr>
                <w:rFonts w:ascii="Aptos" w:hAnsi="Aptos"/>
                <w:sz w:val="24"/>
                <w:szCs w:val="24"/>
              </w:rPr>
            </w:pPr>
            <w:r w:rsidRPr="00EA6169">
              <w:rPr>
                <w:rFonts w:ascii="Aptos" w:hAnsi="Aptos"/>
                <w:sz w:val="24"/>
                <w:szCs w:val="24"/>
              </w:rPr>
              <w:lastRenderedPageBreak/>
              <w:t>Malformed data</w:t>
            </w:r>
          </w:p>
        </w:tc>
        <w:tc>
          <w:tcPr>
            <w:tcW w:w="3331" w:type="dxa"/>
            <w:shd w:val="clear" w:color="auto" w:fill="F1F4F8"/>
            <w:vAlign w:val="center"/>
          </w:tcPr>
          <w:p w14:paraId="5FC48850" w14:textId="77777777" w:rsidR="003979EA" w:rsidRPr="00EA6169" w:rsidRDefault="00CF4EAE">
            <w:pPr>
              <w:spacing w:after="20"/>
              <w:rPr>
                <w:rFonts w:ascii="Aptos" w:hAnsi="Aptos"/>
                <w:sz w:val="24"/>
                <w:szCs w:val="24"/>
              </w:rPr>
            </w:pPr>
            <w:r w:rsidRPr="00EA6169">
              <w:rPr>
                <w:rFonts w:ascii="Aptos" w:hAnsi="Aptos"/>
                <w:sz w:val="24"/>
                <w:szCs w:val="24"/>
              </w:rPr>
              <w:t>Invalid lines are skipped with limited diagnostics.</w:t>
            </w:r>
          </w:p>
        </w:tc>
        <w:tc>
          <w:tcPr>
            <w:tcW w:w="3331" w:type="dxa"/>
            <w:shd w:val="clear" w:color="auto" w:fill="F1F4F8"/>
            <w:vAlign w:val="center"/>
          </w:tcPr>
          <w:p w14:paraId="11AE4114" w14:textId="77777777" w:rsidR="003979EA" w:rsidRPr="00EA6169" w:rsidRDefault="00CF4EAE">
            <w:pPr>
              <w:spacing w:after="20"/>
              <w:rPr>
                <w:rFonts w:ascii="Aptos" w:hAnsi="Aptos"/>
                <w:sz w:val="24"/>
                <w:szCs w:val="24"/>
              </w:rPr>
            </w:pPr>
            <w:r w:rsidRPr="00EA6169">
              <w:rPr>
                <w:rFonts w:ascii="Aptos" w:hAnsi="Aptos"/>
                <w:sz w:val="24"/>
                <w:szCs w:val="24"/>
              </w:rPr>
              <w:t>Report line number and reason.</w:t>
            </w:r>
          </w:p>
        </w:tc>
      </w:tr>
      <w:tr w:rsidR="003979EA" w:rsidRPr="00EA6169" w14:paraId="4D756925" w14:textId="77777777">
        <w:trPr>
          <w:jc w:val="center"/>
        </w:trPr>
        <w:tc>
          <w:tcPr>
            <w:tcW w:w="3331" w:type="dxa"/>
            <w:vAlign w:val="center"/>
          </w:tcPr>
          <w:p w14:paraId="4B677A13" w14:textId="77777777" w:rsidR="003979EA" w:rsidRPr="00EA6169" w:rsidRDefault="00CF4EAE">
            <w:pPr>
              <w:spacing w:after="20"/>
              <w:rPr>
                <w:rFonts w:ascii="Aptos" w:hAnsi="Aptos"/>
                <w:sz w:val="24"/>
                <w:szCs w:val="24"/>
              </w:rPr>
            </w:pPr>
            <w:r w:rsidRPr="00EA6169">
              <w:rPr>
                <w:rFonts w:ascii="Aptos" w:hAnsi="Aptos"/>
                <w:sz w:val="24"/>
                <w:szCs w:val="24"/>
              </w:rPr>
              <w:t>Save safety</w:t>
            </w:r>
          </w:p>
        </w:tc>
        <w:tc>
          <w:tcPr>
            <w:tcW w:w="3331" w:type="dxa"/>
            <w:vAlign w:val="center"/>
          </w:tcPr>
          <w:p w14:paraId="5BC303FE" w14:textId="77777777" w:rsidR="003979EA" w:rsidRPr="00EA6169" w:rsidRDefault="00CF4EAE">
            <w:pPr>
              <w:spacing w:after="20"/>
              <w:rPr>
                <w:rFonts w:ascii="Aptos" w:hAnsi="Aptos"/>
                <w:sz w:val="24"/>
                <w:szCs w:val="24"/>
              </w:rPr>
            </w:pPr>
            <w:r w:rsidRPr="00EA6169">
              <w:rPr>
                <w:rFonts w:ascii="Aptos" w:hAnsi="Aptos"/>
                <w:sz w:val="24"/>
                <w:szCs w:val="24"/>
              </w:rPr>
              <w:t>File is rewritten directly.</w:t>
            </w:r>
          </w:p>
        </w:tc>
        <w:tc>
          <w:tcPr>
            <w:tcW w:w="3331" w:type="dxa"/>
            <w:vAlign w:val="center"/>
          </w:tcPr>
          <w:p w14:paraId="637CFFFD" w14:textId="77777777" w:rsidR="003979EA" w:rsidRPr="00EA6169" w:rsidRDefault="00CF4EAE">
            <w:pPr>
              <w:spacing w:after="20"/>
              <w:rPr>
                <w:rFonts w:ascii="Aptos" w:hAnsi="Aptos"/>
                <w:sz w:val="24"/>
                <w:szCs w:val="24"/>
              </w:rPr>
            </w:pPr>
            <w:r w:rsidRPr="00EA6169">
              <w:rPr>
                <w:rFonts w:ascii="Aptos" w:hAnsi="Aptos"/>
                <w:sz w:val="24"/>
                <w:szCs w:val="24"/>
              </w:rPr>
              <w:t>Write a temporary file and replace after successful flush.</w:t>
            </w:r>
          </w:p>
        </w:tc>
      </w:tr>
      <w:tr w:rsidR="003979EA" w:rsidRPr="00EA6169" w14:paraId="259F5D42" w14:textId="77777777">
        <w:trPr>
          <w:jc w:val="center"/>
        </w:trPr>
        <w:tc>
          <w:tcPr>
            <w:tcW w:w="3331" w:type="dxa"/>
            <w:shd w:val="clear" w:color="auto" w:fill="F1F4F8"/>
            <w:vAlign w:val="center"/>
          </w:tcPr>
          <w:p w14:paraId="2C4FA149" w14:textId="77777777" w:rsidR="003979EA" w:rsidRPr="00EA6169" w:rsidRDefault="00CF4EAE">
            <w:pPr>
              <w:spacing w:after="20"/>
              <w:rPr>
                <w:rFonts w:ascii="Aptos" w:hAnsi="Aptos"/>
                <w:sz w:val="24"/>
                <w:szCs w:val="24"/>
              </w:rPr>
            </w:pPr>
            <w:r w:rsidRPr="00EA6169">
              <w:rPr>
                <w:rFonts w:ascii="Aptos" w:hAnsi="Aptos"/>
                <w:sz w:val="24"/>
                <w:szCs w:val="24"/>
              </w:rPr>
              <w:t>Unit tests</w:t>
            </w:r>
          </w:p>
        </w:tc>
        <w:tc>
          <w:tcPr>
            <w:tcW w:w="3331" w:type="dxa"/>
            <w:shd w:val="clear" w:color="auto" w:fill="F1F4F8"/>
            <w:vAlign w:val="center"/>
          </w:tcPr>
          <w:p w14:paraId="05EB3621" w14:textId="77777777" w:rsidR="003979EA" w:rsidRPr="00EA6169" w:rsidRDefault="00CF4EAE">
            <w:pPr>
              <w:spacing w:after="20"/>
              <w:rPr>
                <w:rFonts w:ascii="Aptos" w:hAnsi="Aptos"/>
                <w:sz w:val="24"/>
                <w:szCs w:val="24"/>
              </w:rPr>
            </w:pPr>
            <w:r w:rsidRPr="00EA6169">
              <w:rPr>
                <w:rFonts w:ascii="Aptos" w:hAnsi="Aptos"/>
                <w:sz w:val="24"/>
                <w:szCs w:val="24"/>
              </w:rPr>
              <w:t>Tests use a compact test model, not production Library class.</w:t>
            </w:r>
          </w:p>
        </w:tc>
        <w:tc>
          <w:tcPr>
            <w:tcW w:w="3331" w:type="dxa"/>
            <w:shd w:val="clear" w:color="auto" w:fill="F1F4F8"/>
            <w:vAlign w:val="center"/>
          </w:tcPr>
          <w:p w14:paraId="2B8843D7" w14:textId="77777777" w:rsidR="003979EA" w:rsidRPr="00EA6169" w:rsidRDefault="00CF4EAE">
            <w:pPr>
              <w:spacing w:after="20"/>
              <w:rPr>
                <w:rFonts w:ascii="Aptos" w:hAnsi="Aptos"/>
                <w:sz w:val="24"/>
                <w:szCs w:val="24"/>
              </w:rPr>
            </w:pPr>
            <w:r w:rsidRPr="00EA6169">
              <w:rPr>
                <w:rFonts w:ascii="Aptos" w:hAnsi="Aptos"/>
                <w:sz w:val="24"/>
                <w:szCs w:val="24"/>
              </w:rPr>
              <w:t>Separate domain code from main and test it directly.</w:t>
            </w:r>
          </w:p>
        </w:tc>
      </w:tr>
      <w:tr w:rsidR="003979EA" w:rsidRPr="00EA6169" w14:paraId="37F1FC94" w14:textId="77777777">
        <w:trPr>
          <w:jc w:val="center"/>
        </w:trPr>
        <w:tc>
          <w:tcPr>
            <w:tcW w:w="3331" w:type="dxa"/>
            <w:vAlign w:val="center"/>
          </w:tcPr>
          <w:p w14:paraId="6DC971C2" w14:textId="77777777" w:rsidR="003979EA" w:rsidRPr="00EA6169" w:rsidRDefault="00CF4EAE">
            <w:pPr>
              <w:spacing w:after="20"/>
              <w:rPr>
                <w:rFonts w:ascii="Aptos" w:hAnsi="Aptos"/>
                <w:sz w:val="24"/>
                <w:szCs w:val="24"/>
              </w:rPr>
            </w:pPr>
            <w:r w:rsidRPr="00EA6169">
              <w:rPr>
                <w:rFonts w:ascii="Aptos" w:hAnsi="Aptos"/>
                <w:sz w:val="24"/>
                <w:szCs w:val="24"/>
              </w:rPr>
              <w:t>Authentication</w:t>
            </w:r>
          </w:p>
        </w:tc>
        <w:tc>
          <w:tcPr>
            <w:tcW w:w="3331" w:type="dxa"/>
            <w:vAlign w:val="center"/>
          </w:tcPr>
          <w:p w14:paraId="641E15F0" w14:textId="77777777" w:rsidR="003979EA" w:rsidRPr="00EA6169" w:rsidRDefault="00CF4EAE">
            <w:pPr>
              <w:spacing w:after="20"/>
              <w:rPr>
                <w:rFonts w:ascii="Aptos" w:hAnsi="Aptos"/>
                <w:sz w:val="24"/>
                <w:szCs w:val="24"/>
              </w:rPr>
            </w:pPr>
            <w:r w:rsidRPr="00EA6169">
              <w:rPr>
                <w:rFonts w:ascii="Aptos" w:hAnsi="Aptos"/>
                <w:sz w:val="24"/>
                <w:szCs w:val="24"/>
              </w:rPr>
              <w:t>No user accounts or permissions.</w:t>
            </w:r>
          </w:p>
        </w:tc>
        <w:tc>
          <w:tcPr>
            <w:tcW w:w="3331" w:type="dxa"/>
            <w:vAlign w:val="center"/>
          </w:tcPr>
          <w:p w14:paraId="713C78C4" w14:textId="77777777" w:rsidR="003979EA" w:rsidRPr="00EA6169" w:rsidRDefault="00CF4EAE">
            <w:pPr>
              <w:spacing w:after="20"/>
              <w:rPr>
                <w:rFonts w:ascii="Aptos" w:hAnsi="Aptos"/>
                <w:sz w:val="24"/>
                <w:szCs w:val="24"/>
              </w:rPr>
            </w:pPr>
            <w:r w:rsidRPr="00EA6169">
              <w:rPr>
                <w:rFonts w:ascii="Aptos" w:hAnsi="Aptos"/>
                <w:sz w:val="24"/>
                <w:szCs w:val="24"/>
              </w:rPr>
              <w:t>Add role-based access if multi-user use is required.</w:t>
            </w:r>
          </w:p>
        </w:tc>
      </w:tr>
      <w:tr w:rsidR="003979EA" w:rsidRPr="00EA6169" w14:paraId="51C42F10" w14:textId="77777777">
        <w:trPr>
          <w:jc w:val="center"/>
        </w:trPr>
        <w:tc>
          <w:tcPr>
            <w:tcW w:w="3331" w:type="dxa"/>
            <w:shd w:val="clear" w:color="auto" w:fill="F1F4F8"/>
            <w:vAlign w:val="center"/>
          </w:tcPr>
          <w:p w14:paraId="59737987" w14:textId="77777777" w:rsidR="003979EA" w:rsidRPr="00EA6169" w:rsidRDefault="00CF4EAE">
            <w:pPr>
              <w:spacing w:after="20"/>
              <w:rPr>
                <w:rFonts w:ascii="Aptos" w:hAnsi="Aptos"/>
                <w:sz w:val="24"/>
                <w:szCs w:val="24"/>
              </w:rPr>
            </w:pPr>
            <w:r w:rsidRPr="00EA6169">
              <w:rPr>
                <w:rFonts w:ascii="Aptos" w:hAnsi="Aptos"/>
                <w:sz w:val="24"/>
                <w:szCs w:val="24"/>
              </w:rPr>
              <w:t>Loans</w:t>
            </w:r>
          </w:p>
        </w:tc>
        <w:tc>
          <w:tcPr>
            <w:tcW w:w="3331" w:type="dxa"/>
            <w:shd w:val="clear" w:color="auto" w:fill="F1F4F8"/>
            <w:vAlign w:val="center"/>
          </w:tcPr>
          <w:p w14:paraId="3E0A1FFC" w14:textId="77777777" w:rsidR="003979EA" w:rsidRPr="00EA6169" w:rsidRDefault="00CF4EAE">
            <w:pPr>
              <w:spacing w:after="20"/>
              <w:rPr>
                <w:rFonts w:ascii="Aptos" w:hAnsi="Aptos"/>
                <w:sz w:val="24"/>
                <w:szCs w:val="24"/>
              </w:rPr>
            </w:pPr>
            <w:r w:rsidRPr="00EA6169">
              <w:rPr>
                <w:rFonts w:ascii="Aptos" w:hAnsi="Aptos"/>
                <w:sz w:val="24"/>
                <w:szCs w:val="24"/>
              </w:rPr>
              <w:t>No member IDs, due dates, or history.</w:t>
            </w:r>
          </w:p>
        </w:tc>
        <w:tc>
          <w:tcPr>
            <w:tcW w:w="3331" w:type="dxa"/>
            <w:shd w:val="clear" w:color="auto" w:fill="F1F4F8"/>
            <w:vAlign w:val="center"/>
          </w:tcPr>
          <w:p w14:paraId="2579EEA0" w14:textId="77777777" w:rsidR="003979EA" w:rsidRPr="00EA6169" w:rsidRDefault="00CF4EAE">
            <w:pPr>
              <w:spacing w:after="20"/>
              <w:rPr>
                <w:rFonts w:ascii="Aptos" w:hAnsi="Aptos"/>
                <w:sz w:val="24"/>
                <w:szCs w:val="24"/>
              </w:rPr>
            </w:pPr>
            <w:r w:rsidRPr="00EA6169">
              <w:rPr>
                <w:rFonts w:ascii="Aptos" w:hAnsi="Aptos"/>
                <w:sz w:val="24"/>
                <w:szCs w:val="24"/>
              </w:rPr>
              <w:t>Add Member and Loan models.</w:t>
            </w:r>
          </w:p>
        </w:tc>
      </w:tr>
    </w:tbl>
    <w:p w14:paraId="6E4E68D4" w14:textId="77777777" w:rsidR="003979EA" w:rsidRPr="00EA6169" w:rsidRDefault="003979EA">
      <w:pPr>
        <w:rPr>
          <w:rFonts w:ascii="Aptos" w:hAnsi="Aptos"/>
          <w:sz w:val="24"/>
          <w:szCs w:val="24"/>
        </w:rPr>
      </w:pPr>
    </w:p>
    <w:p w14:paraId="51187C0F" w14:textId="77777777" w:rsidR="003979EA" w:rsidRPr="00816337" w:rsidRDefault="00CF4EAE">
      <w:pPr>
        <w:pStyle w:val="Heading1"/>
        <w:rPr>
          <w:rFonts w:ascii="Aptos" w:hAnsi="Aptos"/>
          <w:sz w:val="28"/>
        </w:rPr>
      </w:pPr>
      <w:r w:rsidRPr="00816337">
        <w:rPr>
          <w:rFonts w:ascii="Aptos" w:hAnsi="Aptos"/>
          <w:sz w:val="28"/>
        </w:rPr>
        <w:t>31. Reliability and Data Integrity</w:t>
      </w:r>
    </w:p>
    <w:p w14:paraId="335C2CC8" w14:textId="77777777" w:rsidR="003979EA" w:rsidRPr="00EA6169" w:rsidRDefault="00CF4EAE">
      <w:pPr>
        <w:rPr>
          <w:rFonts w:ascii="Aptos" w:hAnsi="Aptos"/>
          <w:sz w:val="24"/>
          <w:szCs w:val="24"/>
        </w:rPr>
      </w:pPr>
      <w:r w:rsidRPr="00EA6169">
        <w:rPr>
          <w:rFonts w:ascii="Aptos" w:hAnsi="Aptos"/>
          <w:sz w:val="24"/>
          <w:szCs w:val="24"/>
        </w:rPr>
        <w:t xml:space="preserve">The main integrity rule is unique positive identifiers. </w:t>
      </w:r>
      <w:proofErr w:type="gramStart"/>
      <w:r w:rsidRPr="00EA6169">
        <w:rPr>
          <w:rFonts w:ascii="Aptos" w:hAnsi="Aptos"/>
          <w:sz w:val="24"/>
          <w:szCs w:val="24"/>
        </w:rPr>
        <w:t>Library::</w:t>
      </w:r>
      <w:proofErr w:type="gramEnd"/>
      <w:r w:rsidRPr="00EA6169">
        <w:rPr>
          <w:rFonts w:ascii="Aptos" w:hAnsi="Aptos"/>
          <w:sz w:val="24"/>
          <w:szCs w:val="24"/>
        </w:rPr>
        <w:t>add checks the candidate before inserting it into the vector and map. Issue and return methods update the item's status and the issued-ID set together. Because both vector and map hold pointers to the same object, status changes are visible through either container.</w:t>
      </w:r>
    </w:p>
    <w:p w14:paraId="722ECC9F" w14:textId="77777777" w:rsidR="003979EA" w:rsidRPr="00EA6169" w:rsidRDefault="00CF4EAE">
      <w:pPr>
        <w:rPr>
          <w:rFonts w:ascii="Aptos" w:hAnsi="Aptos"/>
          <w:sz w:val="24"/>
          <w:szCs w:val="24"/>
        </w:rPr>
      </w:pPr>
      <w:r w:rsidRPr="00EA6169">
        <w:rPr>
          <w:rFonts w:ascii="Aptos" w:hAnsi="Aptos"/>
          <w:sz w:val="24"/>
          <w:szCs w:val="24"/>
        </w:rPr>
        <w:t xml:space="preserve">The current </w:t>
      </w:r>
      <w:proofErr w:type="gramStart"/>
      <w:r w:rsidRPr="00EA6169">
        <w:rPr>
          <w:rFonts w:ascii="Aptos" w:hAnsi="Aptos"/>
          <w:sz w:val="24"/>
          <w:szCs w:val="24"/>
        </w:rPr>
        <w:t>save</w:t>
      </w:r>
      <w:proofErr w:type="gramEnd"/>
      <w:r w:rsidRPr="00EA6169">
        <w:rPr>
          <w:rFonts w:ascii="Aptos" w:hAnsi="Aptos"/>
          <w:sz w:val="24"/>
          <w:szCs w:val="24"/>
        </w:rPr>
        <w:t xml:space="preserve"> strategy rewrites the target file directly. A process interruption during a write could leave incomplete data. A stronger implementation would write to a temporary file, flush and close it successfully, then replace the original file. It would also record and report malformed lines rather than silently skipping them.</w:t>
      </w:r>
    </w:p>
    <w:p w14:paraId="086CD30C" w14:textId="77777777" w:rsidR="003979EA" w:rsidRPr="00816337" w:rsidRDefault="00CF4EAE">
      <w:pPr>
        <w:pStyle w:val="Heading2"/>
        <w:rPr>
          <w:rFonts w:ascii="Aptos" w:hAnsi="Aptos"/>
          <w:sz w:val="28"/>
          <w:szCs w:val="28"/>
        </w:rPr>
      </w:pPr>
      <w:r w:rsidRPr="00816337">
        <w:rPr>
          <w:rFonts w:ascii="Aptos" w:hAnsi="Aptos"/>
          <w:sz w:val="28"/>
          <w:szCs w:val="28"/>
        </w:rPr>
        <w:t>Input validation</w:t>
      </w:r>
    </w:p>
    <w:p w14:paraId="51E91A65" w14:textId="77777777" w:rsidR="003979EA" w:rsidRPr="00EA6169" w:rsidRDefault="00CF4EAE">
      <w:pPr>
        <w:rPr>
          <w:rFonts w:ascii="Aptos" w:hAnsi="Aptos"/>
          <w:sz w:val="24"/>
          <w:szCs w:val="24"/>
        </w:rPr>
      </w:pPr>
      <w:r w:rsidRPr="00EA6169">
        <w:rPr>
          <w:rFonts w:ascii="Aptos" w:hAnsi="Aptos"/>
          <w:sz w:val="24"/>
          <w:szCs w:val="24"/>
        </w:rPr>
        <w:t>The menu validates numeric extraction for menu choices and item IDs. It rejects invalid business states. Additional defensive checks could limit title length, reject negative magazine issue numbers, and validate all fields loaded from disk.</w:t>
      </w:r>
    </w:p>
    <w:p w14:paraId="76A686E1" w14:textId="77777777" w:rsidR="003979EA" w:rsidRPr="00816337" w:rsidRDefault="00CF4EAE">
      <w:pPr>
        <w:pStyle w:val="Heading1"/>
        <w:rPr>
          <w:rFonts w:ascii="Aptos" w:hAnsi="Aptos"/>
          <w:sz w:val="28"/>
        </w:rPr>
      </w:pPr>
      <w:r w:rsidRPr="00816337">
        <w:rPr>
          <w:rFonts w:ascii="Aptos" w:hAnsi="Aptos"/>
          <w:sz w:val="28"/>
        </w:rPr>
        <w:t>32. Security and Privacy Considerations</w:t>
      </w:r>
    </w:p>
    <w:p w14:paraId="6D915F0B" w14:textId="77777777" w:rsidR="003979EA" w:rsidRPr="00EA6169" w:rsidRDefault="00CF4EAE">
      <w:pPr>
        <w:rPr>
          <w:rFonts w:ascii="Aptos" w:hAnsi="Aptos"/>
          <w:sz w:val="24"/>
          <w:szCs w:val="24"/>
        </w:rPr>
      </w:pPr>
      <w:r w:rsidRPr="00EA6169">
        <w:rPr>
          <w:rFonts w:ascii="Aptos" w:hAnsi="Aptos"/>
          <w:sz w:val="24"/>
          <w:szCs w:val="24"/>
        </w:rPr>
        <w:t>The program does not use a network or store personal details. Its local data file contains catalogue metadata and issue status. File permissions still matter because a user who can modify the data file can alter the catalogue. Ordinary user privileges and a trusted data-file location are appropriate for this local educational application.</w:t>
      </w:r>
    </w:p>
    <w:p w14:paraId="7CF82C31" w14:textId="77777777" w:rsidR="003979EA" w:rsidRPr="00EA6169" w:rsidRDefault="00CF4EAE">
      <w:pPr>
        <w:rPr>
          <w:rFonts w:ascii="Aptos" w:hAnsi="Aptos"/>
          <w:sz w:val="24"/>
          <w:szCs w:val="24"/>
        </w:rPr>
      </w:pPr>
      <w:r w:rsidRPr="00EA6169">
        <w:rPr>
          <w:rFonts w:ascii="Aptos" w:hAnsi="Aptos"/>
          <w:sz w:val="24"/>
          <w:szCs w:val="24"/>
        </w:rPr>
        <w:t>There is no authentication, authorisation, encryption, audit history, or multi-user coordination. These omissions are acceptable for an educational console project but would need to be addressed before using the application in a real institution.</w:t>
      </w:r>
    </w:p>
    <w:p w14:paraId="57C4561A" w14:textId="77777777" w:rsidR="003979EA" w:rsidRPr="00816337" w:rsidRDefault="00CF4EAE">
      <w:pPr>
        <w:pStyle w:val="Heading1"/>
        <w:rPr>
          <w:rFonts w:ascii="Aptos" w:hAnsi="Aptos"/>
          <w:sz w:val="28"/>
        </w:rPr>
      </w:pPr>
      <w:r w:rsidRPr="00816337">
        <w:rPr>
          <w:rFonts w:ascii="Aptos" w:hAnsi="Aptos"/>
          <w:sz w:val="28"/>
        </w:rPr>
        <w:t>33. Future Enhancements</w:t>
      </w:r>
    </w:p>
    <w:p w14:paraId="2227F87E" w14:textId="77777777" w:rsidR="003979EA" w:rsidRPr="00EA6169" w:rsidRDefault="00CF4EAE">
      <w:pPr>
        <w:pStyle w:val="ListBullet"/>
        <w:rPr>
          <w:rFonts w:ascii="Aptos" w:hAnsi="Aptos"/>
          <w:sz w:val="24"/>
          <w:szCs w:val="24"/>
        </w:rPr>
      </w:pPr>
      <w:r w:rsidRPr="00EA6169">
        <w:rPr>
          <w:rFonts w:ascii="Aptos" w:hAnsi="Aptos"/>
          <w:sz w:val="24"/>
          <w:szCs w:val="24"/>
        </w:rPr>
        <w:t xml:space="preserve">Add a </w:t>
      </w:r>
      <w:proofErr w:type="gramStart"/>
      <w:r w:rsidRPr="00EA6169">
        <w:rPr>
          <w:rFonts w:ascii="Aptos" w:hAnsi="Aptos"/>
          <w:sz w:val="24"/>
          <w:szCs w:val="24"/>
        </w:rPr>
        <w:t>Member</w:t>
      </w:r>
      <w:proofErr w:type="gramEnd"/>
      <w:r w:rsidRPr="00EA6169">
        <w:rPr>
          <w:rFonts w:ascii="Aptos" w:hAnsi="Aptos"/>
          <w:sz w:val="24"/>
          <w:szCs w:val="24"/>
        </w:rPr>
        <w:t xml:space="preserve"> class and associate loans with member identifiers.</w:t>
      </w:r>
    </w:p>
    <w:p w14:paraId="7274B377" w14:textId="77777777" w:rsidR="003979EA" w:rsidRPr="00EA6169" w:rsidRDefault="00CF4EAE">
      <w:pPr>
        <w:pStyle w:val="ListBullet"/>
        <w:rPr>
          <w:rFonts w:ascii="Aptos" w:hAnsi="Aptos"/>
          <w:sz w:val="24"/>
          <w:szCs w:val="24"/>
        </w:rPr>
      </w:pPr>
      <w:r w:rsidRPr="00EA6169">
        <w:rPr>
          <w:rFonts w:ascii="Aptos" w:hAnsi="Aptos"/>
          <w:sz w:val="24"/>
          <w:szCs w:val="24"/>
        </w:rPr>
        <w:lastRenderedPageBreak/>
        <w:t>Store issue date, due date, return date, and overdue status.</w:t>
      </w:r>
    </w:p>
    <w:p w14:paraId="0215D731" w14:textId="77777777" w:rsidR="003979EA" w:rsidRPr="00EA6169" w:rsidRDefault="00CF4EAE">
      <w:pPr>
        <w:pStyle w:val="ListBullet"/>
        <w:rPr>
          <w:rFonts w:ascii="Aptos" w:hAnsi="Aptos"/>
          <w:sz w:val="24"/>
          <w:szCs w:val="24"/>
        </w:rPr>
      </w:pPr>
      <w:r w:rsidRPr="00EA6169">
        <w:rPr>
          <w:rFonts w:ascii="Aptos" w:hAnsi="Aptos"/>
          <w:sz w:val="24"/>
          <w:szCs w:val="24"/>
        </w:rPr>
        <w:t>Support magazine creation and editing from the menu.</w:t>
      </w:r>
    </w:p>
    <w:p w14:paraId="1AED2920" w14:textId="77777777" w:rsidR="003979EA" w:rsidRPr="00EA6169" w:rsidRDefault="00CF4EAE">
      <w:pPr>
        <w:pStyle w:val="ListBullet"/>
        <w:rPr>
          <w:rFonts w:ascii="Aptos" w:hAnsi="Aptos"/>
          <w:sz w:val="24"/>
          <w:szCs w:val="24"/>
        </w:rPr>
      </w:pPr>
      <w:r w:rsidRPr="00EA6169">
        <w:rPr>
          <w:rFonts w:ascii="Aptos" w:hAnsi="Aptos"/>
          <w:sz w:val="24"/>
          <w:szCs w:val="24"/>
        </w:rPr>
        <w:t>Add delete and update operations with confirmation.</w:t>
      </w:r>
    </w:p>
    <w:p w14:paraId="174F7E8E" w14:textId="77777777" w:rsidR="003979EA" w:rsidRPr="00EA6169" w:rsidRDefault="00CF4EAE">
      <w:pPr>
        <w:pStyle w:val="ListBullet"/>
        <w:rPr>
          <w:rFonts w:ascii="Aptos" w:hAnsi="Aptos"/>
          <w:sz w:val="24"/>
          <w:szCs w:val="24"/>
        </w:rPr>
      </w:pPr>
      <w:r w:rsidRPr="00EA6169">
        <w:rPr>
          <w:rFonts w:ascii="Aptos" w:hAnsi="Aptos"/>
          <w:sz w:val="24"/>
          <w:szCs w:val="24"/>
        </w:rPr>
        <w:t>Implement case-insensitive search and search by author or item type.</w:t>
      </w:r>
    </w:p>
    <w:p w14:paraId="5FB6D477" w14:textId="77777777" w:rsidR="003979EA" w:rsidRPr="00EA6169" w:rsidRDefault="00CF4EAE">
      <w:pPr>
        <w:pStyle w:val="ListBullet"/>
        <w:rPr>
          <w:rFonts w:ascii="Aptos" w:hAnsi="Aptos"/>
          <w:sz w:val="24"/>
          <w:szCs w:val="24"/>
        </w:rPr>
      </w:pPr>
      <w:r w:rsidRPr="00EA6169">
        <w:rPr>
          <w:rFonts w:ascii="Aptos" w:hAnsi="Aptos"/>
          <w:sz w:val="24"/>
          <w:szCs w:val="24"/>
        </w:rPr>
        <w:t>Use SQLite or a validated structured format for durable persistence.</w:t>
      </w:r>
    </w:p>
    <w:p w14:paraId="0401D2FE" w14:textId="77777777" w:rsidR="003979EA" w:rsidRPr="00EA6169" w:rsidRDefault="00CF4EAE">
      <w:pPr>
        <w:pStyle w:val="ListBullet"/>
        <w:rPr>
          <w:rFonts w:ascii="Aptos" w:hAnsi="Aptos"/>
          <w:sz w:val="24"/>
          <w:szCs w:val="24"/>
        </w:rPr>
      </w:pPr>
      <w:r w:rsidRPr="00EA6169">
        <w:rPr>
          <w:rFonts w:ascii="Aptos" w:hAnsi="Aptos"/>
          <w:sz w:val="24"/>
          <w:szCs w:val="24"/>
        </w:rPr>
        <w:t>Split the program into header and implementation files.</w:t>
      </w:r>
    </w:p>
    <w:p w14:paraId="5508141E" w14:textId="77777777" w:rsidR="003979EA" w:rsidRPr="00EA6169" w:rsidRDefault="00CF4EAE">
      <w:pPr>
        <w:pStyle w:val="ListBullet"/>
        <w:rPr>
          <w:rFonts w:ascii="Aptos" w:hAnsi="Aptos"/>
          <w:sz w:val="24"/>
          <w:szCs w:val="24"/>
        </w:rPr>
      </w:pPr>
      <w:r w:rsidRPr="00EA6169">
        <w:rPr>
          <w:rFonts w:ascii="Aptos" w:hAnsi="Aptos"/>
          <w:sz w:val="24"/>
          <w:szCs w:val="24"/>
        </w:rPr>
        <w:t>Introduce a unit-test framework and test the production Library class directly.</w:t>
      </w:r>
    </w:p>
    <w:p w14:paraId="31F8A56E" w14:textId="77777777" w:rsidR="003979EA" w:rsidRPr="00EA6169" w:rsidRDefault="00CF4EAE">
      <w:pPr>
        <w:pStyle w:val="ListBullet"/>
        <w:rPr>
          <w:rFonts w:ascii="Aptos" w:hAnsi="Aptos"/>
          <w:sz w:val="24"/>
          <w:szCs w:val="24"/>
        </w:rPr>
      </w:pPr>
      <w:r w:rsidRPr="00EA6169">
        <w:rPr>
          <w:rFonts w:ascii="Aptos" w:hAnsi="Aptos"/>
          <w:sz w:val="24"/>
          <w:szCs w:val="24"/>
        </w:rPr>
        <w:t>Add automated CI builds and static-analysis checks.</w:t>
      </w:r>
    </w:p>
    <w:p w14:paraId="2AEF4155" w14:textId="77777777" w:rsidR="003979EA" w:rsidRPr="00EA6169" w:rsidRDefault="00CF4EAE">
      <w:pPr>
        <w:pStyle w:val="ListBullet"/>
        <w:rPr>
          <w:rFonts w:ascii="Aptos" w:hAnsi="Aptos"/>
          <w:sz w:val="24"/>
          <w:szCs w:val="24"/>
        </w:rPr>
      </w:pPr>
      <w:r w:rsidRPr="00EA6169">
        <w:rPr>
          <w:rFonts w:ascii="Aptos" w:hAnsi="Aptos"/>
          <w:sz w:val="24"/>
          <w:szCs w:val="24"/>
        </w:rPr>
        <w:t>Develop a GUI or web API after separating business logic from terminal input/output.</w:t>
      </w:r>
    </w:p>
    <w:p w14:paraId="37AA2196" w14:textId="77777777" w:rsidR="003979EA" w:rsidRPr="00816337" w:rsidRDefault="00CF4EAE">
      <w:pPr>
        <w:pStyle w:val="Heading1"/>
        <w:rPr>
          <w:rFonts w:ascii="Aptos" w:hAnsi="Aptos"/>
          <w:sz w:val="28"/>
        </w:rPr>
      </w:pPr>
      <w:r w:rsidRPr="00816337">
        <w:rPr>
          <w:rFonts w:ascii="Aptos" w:hAnsi="Aptos"/>
          <w:sz w:val="28"/>
        </w:rPr>
        <w:t>34. Learning Outcomes</w:t>
      </w:r>
    </w:p>
    <w:p w14:paraId="14D74AD1" w14:textId="77777777" w:rsidR="003979EA" w:rsidRPr="00EA6169" w:rsidRDefault="00CF4EAE">
      <w:pPr>
        <w:pStyle w:val="ListBullet"/>
        <w:rPr>
          <w:rFonts w:ascii="Aptos" w:hAnsi="Aptos"/>
          <w:sz w:val="24"/>
          <w:szCs w:val="24"/>
        </w:rPr>
      </w:pPr>
      <w:r w:rsidRPr="00EA6169">
        <w:rPr>
          <w:rFonts w:ascii="Aptos" w:hAnsi="Aptos"/>
          <w:sz w:val="24"/>
          <w:szCs w:val="24"/>
        </w:rPr>
        <w:t>Translated a task description into functional and non-functional requirements.</w:t>
      </w:r>
    </w:p>
    <w:p w14:paraId="225DE6CE" w14:textId="77777777" w:rsidR="003979EA" w:rsidRPr="00EA6169" w:rsidRDefault="00CF4EAE">
      <w:pPr>
        <w:pStyle w:val="ListBullet"/>
        <w:rPr>
          <w:rFonts w:ascii="Aptos" w:hAnsi="Aptos"/>
          <w:sz w:val="24"/>
          <w:szCs w:val="24"/>
        </w:rPr>
      </w:pPr>
      <w:r w:rsidRPr="00EA6169">
        <w:rPr>
          <w:rFonts w:ascii="Aptos" w:hAnsi="Aptos"/>
          <w:sz w:val="24"/>
          <w:szCs w:val="24"/>
        </w:rPr>
        <w:t>Designed a small class hierarchy around shared and specialised state.</w:t>
      </w:r>
    </w:p>
    <w:p w14:paraId="076C2D21" w14:textId="77777777" w:rsidR="003979EA" w:rsidRPr="00EA6169" w:rsidRDefault="00CF4EAE">
      <w:pPr>
        <w:pStyle w:val="ListBullet"/>
        <w:rPr>
          <w:rFonts w:ascii="Aptos" w:hAnsi="Aptos"/>
          <w:sz w:val="24"/>
          <w:szCs w:val="24"/>
        </w:rPr>
      </w:pPr>
      <w:r w:rsidRPr="00EA6169">
        <w:rPr>
          <w:rFonts w:ascii="Aptos" w:hAnsi="Aptos"/>
          <w:sz w:val="24"/>
          <w:szCs w:val="24"/>
        </w:rPr>
        <w:t>Applied abstract classes, inheritance, virtual functions, and polymorphism.</w:t>
      </w:r>
    </w:p>
    <w:p w14:paraId="5C0BF89E" w14:textId="77777777" w:rsidR="003979EA" w:rsidRPr="00EA6169" w:rsidRDefault="00CF4EAE">
      <w:pPr>
        <w:pStyle w:val="ListBullet"/>
        <w:rPr>
          <w:rFonts w:ascii="Aptos" w:hAnsi="Aptos"/>
          <w:sz w:val="24"/>
          <w:szCs w:val="24"/>
        </w:rPr>
      </w:pPr>
      <w:r w:rsidRPr="00EA6169">
        <w:rPr>
          <w:rFonts w:ascii="Aptos" w:hAnsi="Aptos"/>
          <w:sz w:val="24"/>
          <w:szCs w:val="24"/>
        </w:rPr>
        <w:t>Selected STL containers based on ordering, lookup, and uniqueness requirements.</w:t>
      </w:r>
    </w:p>
    <w:p w14:paraId="524DB6FD" w14:textId="77777777" w:rsidR="003979EA" w:rsidRPr="00EA6169" w:rsidRDefault="00CF4EAE">
      <w:pPr>
        <w:pStyle w:val="ListBullet"/>
        <w:rPr>
          <w:rFonts w:ascii="Aptos" w:hAnsi="Aptos"/>
          <w:sz w:val="24"/>
          <w:szCs w:val="24"/>
        </w:rPr>
      </w:pPr>
      <w:r w:rsidRPr="00EA6169">
        <w:rPr>
          <w:rFonts w:ascii="Aptos" w:hAnsi="Aptos"/>
          <w:sz w:val="24"/>
          <w:szCs w:val="24"/>
        </w:rPr>
        <w:t>Used file streams to load and save structured records.</w:t>
      </w:r>
    </w:p>
    <w:p w14:paraId="0A71EFD7" w14:textId="77777777" w:rsidR="003979EA" w:rsidRPr="00EA6169" w:rsidRDefault="00CF4EAE">
      <w:pPr>
        <w:pStyle w:val="ListBullet"/>
        <w:rPr>
          <w:rFonts w:ascii="Aptos" w:hAnsi="Aptos"/>
          <w:sz w:val="24"/>
          <w:szCs w:val="24"/>
        </w:rPr>
      </w:pPr>
      <w:r w:rsidRPr="00EA6169">
        <w:rPr>
          <w:rFonts w:ascii="Aptos" w:hAnsi="Aptos"/>
          <w:sz w:val="24"/>
          <w:szCs w:val="24"/>
        </w:rPr>
        <w:t>Implemented input checks and invalid state-transition handling.</w:t>
      </w:r>
    </w:p>
    <w:p w14:paraId="500ABC1C" w14:textId="77777777" w:rsidR="003979EA" w:rsidRPr="00EA6169" w:rsidRDefault="00CF4EAE">
      <w:pPr>
        <w:pStyle w:val="ListBullet"/>
        <w:rPr>
          <w:rFonts w:ascii="Aptos" w:hAnsi="Aptos"/>
          <w:sz w:val="24"/>
          <w:szCs w:val="24"/>
        </w:rPr>
      </w:pPr>
      <w:r w:rsidRPr="00EA6169">
        <w:rPr>
          <w:rFonts w:ascii="Aptos" w:hAnsi="Aptos"/>
          <w:sz w:val="24"/>
          <w:szCs w:val="24"/>
        </w:rPr>
        <w:t>Created build commands and a Makefile for repeatable compilation.</w:t>
      </w:r>
    </w:p>
    <w:p w14:paraId="46DF5012" w14:textId="77777777" w:rsidR="003979EA" w:rsidRPr="00EA6169" w:rsidRDefault="00CF4EAE">
      <w:pPr>
        <w:pStyle w:val="ListBullet"/>
        <w:rPr>
          <w:rFonts w:ascii="Aptos" w:hAnsi="Aptos"/>
          <w:sz w:val="24"/>
          <w:szCs w:val="24"/>
        </w:rPr>
      </w:pPr>
      <w:r w:rsidRPr="00EA6169">
        <w:rPr>
          <w:rFonts w:ascii="Aptos" w:hAnsi="Aptos"/>
          <w:sz w:val="24"/>
          <w:szCs w:val="24"/>
        </w:rPr>
        <w:t>Used assertions to verify key catalogue rules.</w:t>
      </w:r>
    </w:p>
    <w:p w14:paraId="000F8A79" w14:textId="77777777" w:rsidR="003979EA" w:rsidRPr="00EA6169" w:rsidRDefault="00CF4EAE">
      <w:pPr>
        <w:pStyle w:val="ListBullet"/>
        <w:rPr>
          <w:rFonts w:ascii="Aptos" w:hAnsi="Aptos"/>
          <w:sz w:val="24"/>
          <w:szCs w:val="24"/>
        </w:rPr>
      </w:pPr>
      <w:r w:rsidRPr="00EA6169">
        <w:rPr>
          <w:rFonts w:ascii="Aptos" w:hAnsi="Aptos"/>
          <w:sz w:val="24"/>
          <w:szCs w:val="24"/>
        </w:rPr>
        <w:t>Analysed time and space complexity and documented limitations.</w:t>
      </w:r>
    </w:p>
    <w:p w14:paraId="6F4005D1" w14:textId="77777777" w:rsidR="003979EA" w:rsidRPr="00816337" w:rsidRDefault="00CF4EAE">
      <w:pPr>
        <w:pStyle w:val="Heading1"/>
        <w:rPr>
          <w:rFonts w:ascii="Aptos" w:hAnsi="Aptos"/>
          <w:sz w:val="28"/>
        </w:rPr>
      </w:pPr>
      <w:r w:rsidRPr="00816337">
        <w:rPr>
          <w:rFonts w:ascii="Aptos" w:hAnsi="Aptos"/>
          <w:sz w:val="28"/>
        </w:rPr>
        <w:t>35. Conclusion</w:t>
      </w:r>
    </w:p>
    <w:p w14:paraId="062C162C" w14:textId="77777777" w:rsidR="003979EA" w:rsidRPr="00EA6169" w:rsidRDefault="00CF4EAE">
      <w:pPr>
        <w:rPr>
          <w:rFonts w:ascii="Aptos" w:hAnsi="Aptos"/>
          <w:sz w:val="24"/>
          <w:szCs w:val="24"/>
        </w:rPr>
      </w:pPr>
      <w:r w:rsidRPr="00EA6169">
        <w:rPr>
          <w:rFonts w:ascii="Aptos" w:hAnsi="Aptos"/>
          <w:sz w:val="24"/>
          <w:szCs w:val="24"/>
        </w:rPr>
        <w:t>The Library Management Mini Application demonstrates the core goals of the InternSpark C++ OOP and STL task. It uses an abstract base class with derived item types, applies vector/map/set to complementary data-management problems, supports basic issue and return workflows, and persists catalogue data to a local text file.</w:t>
      </w:r>
    </w:p>
    <w:p w14:paraId="645B3ED2" w14:textId="77777777" w:rsidR="003979EA" w:rsidRPr="00EA6169" w:rsidRDefault="00CF4EAE">
      <w:pPr>
        <w:rPr>
          <w:rFonts w:ascii="Aptos" w:hAnsi="Aptos"/>
          <w:sz w:val="24"/>
          <w:szCs w:val="24"/>
        </w:rPr>
      </w:pPr>
      <w:r w:rsidRPr="00EA6169">
        <w:rPr>
          <w:rFonts w:ascii="Aptos" w:hAnsi="Aptos"/>
          <w:sz w:val="24"/>
          <w:szCs w:val="24"/>
        </w:rPr>
        <w:t>The report consolidates the requirements, architecture, complete source code, build configuration, test program, sample data, input/output examples, complexity tables, limitations, README, and references in one editable Word document. This makes the project easier to review as a single artefact. The accompanying source files can be used to create a GitHub repository if the submission portal requires a repository link.</w:t>
      </w:r>
    </w:p>
    <w:p w14:paraId="1B85D7E8" w14:textId="77777777" w:rsidR="003979EA" w:rsidRPr="00816337" w:rsidRDefault="00CF4EAE">
      <w:pPr>
        <w:pStyle w:val="Heading1"/>
        <w:rPr>
          <w:rFonts w:ascii="Aptos" w:hAnsi="Aptos"/>
          <w:sz w:val="28"/>
        </w:rPr>
      </w:pPr>
      <w:r w:rsidRPr="00816337">
        <w:rPr>
          <w:rFonts w:ascii="Aptos" w:hAnsi="Aptos"/>
          <w:sz w:val="28"/>
        </w:rPr>
        <w:t>36. References</w:t>
      </w:r>
    </w:p>
    <w:tbl>
      <w:tblPr>
        <w:tblStyle w:val="TableGrid"/>
        <w:tblW w:w="0" w:type="auto"/>
        <w:jc w:val="center"/>
        <w:tblLook w:val="04A0" w:firstRow="1" w:lastRow="0" w:firstColumn="1" w:lastColumn="0" w:noHBand="0" w:noVBand="1"/>
      </w:tblPr>
      <w:tblGrid>
        <w:gridCol w:w="4997"/>
        <w:gridCol w:w="4987"/>
      </w:tblGrid>
      <w:tr w:rsidR="003979EA" w:rsidRPr="00EA6169" w14:paraId="15F24BCA" w14:textId="77777777">
        <w:trPr>
          <w:jc w:val="center"/>
        </w:trPr>
        <w:tc>
          <w:tcPr>
            <w:tcW w:w="4997" w:type="dxa"/>
            <w:shd w:val="clear" w:color="auto" w:fill="17365D"/>
            <w:vAlign w:val="center"/>
          </w:tcPr>
          <w:p w14:paraId="78B89C0C" w14:textId="77777777" w:rsidR="003979EA" w:rsidRPr="00EA6169" w:rsidRDefault="00CF4EAE">
            <w:pPr>
              <w:spacing w:after="20"/>
              <w:rPr>
                <w:rFonts w:ascii="Aptos" w:hAnsi="Aptos"/>
                <w:sz w:val="24"/>
                <w:szCs w:val="24"/>
              </w:rPr>
            </w:pPr>
            <w:r w:rsidRPr="00EA6169">
              <w:rPr>
                <w:rFonts w:ascii="Aptos" w:hAnsi="Aptos"/>
                <w:b/>
                <w:color w:val="FFFFFF"/>
                <w:sz w:val="24"/>
                <w:szCs w:val="24"/>
              </w:rPr>
              <w:t>Reference</w:t>
            </w:r>
          </w:p>
        </w:tc>
        <w:tc>
          <w:tcPr>
            <w:tcW w:w="4997" w:type="dxa"/>
            <w:shd w:val="clear" w:color="auto" w:fill="17365D"/>
            <w:vAlign w:val="center"/>
          </w:tcPr>
          <w:p w14:paraId="5D475E1C" w14:textId="77777777" w:rsidR="003979EA" w:rsidRPr="00EA6169" w:rsidRDefault="00CF4EAE">
            <w:pPr>
              <w:spacing w:after="20"/>
              <w:rPr>
                <w:rFonts w:ascii="Aptos" w:hAnsi="Aptos"/>
                <w:sz w:val="24"/>
                <w:szCs w:val="24"/>
              </w:rPr>
            </w:pPr>
            <w:r w:rsidRPr="00EA6169">
              <w:rPr>
                <w:rFonts w:ascii="Aptos" w:hAnsi="Aptos"/>
                <w:b/>
                <w:color w:val="FFFFFF"/>
                <w:sz w:val="24"/>
                <w:szCs w:val="24"/>
              </w:rPr>
              <w:t>Use in this project</w:t>
            </w:r>
          </w:p>
        </w:tc>
      </w:tr>
      <w:tr w:rsidR="003979EA" w:rsidRPr="00EA6169" w14:paraId="45FF5369" w14:textId="77777777">
        <w:trPr>
          <w:jc w:val="center"/>
        </w:trPr>
        <w:tc>
          <w:tcPr>
            <w:tcW w:w="4997" w:type="dxa"/>
            <w:vAlign w:val="center"/>
          </w:tcPr>
          <w:p w14:paraId="0B524247" w14:textId="77777777" w:rsidR="003979EA" w:rsidRPr="00EA6169" w:rsidRDefault="00CF4EAE">
            <w:pPr>
              <w:spacing w:after="20"/>
              <w:rPr>
                <w:rFonts w:ascii="Aptos" w:hAnsi="Aptos"/>
                <w:sz w:val="24"/>
                <w:szCs w:val="24"/>
              </w:rPr>
            </w:pPr>
            <w:r w:rsidRPr="00EA6169">
              <w:rPr>
                <w:rFonts w:ascii="Aptos" w:hAnsi="Aptos"/>
                <w:sz w:val="24"/>
                <w:szCs w:val="24"/>
              </w:rPr>
              <w:t>ISO C++ Foundation — https://isocpp.org/</w:t>
            </w:r>
          </w:p>
        </w:tc>
        <w:tc>
          <w:tcPr>
            <w:tcW w:w="4997" w:type="dxa"/>
            <w:vAlign w:val="center"/>
          </w:tcPr>
          <w:p w14:paraId="6DC5529D" w14:textId="77777777" w:rsidR="003979EA" w:rsidRPr="00EA6169" w:rsidRDefault="00CF4EAE">
            <w:pPr>
              <w:spacing w:after="20"/>
              <w:rPr>
                <w:rFonts w:ascii="Aptos" w:hAnsi="Aptos"/>
                <w:sz w:val="24"/>
                <w:szCs w:val="24"/>
              </w:rPr>
            </w:pPr>
            <w:r w:rsidRPr="00EA6169">
              <w:rPr>
                <w:rFonts w:ascii="Aptos" w:hAnsi="Aptos"/>
                <w:sz w:val="24"/>
                <w:szCs w:val="24"/>
              </w:rPr>
              <w:t>General C++ language and community resources.</w:t>
            </w:r>
          </w:p>
        </w:tc>
      </w:tr>
      <w:tr w:rsidR="003979EA" w:rsidRPr="00EA6169" w14:paraId="5C8D8FD2" w14:textId="77777777">
        <w:trPr>
          <w:jc w:val="center"/>
        </w:trPr>
        <w:tc>
          <w:tcPr>
            <w:tcW w:w="4997" w:type="dxa"/>
            <w:shd w:val="clear" w:color="auto" w:fill="F1F4F8"/>
            <w:vAlign w:val="center"/>
          </w:tcPr>
          <w:p w14:paraId="6F2FBF14" w14:textId="77777777" w:rsidR="003979EA" w:rsidRPr="00EA6169" w:rsidRDefault="00CF4EAE">
            <w:pPr>
              <w:spacing w:after="20"/>
              <w:rPr>
                <w:rFonts w:ascii="Aptos" w:hAnsi="Aptos"/>
                <w:sz w:val="24"/>
                <w:szCs w:val="24"/>
              </w:rPr>
            </w:pPr>
            <w:r w:rsidRPr="00EA6169">
              <w:rPr>
                <w:rFonts w:ascii="Aptos" w:hAnsi="Aptos"/>
                <w:sz w:val="24"/>
                <w:szCs w:val="24"/>
              </w:rPr>
              <w:t>cppreference — https://en.cppreference.com/</w:t>
            </w:r>
          </w:p>
        </w:tc>
        <w:tc>
          <w:tcPr>
            <w:tcW w:w="4997" w:type="dxa"/>
            <w:shd w:val="clear" w:color="auto" w:fill="F1F4F8"/>
            <w:vAlign w:val="center"/>
          </w:tcPr>
          <w:p w14:paraId="15C25D9A" w14:textId="77777777" w:rsidR="003979EA" w:rsidRPr="00EA6169" w:rsidRDefault="00CF4EAE">
            <w:pPr>
              <w:spacing w:after="20"/>
              <w:rPr>
                <w:rFonts w:ascii="Aptos" w:hAnsi="Aptos"/>
                <w:sz w:val="24"/>
                <w:szCs w:val="24"/>
              </w:rPr>
            </w:pPr>
            <w:r w:rsidRPr="00EA6169">
              <w:rPr>
                <w:rFonts w:ascii="Aptos" w:hAnsi="Aptos"/>
                <w:sz w:val="24"/>
                <w:szCs w:val="24"/>
              </w:rPr>
              <w:t>Reference for standard language features and library containers.</w:t>
            </w:r>
          </w:p>
        </w:tc>
      </w:tr>
      <w:tr w:rsidR="003979EA" w:rsidRPr="00EA6169" w14:paraId="3C66EC17" w14:textId="77777777">
        <w:trPr>
          <w:jc w:val="center"/>
        </w:trPr>
        <w:tc>
          <w:tcPr>
            <w:tcW w:w="4997" w:type="dxa"/>
            <w:vAlign w:val="center"/>
          </w:tcPr>
          <w:p w14:paraId="3DD351F1" w14:textId="77777777" w:rsidR="003979EA" w:rsidRPr="00EA6169" w:rsidRDefault="00CF4EAE">
            <w:pPr>
              <w:spacing w:after="20"/>
              <w:rPr>
                <w:rFonts w:ascii="Aptos" w:hAnsi="Aptos"/>
                <w:sz w:val="24"/>
                <w:szCs w:val="24"/>
              </w:rPr>
            </w:pPr>
            <w:r w:rsidRPr="00EA6169">
              <w:rPr>
                <w:rFonts w:ascii="Aptos" w:hAnsi="Aptos"/>
                <w:sz w:val="24"/>
                <w:szCs w:val="24"/>
              </w:rPr>
              <w:lastRenderedPageBreak/>
              <w:t>GCC documentation — https://gcc.gnu.org/onlinedocs/</w:t>
            </w:r>
          </w:p>
        </w:tc>
        <w:tc>
          <w:tcPr>
            <w:tcW w:w="4997" w:type="dxa"/>
            <w:vAlign w:val="center"/>
          </w:tcPr>
          <w:p w14:paraId="6EFB5E8B" w14:textId="77777777" w:rsidR="003979EA" w:rsidRPr="00EA6169" w:rsidRDefault="00CF4EAE">
            <w:pPr>
              <w:spacing w:after="20"/>
              <w:rPr>
                <w:rFonts w:ascii="Aptos" w:hAnsi="Aptos"/>
                <w:sz w:val="24"/>
                <w:szCs w:val="24"/>
              </w:rPr>
            </w:pPr>
            <w:r w:rsidRPr="00EA6169">
              <w:rPr>
                <w:rFonts w:ascii="Aptos" w:hAnsi="Aptos"/>
                <w:sz w:val="24"/>
                <w:szCs w:val="24"/>
              </w:rPr>
              <w:t>Compiler options and GCC usage.</w:t>
            </w:r>
          </w:p>
        </w:tc>
      </w:tr>
      <w:tr w:rsidR="003979EA" w:rsidRPr="00EA6169" w14:paraId="7A73E18E" w14:textId="77777777">
        <w:trPr>
          <w:jc w:val="center"/>
        </w:trPr>
        <w:tc>
          <w:tcPr>
            <w:tcW w:w="4997" w:type="dxa"/>
            <w:shd w:val="clear" w:color="auto" w:fill="F1F4F8"/>
            <w:vAlign w:val="center"/>
          </w:tcPr>
          <w:p w14:paraId="537BEFEB" w14:textId="77777777" w:rsidR="003979EA" w:rsidRPr="00EA6169" w:rsidRDefault="00CF4EAE">
            <w:pPr>
              <w:spacing w:after="20"/>
              <w:rPr>
                <w:rFonts w:ascii="Aptos" w:hAnsi="Aptos"/>
                <w:sz w:val="24"/>
                <w:szCs w:val="24"/>
              </w:rPr>
            </w:pPr>
            <w:r w:rsidRPr="00EA6169">
              <w:rPr>
                <w:rFonts w:ascii="Aptos" w:hAnsi="Aptos"/>
                <w:sz w:val="24"/>
                <w:szCs w:val="24"/>
              </w:rPr>
              <w:t>GNU Make Manual — https://www.gnu.org/software/make/manual/</w:t>
            </w:r>
          </w:p>
        </w:tc>
        <w:tc>
          <w:tcPr>
            <w:tcW w:w="4997" w:type="dxa"/>
            <w:shd w:val="clear" w:color="auto" w:fill="F1F4F8"/>
            <w:vAlign w:val="center"/>
          </w:tcPr>
          <w:p w14:paraId="54AFE1BD" w14:textId="77777777" w:rsidR="003979EA" w:rsidRPr="00EA6169" w:rsidRDefault="00CF4EAE">
            <w:pPr>
              <w:spacing w:after="20"/>
              <w:rPr>
                <w:rFonts w:ascii="Aptos" w:hAnsi="Aptos"/>
                <w:sz w:val="24"/>
                <w:szCs w:val="24"/>
              </w:rPr>
            </w:pPr>
            <w:r w:rsidRPr="00EA6169">
              <w:rPr>
                <w:rFonts w:ascii="Aptos" w:hAnsi="Aptos"/>
                <w:sz w:val="24"/>
                <w:szCs w:val="24"/>
              </w:rPr>
              <w:t>Build automation and Makefile syntax.</w:t>
            </w:r>
          </w:p>
        </w:tc>
      </w:tr>
    </w:tbl>
    <w:p w14:paraId="4AA0F2E1" w14:textId="77777777" w:rsidR="003979EA" w:rsidRPr="00EA6169" w:rsidRDefault="003979EA">
      <w:pPr>
        <w:rPr>
          <w:rFonts w:ascii="Aptos" w:hAnsi="Aptos"/>
          <w:sz w:val="24"/>
          <w:szCs w:val="24"/>
        </w:rPr>
      </w:pPr>
    </w:p>
    <w:p w14:paraId="1B9289F7" w14:textId="77777777" w:rsidR="003979EA" w:rsidRPr="00EA6169" w:rsidRDefault="00CF4EAE">
      <w:pPr>
        <w:rPr>
          <w:rFonts w:ascii="Aptos" w:hAnsi="Aptos"/>
          <w:sz w:val="24"/>
          <w:szCs w:val="24"/>
        </w:rPr>
      </w:pPr>
      <w:r w:rsidRPr="00EA6169">
        <w:rPr>
          <w:rFonts w:ascii="Aptos" w:hAnsi="Aptos"/>
          <w:sz w:val="24"/>
          <w:szCs w:val="24"/>
        </w:rPr>
        <w:t>These references provide further information about the language, standard library, compiler, and build tool used by the project.</w:t>
      </w:r>
    </w:p>
    <w:p w14:paraId="5FC3959B" w14:textId="77777777" w:rsidR="003979EA" w:rsidRPr="00816337" w:rsidRDefault="00CF4EAE">
      <w:pPr>
        <w:pStyle w:val="Heading1"/>
        <w:rPr>
          <w:rFonts w:ascii="Aptos" w:hAnsi="Aptos"/>
          <w:sz w:val="28"/>
        </w:rPr>
      </w:pPr>
      <w:r w:rsidRPr="00816337">
        <w:rPr>
          <w:rFonts w:ascii="Aptos" w:hAnsi="Aptos"/>
          <w:sz w:val="28"/>
        </w:rPr>
        <w:t>Appendix A. README — Complete Project Guide</w:t>
      </w:r>
    </w:p>
    <w:p w14:paraId="6D4F4315" w14:textId="77777777" w:rsidR="003979EA" w:rsidRPr="00816337" w:rsidRDefault="00CF4EAE">
      <w:pPr>
        <w:pStyle w:val="Heading2"/>
        <w:rPr>
          <w:rFonts w:ascii="Aptos" w:hAnsi="Aptos"/>
          <w:sz w:val="28"/>
          <w:szCs w:val="28"/>
        </w:rPr>
      </w:pPr>
      <w:r w:rsidRPr="00816337">
        <w:rPr>
          <w:rFonts w:ascii="Aptos" w:hAnsi="Aptos"/>
          <w:sz w:val="28"/>
          <w:szCs w:val="28"/>
        </w:rPr>
        <w:t>Library Management Mini Application — C++17</w:t>
      </w:r>
    </w:p>
    <w:p w14:paraId="14CD6C6D" w14:textId="77777777" w:rsidR="003979EA" w:rsidRPr="00EA6169" w:rsidRDefault="00CF4EAE">
      <w:pPr>
        <w:rPr>
          <w:rFonts w:ascii="Aptos" w:hAnsi="Aptos"/>
          <w:sz w:val="24"/>
          <w:szCs w:val="24"/>
        </w:rPr>
      </w:pPr>
      <w:r w:rsidRPr="00EA6169">
        <w:rPr>
          <w:rFonts w:ascii="Aptos" w:hAnsi="Aptos"/>
          <w:sz w:val="24"/>
          <w:szCs w:val="24"/>
        </w:rPr>
        <w:t>A console application demonstrating classes, inheritance, STL containers, file persistence, build automation, and basic unit tests.</w:t>
      </w:r>
    </w:p>
    <w:p w14:paraId="27C54560" w14:textId="77777777" w:rsidR="003979EA" w:rsidRPr="00816337" w:rsidRDefault="00CF4EAE">
      <w:pPr>
        <w:pStyle w:val="Heading3"/>
        <w:rPr>
          <w:rFonts w:ascii="Aptos" w:hAnsi="Aptos"/>
          <w:sz w:val="28"/>
          <w:szCs w:val="28"/>
        </w:rPr>
      </w:pPr>
      <w:r w:rsidRPr="00816337">
        <w:rPr>
          <w:rFonts w:ascii="Aptos" w:hAnsi="Aptos"/>
          <w:sz w:val="28"/>
          <w:szCs w:val="28"/>
        </w:rPr>
        <w:t>Features</w:t>
      </w:r>
    </w:p>
    <w:p w14:paraId="56033B0E" w14:textId="77777777" w:rsidR="003979EA" w:rsidRPr="00EA6169" w:rsidRDefault="00CF4EAE">
      <w:pPr>
        <w:rPr>
          <w:rFonts w:ascii="Aptos" w:hAnsi="Aptos"/>
          <w:sz w:val="24"/>
          <w:szCs w:val="24"/>
        </w:rPr>
      </w:pPr>
      <w:r w:rsidRPr="00EA6169">
        <w:rPr>
          <w:rFonts w:ascii="Aptos" w:hAnsi="Aptos"/>
          <w:sz w:val="24"/>
          <w:szCs w:val="24"/>
        </w:rPr>
        <w:t>- List catalogue records and add books</w:t>
      </w:r>
    </w:p>
    <w:p w14:paraId="54FD775A" w14:textId="77777777" w:rsidR="003979EA" w:rsidRPr="00EA6169" w:rsidRDefault="00CF4EAE">
      <w:pPr>
        <w:rPr>
          <w:rFonts w:ascii="Aptos" w:hAnsi="Aptos"/>
          <w:sz w:val="24"/>
          <w:szCs w:val="24"/>
        </w:rPr>
      </w:pPr>
      <w:r w:rsidRPr="00EA6169">
        <w:rPr>
          <w:rFonts w:ascii="Aptos" w:hAnsi="Aptos"/>
          <w:sz w:val="24"/>
          <w:szCs w:val="24"/>
        </w:rPr>
        <w:t>- Search by title keyword</w:t>
      </w:r>
    </w:p>
    <w:p w14:paraId="1AD8ADC9" w14:textId="77777777" w:rsidR="003979EA" w:rsidRPr="00EA6169" w:rsidRDefault="00CF4EAE">
      <w:pPr>
        <w:rPr>
          <w:rFonts w:ascii="Aptos" w:hAnsi="Aptos"/>
          <w:sz w:val="24"/>
          <w:szCs w:val="24"/>
        </w:rPr>
      </w:pPr>
      <w:r w:rsidRPr="00EA6169">
        <w:rPr>
          <w:rFonts w:ascii="Aptos" w:hAnsi="Aptos"/>
          <w:sz w:val="24"/>
          <w:szCs w:val="24"/>
        </w:rPr>
        <w:t>- Issue and return items</w:t>
      </w:r>
    </w:p>
    <w:p w14:paraId="058FB5B0" w14:textId="77777777" w:rsidR="003979EA" w:rsidRPr="00EA6169" w:rsidRDefault="00CF4EAE">
      <w:pPr>
        <w:rPr>
          <w:rFonts w:ascii="Aptos" w:hAnsi="Aptos"/>
          <w:sz w:val="24"/>
          <w:szCs w:val="24"/>
        </w:rPr>
      </w:pPr>
      <w:r w:rsidRPr="00EA6169">
        <w:rPr>
          <w:rFonts w:ascii="Aptos" w:hAnsi="Aptos"/>
          <w:sz w:val="24"/>
          <w:szCs w:val="24"/>
        </w:rPr>
        <w:t>- Display total, issued, and available counts</w:t>
      </w:r>
    </w:p>
    <w:p w14:paraId="7539E738" w14:textId="77777777" w:rsidR="003979EA" w:rsidRPr="00EA6169" w:rsidRDefault="00CF4EAE">
      <w:pPr>
        <w:rPr>
          <w:rFonts w:ascii="Aptos" w:hAnsi="Aptos"/>
          <w:sz w:val="24"/>
          <w:szCs w:val="24"/>
        </w:rPr>
      </w:pPr>
      <w:r w:rsidRPr="00EA6169">
        <w:rPr>
          <w:rFonts w:ascii="Aptos" w:hAnsi="Aptos"/>
          <w:sz w:val="24"/>
          <w:szCs w:val="24"/>
        </w:rPr>
        <w:t>- Persist records in a text file</w:t>
      </w:r>
    </w:p>
    <w:p w14:paraId="496837B8" w14:textId="77777777" w:rsidR="003979EA" w:rsidRPr="00EA6169" w:rsidRDefault="00CF4EAE">
      <w:pPr>
        <w:rPr>
          <w:rFonts w:ascii="Aptos" w:hAnsi="Aptos"/>
          <w:sz w:val="24"/>
          <w:szCs w:val="24"/>
        </w:rPr>
      </w:pPr>
      <w:r w:rsidRPr="00EA6169">
        <w:rPr>
          <w:rFonts w:ascii="Aptos" w:hAnsi="Aptos"/>
          <w:sz w:val="24"/>
          <w:szCs w:val="24"/>
        </w:rPr>
        <w:t>- Reject duplicate IDs and invalid issue/return transitions</w:t>
      </w:r>
    </w:p>
    <w:p w14:paraId="3E2E68BB" w14:textId="77777777" w:rsidR="003979EA" w:rsidRPr="00816337" w:rsidRDefault="00CF4EAE">
      <w:pPr>
        <w:pStyle w:val="Heading3"/>
        <w:rPr>
          <w:rFonts w:ascii="Aptos" w:hAnsi="Aptos"/>
          <w:sz w:val="28"/>
          <w:szCs w:val="28"/>
        </w:rPr>
      </w:pPr>
      <w:r w:rsidRPr="00816337">
        <w:rPr>
          <w:rFonts w:ascii="Aptos" w:hAnsi="Aptos"/>
          <w:sz w:val="28"/>
          <w:szCs w:val="28"/>
        </w:rPr>
        <w:t>Requirements</w:t>
      </w:r>
    </w:p>
    <w:p w14:paraId="1574B470" w14:textId="77777777" w:rsidR="003979EA" w:rsidRPr="00EA6169" w:rsidRDefault="00CF4EAE">
      <w:pPr>
        <w:rPr>
          <w:rFonts w:ascii="Aptos" w:hAnsi="Aptos"/>
          <w:sz w:val="24"/>
          <w:szCs w:val="24"/>
        </w:rPr>
      </w:pPr>
      <w:r w:rsidRPr="00EA6169">
        <w:rPr>
          <w:rFonts w:ascii="Aptos" w:hAnsi="Aptos"/>
          <w:sz w:val="24"/>
          <w:szCs w:val="24"/>
        </w:rPr>
        <w:t>A C++17 compiler (G++ recommended). GNU Make is optional.</w:t>
      </w:r>
    </w:p>
    <w:p w14:paraId="393AF2BF" w14:textId="77777777" w:rsidR="003979EA" w:rsidRPr="00816337" w:rsidRDefault="00CF4EAE">
      <w:pPr>
        <w:pStyle w:val="Heading3"/>
        <w:rPr>
          <w:rFonts w:ascii="Aptos" w:hAnsi="Aptos"/>
          <w:sz w:val="28"/>
          <w:szCs w:val="28"/>
        </w:rPr>
      </w:pPr>
      <w:r w:rsidRPr="00816337">
        <w:rPr>
          <w:rFonts w:ascii="Aptos" w:hAnsi="Aptos"/>
          <w:sz w:val="28"/>
          <w:szCs w:val="28"/>
        </w:rPr>
        <w:t>Build and run</w:t>
      </w:r>
    </w:p>
    <w:p w14:paraId="257F5CDC" w14:textId="77777777" w:rsidR="003979EA" w:rsidRPr="00EA6169" w:rsidRDefault="00CF4EAE">
      <w:pPr>
        <w:rPr>
          <w:rFonts w:ascii="Aptos" w:hAnsi="Aptos"/>
          <w:sz w:val="24"/>
          <w:szCs w:val="24"/>
        </w:rPr>
      </w:pPr>
      <w:r w:rsidRPr="00EA6169">
        <w:rPr>
          <w:rFonts w:ascii="Aptos" w:hAnsi="Aptos"/>
          <w:sz w:val="24"/>
          <w:szCs w:val="24"/>
        </w:rPr>
        <w:t>From the project root:</w:t>
      </w:r>
    </w:p>
    <w:p w14:paraId="221A24BD" w14:textId="77777777" w:rsidR="003979EA" w:rsidRPr="00EA6169" w:rsidRDefault="00CF4EAE">
      <w:pPr>
        <w:rPr>
          <w:rFonts w:ascii="Aptos" w:hAnsi="Aptos"/>
          <w:sz w:val="24"/>
          <w:szCs w:val="24"/>
        </w:rPr>
      </w:pPr>
      <w:r w:rsidRPr="00EA6169">
        <w:rPr>
          <w:rFonts w:ascii="Aptos" w:hAnsi="Aptos"/>
          <w:sz w:val="24"/>
          <w:szCs w:val="24"/>
        </w:rPr>
        <w:t>g++ -std=c++17 -Wall -Wextra -pedantic -O2 src/main.cpp -o library_app</w:t>
      </w:r>
    </w:p>
    <w:p w14:paraId="60001EB4" w14:textId="77777777" w:rsidR="003979EA" w:rsidRPr="00EA6169" w:rsidRDefault="00CF4EAE">
      <w:pPr>
        <w:rPr>
          <w:rFonts w:ascii="Aptos" w:hAnsi="Aptos"/>
          <w:sz w:val="24"/>
          <w:szCs w:val="24"/>
        </w:rPr>
      </w:pPr>
      <w:proofErr w:type="gramStart"/>
      <w:r w:rsidRPr="00EA6169">
        <w:rPr>
          <w:rFonts w:ascii="Aptos" w:hAnsi="Aptos"/>
          <w:sz w:val="24"/>
          <w:szCs w:val="24"/>
        </w:rPr>
        <w:t>./</w:t>
      </w:r>
      <w:proofErr w:type="gramEnd"/>
      <w:r w:rsidRPr="00EA6169">
        <w:rPr>
          <w:rFonts w:ascii="Aptos" w:hAnsi="Aptos"/>
          <w:sz w:val="24"/>
          <w:szCs w:val="24"/>
        </w:rPr>
        <w:t>library_app</w:t>
      </w:r>
    </w:p>
    <w:p w14:paraId="7FA6DA7F" w14:textId="77777777" w:rsidR="003979EA" w:rsidRPr="00EA6169" w:rsidRDefault="00CF4EAE">
      <w:pPr>
        <w:rPr>
          <w:rFonts w:ascii="Aptos" w:hAnsi="Aptos"/>
          <w:sz w:val="24"/>
          <w:szCs w:val="24"/>
        </w:rPr>
      </w:pPr>
      <w:r w:rsidRPr="00EA6169">
        <w:rPr>
          <w:rFonts w:ascii="Aptos" w:hAnsi="Aptos"/>
          <w:sz w:val="24"/>
          <w:szCs w:val="24"/>
        </w:rPr>
        <w:t>Or:</w:t>
      </w:r>
    </w:p>
    <w:p w14:paraId="3F1924AF" w14:textId="77777777" w:rsidR="003979EA" w:rsidRPr="00EA6169" w:rsidRDefault="00CF4EAE">
      <w:pPr>
        <w:rPr>
          <w:rFonts w:ascii="Aptos" w:hAnsi="Aptos"/>
          <w:sz w:val="24"/>
          <w:szCs w:val="24"/>
        </w:rPr>
      </w:pPr>
      <w:r w:rsidRPr="00EA6169">
        <w:rPr>
          <w:rFonts w:ascii="Aptos" w:hAnsi="Aptos"/>
          <w:sz w:val="24"/>
          <w:szCs w:val="24"/>
        </w:rPr>
        <w:t>make</w:t>
      </w:r>
    </w:p>
    <w:p w14:paraId="42A132CD" w14:textId="77777777" w:rsidR="003979EA" w:rsidRPr="00EA6169" w:rsidRDefault="00CF4EAE">
      <w:pPr>
        <w:rPr>
          <w:rFonts w:ascii="Aptos" w:hAnsi="Aptos"/>
          <w:sz w:val="24"/>
          <w:szCs w:val="24"/>
        </w:rPr>
      </w:pPr>
      <w:r w:rsidRPr="00EA6169">
        <w:rPr>
          <w:rFonts w:ascii="Aptos" w:hAnsi="Aptos"/>
          <w:sz w:val="24"/>
          <w:szCs w:val="24"/>
        </w:rPr>
        <w:t>make run</w:t>
      </w:r>
    </w:p>
    <w:p w14:paraId="3D26CB86" w14:textId="77777777" w:rsidR="003979EA" w:rsidRPr="00EA6169" w:rsidRDefault="00CF4EAE">
      <w:pPr>
        <w:rPr>
          <w:rFonts w:ascii="Aptos" w:hAnsi="Aptos"/>
          <w:sz w:val="24"/>
          <w:szCs w:val="24"/>
        </w:rPr>
      </w:pPr>
      <w:r w:rsidRPr="00EA6169">
        <w:rPr>
          <w:rFonts w:ascii="Aptos" w:hAnsi="Aptos"/>
          <w:sz w:val="24"/>
          <w:szCs w:val="24"/>
        </w:rPr>
        <w:t>A custom data path can be supplied as the first argument:</w:t>
      </w:r>
    </w:p>
    <w:p w14:paraId="145AA07C" w14:textId="77777777" w:rsidR="003979EA" w:rsidRPr="00EA6169" w:rsidRDefault="00CF4EAE">
      <w:pPr>
        <w:rPr>
          <w:rFonts w:ascii="Aptos" w:hAnsi="Aptos"/>
          <w:sz w:val="24"/>
          <w:szCs w:val="24"/>
        </w:rPr>
      </w:pPr>
      <w:proofErr w:type="gramStart"/>
      <w:r w:rsidRPr="00EA6169">
        <w:rPr>
          <w:rFonts w:ascii="Aptos" w:hAnsi="Aptos"/>
          <w:sz w:val="24"/>
          <w:szCs w:val="24"/>
        </w:rPr>
        <w:t>./</w:t>
      </w:r>
      <w:proofErr w:type="gramEnd"/>
      <w:r w:rsidRPr="00EA6169">
        <w:rPr>
          <w:rFonts w:ascii="Aptos" w:hAnsi="Aptos"/>
          <w:sz w:val="24"/>
          <w:szCs w:val="24"/>
        </w:rPr>
        <w:t>library_app data/demo_library.txt</w:t>
      </w:r>
    </w:p>
    <w:p w14:paraId="64CD75D8" w14:textId="77777777" w:rsidR="00816337" w:rsidRDefault="00816337">
      <w:pPr>
        <w:pStyle w:val="Heading3"/>
        <w:rPr>
          <w:rFonts w:ascii="Aptos" w:hAnsi="Aptos"/>
          <w:sz w:val="28"/>
          <w:szCs w:val="28"/>
        </w:rPr>
      </w:pPr>
    </w:p>
    <w:p w14:paraId="5492AED0" w14:textId="77777777" w:rsidR="00816337" w:rsidRDefault="00816337">
      <w:pPr>
        <w:pStyle w:val="Heading3"/>
        <w:rPr>
          <w:rFonts w:ascii="Aptos" w:hAnsi="Aptos"/>
          <w:sz w:val="28"/>
          <w:szCs w:val="28"/>
        </w:rPr>
      </w:pPr>
    </w:p>
    <w:p w14:paraId="73CB6F7D" w14:textId="392ED448" w:rsidR="003979EA" w:rsidRPr="00816337" w:rsidRDefault="00CF4EAE">
      <w:pPr>
        <w:pStyle w:val="Heading3"/>
        <w:rPr>
          <w:rFonts w:ascii="Aptos" w:hAnsi="Aptos"/>
          <w:sz w:val="28"/>
          <w:szCs w:val="28"/>
        </w:rPr>
      </w:pPr>
      <w:r w:rsidRPr="00816337">
        <w:rPr>
          <w:rFonts w:ascii="Aptos" w:hAnsi="Aptos"/>
          <w:sz w:val="28"/>
          <w:szCs w:val="28"/>
        </w:rPr>
        <w:t>Tests</w:t>
      </w:r>
    </w:p>
    <w:p w14:paraId="5E810253" w14:textId="77777777" w:rsidR="003979EA" w:rsidRPr="00EA6169" w:rsidRDefault="00CF4EAE">
      <w:pPr>
        <w:rPr>
          <w:rFonts w:ascii="Aptos" w:hAnsi="Aptos"/>
          <w:sz w:val="24"/>
          <w:szCs w:val="24"/>
        </w:rPr>
      </w:pPr>
      <w:r w:rsidRPr="00EA6169">
        <w:rPr>
          <w:rFonts w:ascii="Aptos" w:hAnsi="Aptos"/>
          <w:sz w:val="24"/>
          <w:szCs w:val="24"/>
        </w:rPr>
        <w:t>make test</w:t>
      </w:r>
    </w:p>
    <w:p w14:paraId="164303FF" w14:textId="77777777" w:rsidR="003979EA" w:rsidRPr="00EA6169" w:rsidRDefault="00CF4EAE">
      <w:pPr>
        <w:rPr>
          <w:rFonts w:ascii="Aptos" w:hAnsi="Aptos"/>
          <w:sz w:val="24"/>
          <w:szCs w:val="24"/>
        </w:rPr>
      </w:pPr>
      <w:r w:rsidRPr="00EA6169">
        <w:rPr>
          <w:rFonts w:ascii="Aptos" w:hAnsi="Aptos"/>
          <w:sz w:val="24"/>
          <w:szCs w:val="24"/>
        </w:rPr>
        <w:t>The assertion-based tests cover valid insertion, duplicate and invalid IDs, empty titles, issue/return transitions, unknown IDs, and counts.</w:t>
      </w:r>
    </w:p>
    <w:p w14:paraId="23FCF8F3" w14:textId="77777777" w:rsidR="003979EA" w:rsidRPr="00816337" w:rsidRDefault="00CF4EAE">
      <w:pPr>
        <w:pStyle w:val="Heading3"/>
        <w:rPr>
          <w:rFonts w:ascii="Aptos" w:hAnsi="Aptos"/>
          <w:sz w:val="28"/>
          <w:szCs w:val="28"/>
        </w:rPr>
      </w:pPr>
      <w:r w:rsidRPr="00816337">
        <w:rPr>
          <w:rFonts w:ascii="Aptos" w:hAnsi="Aptos"/>
          <w:sz w:val="28"/>
          <w:szCs w:val="28"/>
        </w:rPr>
        <w:t>Data format</w:t>
      </w:r>
    </w:p>
    <w:p w14:paraId="3AE7354E" w14:textId="77777777" w:rsidR="003979EA" w:rsidRPr="00EA6169" w:rsidRDefault="00CF4EAE">
      <w:pPr>
        <w:rPr>
          <w:rFonts w:ascii="Aptos" w:hAnsi="Aptos"/>
          <w:sz w:val="24"/>
          <w:szCs w:val="24"/>
        </w:rPr>
      </w:pPr>
      <w:r w:rsidRPr="00EA6169">
        <w:rPr>
          <w:rFonts w:ascii="Aptos" w:hAnsi="Aptos"/>
          <w:sz w:val="24"/>
          <w:szCs w:val="24"/>
        </w:rPr>
        <w:t>Book: `BOOK|id|title|author|issuedFlag`</w:t>
      </w:r>
    </w:p>
    <w:p w14:paraId="52F4BF8F" w14:textId="77777777" w:rsidR="003979EA" w:rsidRPr="00EA6169" w:rsidRDefault="00CF4EAE">
      <w:pPr>
        <w:rPr>
          <w:rFonts w:ascii="Aptos" w:hAnsi="Aptos"/>
          <w:sz w:val="24"/>
          <w:szCs w:val="24"/>
        </w:rPr>
      </w:pPr>
      <w:r w:rsidRPr="00EA6169">
        <w:rPr>
          <w:rFonts w:ascii="Aptos" w:hAnsi="Aptos"/>
          <w:sz w:val="24"/>
          <w:szCs w:val="24"/>
        </w:rPr>
        <w:t>Magazine: `MAGAZINE|id|title|issueNumber|issuedFlag`</w:t>
      </w:r>
    </w:p>
    <w:p w14:paraId="1265C311" w14:textId="77777777" w:rsidR="003979EA" w:rsidRPr="00EA6169" w:rsidRDefault="00CF4EAE">
      <w:pPr>
        <w:rPr>
          <w:rFonts w:ascii="Aptos" w:hAnsi="Aptos"/>
          <w:sz w:val="24"/>
          <w:szCs w:val="24"/>
        </w:rPr>
      </w:pPr>
      <w:r w:rsidRPr="00EA6169">
        <w:rPr>
          <w:rFonts w:ascii="Aptos" w:hAnsi="Aptos"/>
          <w:sz w:val="24"/>
          <w:szCs w:val="24"/>
        </w:rPr>
        <w:t>The final flag is `1` for issued and `0` for available. The simple format does not escape a vertical bar inside a field.</w:t>
      </w:r>
    </w:p>
    <w:p w14:paraId="64F92F27" w14:textId="77777777" w:rsidR="003979EA" w:rsidRPr="00816337" w:rsidRDefault="00CF4EAE">
      <w:pPr>
        <w:pStyle w:val="Heading3"/>
        <w:rPr>
          <w:rFonts w:ascii="Aptos" w:hAnsi="Aptos"/>
          <w:sz w:val="28"/>
          <w:szCs w:val="28"/>
        </w:rPr>
      </w:pPr>
      <w:r w:rsidRPr="00816337">
        <w:rPr>
          <w:rFonts w:ascii="Aptos" w:hAnsi="Aptos"/>
          <w:sz w:val="28"/>
          <w:szCs w:val="28"/>
        </w:rPr>
        <w:t>Design</w:t>
      </w:r>
    </w:p>
    <w:p w14:paraId="4692CC0D" w14:textId="77777777" w:rsidR="003979EA" w:rsidRPr="00EA6169" w:rsidRDefault="00CF4EAE">
      <w:pPr>
        <w:rPr>
          <w:rFonts w:ascii="Aptos" w:hAnsi="Aptos"/>
          <w:sz w:val="24"/>
          <w:szCs w:val="24"/>
        </w:rPr>
      </w:pPr>
      <w:r w:rsidRPr="00EA6169">
        <w:rPr>
          <w:rFonts w:ascii="Aptos" w:hAnsi="Aptos"/>
          <w:sz w:val="24"/>
          <w:szCs w:val="24"/>
        </w:rPr>
        <w:t>`LibraryItem` is an abstract base class. `Book` and `Magazine` implement type-specific serialization. `vector` preserves catalogue order, `map` indexes by ID, and `set` tracks issued IDs. The project is educational and does not implement authentication, due dates, member accounts, or transaction-safe storage.</w:t>
      </w:r>
    </w:p>
    <w:p w14:paraId="08AAE33F" w14:textId="77777777" w:rsidR="003979EA" w:rsidRPr="00816337" w:rsidRDefault="00CF4EAE">
      <w:pPr>
        <w:pStyle w:val="Heading1"/>
        <w:rPr>
          <w:rFonts w:ascii="Aptos" w:hAnsi="Aptos"/>
          <w:sz w:val="28"/>
        </w:rPr>
      </w:pPr>
      <w:r w:rsidRPr="00816337">
        <w:rPr>
          <w:rFonts w:ascii="Aptos" w:hAnsi="Aptos"/>
          <w:sz w:val="28"/>
        </w:rPr>
        <w:t>Appendix B. Repository Structure</w:t>
      </w:r>
    </w:p>
    <w:tbl>
      <w:tblPr>
        <w:tblStyle w:val="TableGrid"/>
        <w:tblW w:w="0" w:type="auto"/>
        <w:tblLook w:val="04A0" w:firstRow="1" w:lastRow="0" w:firstColumn="1" w:lastColumn="0" w:noHBand="0" w:noVBand="1"/>
      </w:tblPr>
      <w:tblGrid>
        <w:gridCol w:w="9984"/>
      </w:tblGrid>
      <w:tr w:rsidR="003979EA" w:rsidRPr="00EA6169" w14:paraId="0FA017B4" w14:textId="77777777">
        <w:tc>
          <w:tcPr>
            <w:tcW w:w="9994" w:type="dxa"/>
            <w:shd w:val="clear" w:color="auto" w:fill="F4F6F8"/>
          </w:tcPr>
          <w:p w14:paraId="1EDC972B" w14:textId="77777777" w:rsidR="003979EA" w:rsidRPr="00EA6169" w:rsidRDefault="00CF4EAE">
            <w:pPr>
              <w:spacing w:after="0"/>
              <w:rPr>
                <w:rFonts w:ascii="Aptos" w:hAnsi="Aptos"/>
                <w:sz w:val="24"/>
                <w:szCs w:val="24"/>
              </w:rPr>
            </w:pPr>
            <w:r w:rsidRPr="00EA6169">
              <w:rPr>
                <w:rFonts w:ascii="Aptos" w:hAnsi="Aptos"/>
                <w:color w:val="232D37"/>
                <w:sz w:val="24"/>
                <w:szCs w:val="24"/>
              </w:rPr>
              <w:t>cpp_complete_report_project/</w:t>
            </w:r>
            <w:r w:rsidRPr="00EA6169">
              <w:rPr>
                <w:rFonts w:ascii="Aptos" w:hAnsi="Aptos"/>
                <w:sz w:val="24"/>
                <w:szCs w:val="24"/>
              </w:rPr>
              <w:br/>
            </w:r>
            <w:r w:rsidRPr="00EA6169">
              <w:rPr>
                <w:rFonts w:ascii="MS Gothic" w:eastAsia="MS Gothic" w:hAnsi="MS Gothic" w:cs="MS Gothic" w:hint="eastAsia"/>
                <w:color w:val="232D37"/>
                <w:sz w:val="24"/>
                <w:szCs w:val="24"/>
              </w:rPr>
              <w:t>├</w:t>
            </w:r>
            <w:r w:rsidRPr="00EA6169">
              <w:rPr>
                <w:rFonts w:ascii="Aptos" w:hAnsi="Aptos" w:cs="Aptos"/>
                <w:color w:val="232D37"/>
                <w:sz w:val="24"/>
                <w:szCs w:val="24"/>
              </w:rPr>
              <w:t>──</w:t>
            </w:r>
            <w:r w:rsidRPr="00EA6169">
              <w:rPr>
                <w:rFonts w:ascii="Aptos" w:hAnsi="Aptos"/>
                <w:color w:val="232D37"/>
                <w:sz w:val="24"/>
                <w:szCs w:val="24"/>
              </w:rPr>
              <w:t xml:space="preserve"> src/</w:t>
            </w:r>
            <w:r w:rsidRPr="00EA6169">
              <w:rPr>
                <w:rFonts w:ascii="Aptos" w:hAnsi="Aptos"/>
                <w:sz w:val="24"/>
                <w:szCs w:val="24"/>
              </w:rPr>
              <w:br/>
            </w:r>
            <w:r w:rsidRPr="00EA6169">
              <w:rPr>
                <w:rFonts w:ascii="Aptos" w:hAnsi="Aptos"/>
                <w:color w:val="232D37"/>
                <w:sz w:val="24"/>
                <w:szCs w:val="24"/>
              </w:rPr>
              <w:t>│   └── main.cpp</w:t>
            </w:r>
            <w:r w:rsidRPr="00EA6169">
              <w:rPr>
                <w:rFonts w:ascii="Aptos" w:hAnsi="Aptos"/>
                <w:sz w:val="24"/>
                <w:szCs w:val="24"/>
              </w:rPr>
              <w:br/>
            </w:r>
            <w:r w:rsidRPr="00EA6169">
              <w:rPr>
                <w:rFonts w:ascii="MS Gothic" w:eastAsia="MS Gothic" w:hAnsi="MS Gothic" w:cs="MS Gothic" w:hint="eastAsia"/>
                <w:color w:val="232D37"/>
                <w:sz w:val="24"/>
                <w:szCs w:val="24"/>
              </w:rPr>
              <w:t>├</w:t>
            </w:r>
            <w:r w:rsidRPr="00EA6169">
              <w:rPr>
                <w:rFonts w:ascii="Aptos" w:hAnsi="Aptos" w:cs="Aptos"/>
                <w:color w:val="232D37"/>
                <w:sz w:val="24"/>
                <w:szCs w:val="24"/>
              </w:rPr>
              <w:t>──</w:t>
            </w:r>
            <w:r w:rsidRPr="00EA6169">
              <w:rPr>
                <w:rFonts w:ascii="Aptos" w:hAnsi="Aptos"/>
                <w:color w:val="232D37"/>
                <w:sz w:val="24"/>
                <w:szCs w:val="24"/>
              </w:rPr>
              <w:t xml:space="preserve"> tests/</w:t>
            </w:r>
            <w:r w:rsidRPr="00EA6169">
              <w:rPr>
                <w:rFonts w:ascii="Aptos" w:hAnsi="Aptos"/>
                <w:sz w:val="24"/>
                <w:szCs w:val="24"/>
              </w:rPr>
              <w:br/>
            </w:r>
            <w:r w:rsidRPr="00EA6169">
              <w:rPr>
                <w:rFonts w:ascii="Aptos" w:hAnsi="Aptos"/>
                <w:color w:val="232D37"/>
                <w:sz w:val="24"/>
                <w:szCs w:val="24"/>
              </w:rPr>
              <w:t>│   └── test_library.cpp</w:t>
            </w:r>
            <w:r w:rsidRPr="00EA6169">
              <w:rPr>
                <w:rFonts w:ascii="Aptos" w:hAnsi="Aptos"/>
                <w:sz w:val="24"/>
                <w:szCs w:val="24"/>
              </w:rPr>
              <w:br/>
            </w:r>
            <w:r w:rsidRPr="00EA6169">
              <w:rPr>
                <w:rFonts w:ascii="MS Gothic" w:eastAsia="MS Gothic" w:hAnsi="MS Gothic" w:cs="MS Gothic" w:hint="eastAsia"/>
                <w:color w:val="232D37"/>
                <w:sz w:val="24"/>
                <w:szCs w:val="24"/>
              </w:rPr>
              <w:t>├</w:t>
            </w:r>
            <w:r w:rsidRPr="00EA6169">
              <w:rPr>
                <w:rFonts w:ascii="Aptos" w:hAnsi="Aptos" w:cs="Aptos"/>
                <w:color w:val="232D37"/>
                <w:sz w:val="24"/>
                <w:szCs w:val="24"/>
              </w:rPr>
              <w:t>──</w:t>
            </w:r>
            <w:r w:rsidRPr="00EA6169">
              <w:rPr>
                <w:rFonts w:ascii="Aptos" w:hAnsi="Aptos"/>
                <w:color w:val="232D37"/>
                <w:sz w:val="24"/>
                <w:szCs w:val="24"/>
              </w:rPr>
              <w:t xml:space="preserve"> data/</w:t>
            </w:r>
            <w:r w:rsidRPr="00EA6169">
              <w:rPr>
                <w:rFonts w:ascii="Aptos" w:hAnsi="Aptos"/>
                <w:sz w:val="24"/>
                <w:szCs w:val="24"/>
              </w:rPr>
              <w:br/>
            </w:r>
            <w:r w:rsidRPr="00EA6169">
              <w:rPr>
                <w:rFonts w:ascii="Aptos" w:hAnsi="Aptos"/>
                <w:color w:val="232D37"/>
                <w:sz w:val="24"/>
                <w:szCs w:val="24"/>
              </w:rPr>
              <w:t>│   └── demo_library.txt</w:t>
            </w:r>
            <w:r w:rsidRPr="00EA6169">
              <w:rPr>
                <w:rFonts w:ascii="Aptos" w:hAnsi="Aptos"/>
                <w:sz w:val="24"/>
                <w:szCs w:val="24"/>
              </w:rPr>
              <w:br/>
            </w:r>
            <w:r w:rsidRPr="00EA6169">
              <w:rPr>
                <w:rFonts w:ascii="MS Gothic" w:eastAsia="MS Gothic" w:hAnsi="MS Gothic" w:cs="MS Gothic" w:hint="eastAsia"/>
                <w:color w:val="232D37"/>
                <w:sz w:val="24"/>
                <w:szCs w:val="24"/>
              </w:rPr>
              <w:t>├</w:t>
            </w:r>
            <w:r w:rsidRPr="00EA6169">
              <w:rPr>
                <w:rFonts w:ascii="Aptos" w:hAnsi="Aptos" w:cs="Aptos"/>
                <w:color w:val="232D37"/>
                <w:sz w:val="24"/>
                <w:szCs w:val="24"/>
              </w:rPr>
              <w:t>──</w:t>
            </w:r>
            <w:r w:rsidRPr="00EA6169">
              <w:rPr>
                <w:rFonts w:ascii="Aptos" w:hAnsi="Aptos"/>
                <w:color w:val="232D37"/>
                <w:sz w:val="24"/>
                <w:szCs w:val="24"/>
              </w:rPr>
              <w:t xml:space="preserve"> Makefile</w:t>
            </w:r>
            <w:r w:rsidRPr="00EA6169">
              <w:rPr>
                <w:rFonts w:ascii="Aptos" w:hAnsi="Aptos"/>
                <w:sz w:val="24"/>
                <w:szCs w:val="24"/>
              </w:rPr>
              <w:br/>
            </w:r>
            <w:r w:rsidRPr="00EA6169">
              <w:rPr>
                <w:rFonts w:ascii="Aptos" w:hAnsi="Aptos"/>
                <w:color w:val="232D37"/>
                <w:sz w:val="24"/>
                <w:szCs w:val="24"/>
              </w:rPr>
              <w:t>└── README.md</w:t>
            </w:r>
          </w:p>
        </w:tc>
      </w:tr>
    </w:tbl>
    <w:p w14:paraId="0BBA0805" w14:textId="77777777" w:rsidR="003979EA" w:rsidRPr="00EA6169" w:rsidRDefault="003979EA">
      <w:pPr>
        <w:rPr>
          <w:rFonts w:ascii="Aptos" w:hAnsi="Aptos"/>
          <w:sz w:val="24"/>
          <w:szCs w:val="24"/>
        </w:rPr>
      </w:pPr>
    </w:p>
    <w:p w14:paraId="7AD2610F" w14:textId="77777777" w:rsidR="003979EA" w:rsidRPr="00EA6169" w:rsidRDefault="00CF4EAE">
      <w:pPr>
        <w:rPr>
          <w:rFonts w:ascii="Aptos" w:hAnsi="Aptos"/>
          <w:sz w:val="24"/>
          <w:szCs w:val="24"/>
        </w:rPr>
      </w:pPr>
      <w:r w:rsidRPr="00EA6169">
        <w:rPr>
          <w:rFonts w:ascii="Aptos" w:hAnsi="Aptos"/>
          <w:sz w:val="24"/>
          <w:szCs w:val="24"/>
        </w:rPr>
        <w:t>The Word report includes all of the above artefacts as listings or documentation. The separate source files are useful when compiling the project or uploading the code to a GitHub repository.</w:t>
      </w:r>
    </w:p>
    <w:p w14:paraId="73E273F5" w14:textId="77777777" w:rsidR="003979EA" w:rsidRPr="00816337" w:rsidRDefault="00CF4EAE">
      <w:pPr>
        <w:pStyle w:val="Heading1"/>
        <w:rPr>
          <w:rFonts w:ascii="Aptos" w:hAnsi="Aptos"/>
          <w:sz w:val="28"/>
        </w:rPr>
      </w:pPr>
      <w:r w:rsidRPr="00816337">
        <w:rPr>
          <w:rFonts w:ascii="Aptos" w:hAnsi="Aptos"/>
          <w:sz w:val="28"/>
        </w:rPr>
        <w:t>Appendix C. Test Execution and Build Record</w:t>
      </w:r>
    </w:p>
    <w:tbl>
      <w:tblPr>
        <w:tblStyle w:val="TableGrid"/>
        <w:tblW w:w="0" w:type="auto"/>
        <w:jc w:val="center"/>
        <w:tblLook w:val="04A0" w:firstRow="1" w:lastRow="0" w:firstColumn="1" w:lastColumn="0" w:noHBand="0" w:noVBand="1"/>
      </w:tblPr>
      <w:tblGrid>
        <w:gridCol w:w="3328"/>
        <w:gridCol w:w="3329"/>
        <w:gridCol w:w="3327"/>
      </w:tblGrid>
      <w:tr w:rsidR="003979EA" w:rsidRPr="00EA6169" w14:paraId="5D746753" w14:textId="77777777">
        <w:trPr>
          <w:jc w:val="center"/>
        </w:trPr>
        <w:tc>
          <w:tcPr>
            <w:tcW w:w="3331" w:type="dxa"/>
            <w:shd w:val="clear" w:color="auto" w:fill="17365D"/>
            <w:vAlign w:val="center"/>
          </w:tcPr>
          <w:p w14:paraId="5187736A" w14:textId="77777777" w:rsidR="003979EA" w:rsidRPr="00EA6169" w:rsidRDefault="00CF4EAE">
            <w:pPr>
              <w:spacing w:after="20"/>
              <w:rPr>
                <w:rFonts w:ascii="Aptos" w:hAnsi="Aptos"/>
                <w:sz w:val="24"/>
                <w:szCs w:val="24"/>
              </w:rPr>
            </w:pPr>
            <w:r w:rsidRPr="00EA6169">
              <w:rPr>
                <w:rFonts w:ascii="Aptos" w:hAnsi="Aptos"/>
                <w:b/>
                <w:color w:val="FFFFFF"/>
                <w:sz w:val="24"/>
                <w:szCs w:val="24"/>
              </w:rPr>
              <w:t>Check</w:t>
            </w:r>
          </w:p>
        </w:tc>
        <w:tc>
          <w:tcPr>
            <w:tcW w:w="3331" w:type="dxa"/>
            <w:shd w:val="clear" w:color="auto" w:fill="17365D"/>
            <w:vAlign w:val="center"/>
          </w:tcPr>
          <w:p w14:paraId="54639B9F" w14:textId="77777777" w:rsidR="003979EA" w:rsidRPr="00EA6169" w:rsidRDefault="00CF4EAE">
            <w:pPr>
              <w:spacing w:after="20"/>
              <w:rPr>
                <w:rFonts w:ascii="Aptos" w:hAnsi="Aptos"/>
                <w:sz w:val="24"/>
                <w:szCs w:val="24"/>
              </w:rPr>
            </w:pPr>
            <w:r w:rsidRPr="00EA6169">
              <w:rPr>
                <w:rFonts w:ascii="Aptos" w:hAnsi="Aptos"/>
                <w:b/>
                <w:color w:val="FFFFFF"/>
                <w:sz w:val="24"/>
                <w:szCs w:val="24"/>
              </w:rPr>
              <w:t>Command / method</w:t>
            </w:r>
          </w:p>
        </w:tc>
        <w:tc>
          <w:tcPr>
            <w:tcW w:w="3331" w:type="dxa"/>
            <w:shd w:val="clear" w:color="auto" w:fill="17365D"/>
            <w:vAlign w:val="center"/>
          </w:tcPr>
          <w:p w14:paraId="0C56151B" w14:textId="77777777" w:rsidR="003979EA" w:rsidRPr="00EA6169" w:rsidRDefault="00CF4EAE">
            <w:pPr>
              <w:spacing w:after="20"/>
              <w:rPr>
                <w:rFonts w:ascii="Aptos" w:hAnsi="Aptos"/>
                <w:sz w:val="24"/>
                <w:szCs w:val="24"/>
              </w:rPr>
            </w:pPr>
            <w:r w:rsidRPr="00EA6169">
              <w:rPr>
                <w:rFonts w:ascii="Aptos" w:hAnsi="Aptos"/>
                <w:b/>
                <w:color w:val="FFFFFF"/>
                <w:sz w:val="24"/>
                <w:szCs w:val="24"/>
              </w:rPr>
              <w:t>Result</w:t>
            </w:r>
          </w:p>
        </w:tc>
      </w:tr>
      <w:tr w:rsidR="003979EA" w:rsidRPr="00EA6169" w14:paraId="33C35DFB" w14:textId="77777777">
        <w:trPr>
          <w:jc w:val="center"/>
        </w:trPr>
        <w:tc>
          <w:tcPr>
            <w:tcW w:w="3331" w:type="dxa"/>
            <w:vAlign w:val="center"/>
          </w:tcPr>
          <w:p w14:paraId="55ACD609" w14:textId="77777777" w:rsidR="003979EA" w:rsidRPr="00EA6169" w:rsidRDefault="00CF4EAE">
            <w:pPr>
              <w:spacing w:after="20"/>
              <w:rPr>
                <w:rFonts w:ascii="Aptos" w:hAnsi="Aptos"/>
                <w:sz w:val="24"/>
                <w:szCs w:val="24"/>
              </w:rPr>
            </w:pPr>
            <w:r w:rsidRPr="00EA6169">
              <w:rPr>
                <w:rFonts w:ascii="Aptos" w:hAnsi="Aptos"/>
                <w:sz w:val="24"/>
                <w:szCs w:val="24"/>
              </w:rPr>
              <w:t>Application compilation</w:t>
            </w:r>
          </w:p>
        </w:tc>
        <w:tc>
          <w:tcPr>
            <w:tcW w:w="3331" w:type="dxa"/>
            <w:vAlign w:val="center"/>
          </w:tcPr>
          <w:p w14:paraId="629BECE9" w14:textId="77777777" w:rsidR="003979EA" w:rsidRPr="00EA6169" w:rsidRDefault="00CF4EAE">
            <w:pPr>
              <w:spacing w:after="20"/>
              <w:rPr>
                <w:rFonts w:ascii="Aptos" w:hAnsi="Aptos"/>
                <w:sz w:val="24"/>
                <w:szCs w:val="24"/>
              </w:rPr>
            </w:pPr>
            <w:r w:rsidRPr="00EA6169">
              <w:rPr>
                <w:rFonts w:ascii="Aptos" w:hAnsi="Aptos"/>
                <w:sz w:val="24"/>
                <w:szCs w:val="24"/>
              </w:rPr>
              <w:t>g++ -std=c++17 -Wall -Wextra -pedantic -O2 src/main.cpp -o library_app</w:t>
            </w:r>
          </w:p>
        </w:tc>
        <w:tc>
          <w:tcPr>
            <w:tcW w:w="3331" w:type="dxa"/>
            <w:vAlign w:val="center"/>
          </w:tcPr>
          <w:p w14:paraId="12DC9817" w14:textId="77777777" w:rsidR="003979EA" w:rsidRPr="00EA6169" w:rsidRDefault="00CF4EAE">
            <w:pPr>
              <w:spacing w:after="20"/>
              <w:rPr>
                <w:rFonts w:ascii="Aptos" w:hAnsi="Aptos"/>
                <w:sz w:val="24"/>
                <w:szCs w:val="24"/>
              </w:rPr>
            </w:pPr>
            <w:r w:rsidRPr="00EA6169">
              <w:rPr>
                <w:rFonts w:ascii="Aptos" w:hAnsi="Aptos"/>
                <w:sz w:val="24"/>
                <w:szCs w:val="24"/>
              </w:rPr>
              <w:t>PASS</w:t>
            </w:r>
          </w:p>
        </w:tc>
      </w:tr>
      <w:tr w:rsidR="003979EA" w:rsidRPr="00EA6169" w14:paraId="27F64B55" w14:textId="77777777">
        <w:trPr>
          <w:jc w:val="center"/>
        </w:trPr>
        <w:tc>
          <w:tcPr>
            <w:tcW w:w="3331" w:type="dxa"/>
            <w:shd w:val="clear" w:color="auto" w:fill="F1F4F8"/>
            <w:vAlign w:val="center"/>
          </w:tcPr>
          <w:p w14:paraId="68F945CA" w14:textId="77777777" w:rsidR="003979EA" w:rsidRPr="00EA6169" w:rsidRDefault="00CF4EAE">
            <w:pPr>
              <w:spacing w:after="20"/>
              <w:rPr>
                <w:rFonts w:ascii="Aptos" w:hAnsi="Aptos"/>
                <w:sz w:val="24"/>
                <w:szCs w:val="24"/>
              </w:rPr>
            </w:pPr>
            <w:r w:rsidRPr="00EA6169">
              <w:rPr>
                <w:rFonts w:ascii="Aptos" w:hAnsi="Aptos"/>
                <w:sz w:val="24"/>
                <w:szCs w:val="24"/>
              </w:rPr>
              <w:lastRenderedPageBreak/>
              <w:t>Test compilation</w:t>
            </w:r>
          </w:p>
        </w:tc>
        <w:tc>
          <w:tcPr>
            <w:tcW w:w="3331" w:type="dxa"/>
            <w:shd w:val="clear" w:color="auto" w:fill="F1F4F8"/>
            <w:vAlign w:val="center"/>
          </w:tcPr>
          <w:p w14:paraId="3DF74DE5" w14:textId="77777777" w:rsidR="003979EA" w:rsidRPr="00EA6169" w:rsidRDefault="00CF4EAE">
            <w:pPr>
              <w:spacing w:after="20"/>
              <w:rPr>
                <w:rFonts w:ascii="Aptos" w:hAnsi="Aptos"/>
                <w:sz w:val="24"/>
                <w:szCs w:val="24"/>
              </w:rPr>
            </w:pPr>
            <w:r w:rsidRPr="00EA6169">
              <w:rPr>
                <w:rFonts w:ascii="Aptos" w:hAnsi="Aptos"/>
                <w:sz w:val="24"/>
                <w:szCs w:val="24"/>
              </w:rPr>
              <w:t>g++ -std=c++17 -Wall -Wextra -pedantic -O2 tests/test_library.cpp -o test_library</w:t>
            </w:r>
          </w:p>
        </w:tc>
        <w:tc>
          <w:tcPr>
            <w:tcW w:w="3331" w:type="dxa"/>
            <w:shd w:val="clear" w:color="auto" w:fill="F1F4F8"/>
            <w:vAlign w:val="center"/>
          </w:tcPr>
          <w:p w14:paraId="5374192A" w14:textId="77777777" w:rsidR="003979EA" w:rsidRPr="00EA6169" w:rsidRDefault="00CF4EAE">
            <w:pPr>
              <w:spacing w:after="20"/>
              <w:rPr>
                <w:rFonts w:ascii="Aptos" w:hAnsi="Aptos"/>
                <w:sz w:val="24"/>
                <w:szCs w:val="24"/>
              </w:rPr>
            </w:pPr>
            <w:r w:rsidRPr="00EA6169">
              <w:rPr>
                <w:rFonts w:ascii="Aptos" w:hAnsi="Aptos"/>
                <w:sz w:val="24"/>
                <w:szCs w:val="24"/>
              </w:rPr>
              <w:t>PASS</w:t>
            </w:r>
          </w:p>
        </w:tc>
      </w:tr>
      <w:tr w:rsidR="003979EA" w:rsidRPr="00EA6169" w14:paraId="6DDB4AF9" w14:textId="77777777">
        <w:trPr>
          <w:jc w:val="center"/>
        </w:trPr>
        <w:tc>
          <w:tcPr>
            <w:tcW w:w="3331" w:type="dxa"/>
            <w:vAlign w:val="center"/>
          </w:tcPr>
          <w:p w14:paraId="2EB4C503" w14:textId="77777777" w:rsidR="003979EA" w:rsidRPr="00EA6169" w:rsidRDefault="00CF4EAE">
            <w:pPr>
              <w:spacing w:after="20"/>
              <w:rPr>
                <w:rFonts w:ascii="Aptos" w:hAnsi="Aptos"/>
                <w:sz w:val="24"/>
                <w:szCs w:val="24"/>
              </w:rPr>
            </w:pPr>
            <w:r w:rsidRPr="00EA6169">
              <w:rPr>
                <w:rFonts w:ascii="Aptos" w:hAnsi="Aptos"/>
                <w:sz w:val="24"/>
                <w:szCs w:val="24"/>
              </w:rPr>
              <w:t>Test execution</w:t>
            </w:r>
          </w:p>
        </w:tc>
        <w:tc>
          <w:tcPr>
            <w:tcW w:w="3331" w:type="dxa"/>
            <w:vAlign w:val="center"/>
          </w:tcPr>
          <w:p w14:paraId="67F6C25A" w14:textId="77777777" w:rsidR="003979EA" w:rsidRPr="00EA6169" w:rsidRDefault="00CF4EAE">
            <w:pPr>
              <w:spacing w:after="20"/>
              <w:rPr>
                <w:rFonts w:ascii="Aptos" w:hAnsi="Aptos"/>
                <w:sz w:val="24"/>
                <w:szCs w:val="24"/>
              </w:rPr>
            </w:pPr>
            <w:proofErr w:type="gramStart"/>
            <w:r w:rsidRPr="00EA6169">
              <w:rPr>
                <w:rFonts w:ascii="Aptos" w:hAnsi="Aptos"/>
                <w:sz w:val="24"/>
                <w:szCs w:val="24"/>
              </w:rPr>
              <w:t>./</w:t>
            </w:r>
            <w:proofErr w:type="gramEnd"/>
            <w:r w:rsidRPr="00EA6169">
              <w:rPr>
                <w:rFonts w:ascii="Aptos" w:hAnsi="Aptos"/>
                <w:sz w:val="24"/>
                <w:szCs w:val="24"/>
              </w:rPr>
              <w:t>test_library</w:t>
            </w:r>
          </w:p>
        </w:tc>
        <w:tc>
          <w:tcPr>
            <w:tcW w:w="3331" w:type="dxa"/>
            <w:vAlign w:val="center"/>
          </w:tcPr>
          <w:p w14:paraId="008AF4BB" w14:textId="77777777" w:rsidR="003979EA" w:rsidRPr="00EA6169" w:rsidRDefault="00CF4EAE">
            <w:pPr>
              <w:spacing w:after="20"/>
              <w:rPr>
                <w:rFonts w:ascii="Aptos" w:hAnsi="Aptos"/>
                <w:sz w:val="24"/>
                <w:szCs w:val="24"/>
              </w:rPr>
            </w:pPr>
            <w:r w:rsidRPr="00EA6169">
              <w:rPr>
                <w:rFonts w:ascii="Aptos" w:hAnsi="Aptos"/>
                <w:sz w:val="24"/>
                <w:szCs w:val="24"/>
              </w:rPr>
              <w:t>PASS</w:t>
            </w:r>
          </w:p>
        </w:tc>
      </w:tr>
      <w:tr w:rsidR="003979EA" w:rsidRPr="00EA6169" w14:paraId="446D8ECF" w14:textId="77777777">
        <w:trPr>
          <w:jc w:val="center"/>
        </w:trPr>
        <w:tc>
          <w:tcPr>
            <w:tcW w:w="3331" w:type="dxa"/>
            <w:shd w:val="clear" w:color="auto" w:fill="F1F4F8"/>
            <w:vAlign w:val="center"/>
          </w:tcPr>
          <w:p w14:paraId="10D836A3" w14:textId="77777777" w:rsidR="003979EA" w:rsidRPr="00EA6169" w:rsidRDefault="00CF4EAE">
            <w:pPr>
              <w:spacing w:after="20"/>
              <w:rPr>
                <w:rFonts w:ascii="Aptos" w:hAnsi="Aptos"/>
                <w:sz w:val="24"/>
                <w:szCs w:val="24"/>
              </w:rPr>
            </w:pPr>
            <w:r w:rsidRPr="00EA6169">
              <w:rPr>
                <w:rFonts w:ascii="Aptos" w:hAnsi="Aptos"/>
                <w:sz w:val="24"/>
                <w:szCs w:val="24"/>
              </w:rPr>
              <w:t>Test output</w:t>
            </w:r>
          </w:p>
        </w:tc>
        <w:tc>
          <w:tcPr>
            <w:tcW w:w="3331" w:type="dxa"/>
            <w:shd w:val="clear" w:color="auto" w:fill="F1F4F8"/>
            <w:vAlign w:val="center"/>
          </w:tcPr>
          <w:p w14:paraId="51B4B3C0" w14:textId="77777777" w:rsidR="003979EA" w:rsidRPr="00EA6169" w:rsidRDefault="00CF4EAE">
            <w:pPr>
              <w:spacing w:after="20"/>
              <w:rPr>
                <w:rFonts w:ascii="Aptos" w:hAnsi="Aptos"/>
                <w:sz w:val="24"/>
                <w:szCs w:val="24"/>
              </w:rPr>
            </w:pPr>
            <w:r w:rsidRPr="00EA6169">
              <w:rPr>
                <w:rFonts w:ascii="Aptos" w:hAnsi="Aptos"/>
                <w:sz w:val="24"/>
                <w:szCs w:val="24"/>
              </w:rPr>
              <w:t>All 10 basic unit checks passed.</w:t>
            </w:r>
          </w:p>
        </w:tc>
        <w:tc>
          <w:tcPr>
            <w:tcW w:w="3331" w:type="dxa"/>
            <w:shd w:val="clear" w:color="auto" w:fill="F1F4F8"/>
            <w:vAlign w:val="center"/>
          </w:tcPr>
          <w:p w14:paraId="1C60B0DB" w14:textId="77777777" w:rsidR="003979EA" w:rsidRPr="00EA6169" w:rsidRDefault="00CF4EAE">
            <w:pPr>
              <w:spacing w:after="20"/>
              <w:rPr>
                <w:rFonts w:ascii="Aptos" w:hAnsi="Aptos"/>
                <w:sz w:val="24"/>
                <w:szCs w:val="24"/>
              </w:rPr>
            </w:pPr>
            <w:r w:rsidRPr="00EA6169">
              <w:rPr>
                <w:rFonts w:ascii="Aptos" w:hAnsi="Aptos"/>
                <w:sz w:val="24"/>
                <w:szCs w:val="24"/>
              </w:rPr>
              <w:t>Recorded</w:t>
            </w:r>
          </w:p>
        </w:tc>
      </w:tr>
    </w:tbl>
    <w:p w14:paraId="3A0C7F74" w14:textId="77777777" w:rsidR="003979EA" w:rsidRPr="00EA6169" w:rsidRDefault="003979EA">
      <w:pPr>
        <w:rPr>
          <w:rFonts w:ascii="Aptos" w:hAnsi="Aptos"/>
          <w:sz w:val="24"/>
          <w:szCs w:val="24"/>
        </w:rPr>
      </w:pPr>
    </w:p>
    <w:p w14:paraId="0C826055" w14:textId="77777777" w:rsidR="003979EA" w:rsidRPr="00EA6169" w:rsidRDefault="00CF4EAE">
      <w:pPr>
        <w:rPr>
          <w:rFonts w:ascii="Aptos" w:hAnsi="Aptos"/>
          <w:sz w:val="24"/>
          <w:szCs w:val="24"/>
        </w:rPr>
      </w:pPr>
      <w:r w:rsidRPr="00EA6169">
        <w:rPr>
          <w:rFonts w:ascii="Aptos" w:hAnsi="Aptos"/>
          <w:sz w:val="24"/>
          <w:szCs w:val="24"/>
        </w:rPr>
        <w:t>This record reflects the execution performed while generating this document. Terminal screenshots are not fabricated; the code, commands, and text output are included directly so the reviewer can reproduce the checks.</w:t>
      </w:r>
    </w:p>
    <w:p w14:paraId="00B65288" w14:textId="77777777" w:rsidR="003979EA" w:rsidRPr="00816337" w:rsidRDefault="00CF4EAE">
      <w:pPr>
        <w:pStyle w:val="Heading1"/>
        <w:rPr>
          <w:rFonts w:ascii="Aptos" w:hAnsi="Aptos"/>
          <w:sz w:val="28"/>
        </w:rPr>
      </w:pPr>
      <w:r w:rsidRPr="00816337">
        <w:rPr>
          <w:rFonts w:ascii="Aptos" w:hAnsi="Aptos"/>
          <w:sz w:val="28"/>
        </w:rPr>
        <w:t>Appendix D. Sample Submission Contents</w:t>
      </w:r>
    </w:p>
    <w:tbl>
      <w:tblPr>
        <w:tblStyle w:val="TableGrid"/>
        <w:tblW w:w="0" w:type="auto"/>
        <w:jc w:val="center"/>
        <w:tblLook w:val="04A0" w:firstRow="1" w:lastRow="0" w:firstColumn="1" w:lastColumn="0" w:noHBand="0" w:noVBand="1"/>
      </w:tblPr>
      <w:tblGrid>
        <w:gridCol w:w="3327"/>
        <w:gridCol w:w="3329"/>
        <w:gridCol w:w="3328"/>
      </w:tblGrid>
      <w:tr w:rsidR="003979EA" w:rsidRPr="00EA6169" w14:paraId="125397C7" w14:textId="77777777">
        <w:trPr>
          <w:jc w:val="center"/>
        </w:trPr>
        <w:tc>
          <w:tcPr>
            <w:tcW w:w="3331" w:type="dxa"/>
            <w:shd w:val="clear" w:color="auto" w:fill="17365D"/>
            <w:vAlign w:val="center"/>
          </w:tcPr>
          <w:p w14:paraId="6D88E0FA" w14:textId="77777777" w:rsidR="003979EA" w:rsidRPr="00EA6169" w:rsidRDefault="00CF4EAE">
            <w:pPr>
              <w:spacing w:after="20"/>
              <w:rPr>
                <w:rFonts w:ascii="Aptos" w:hAnsi="Aptos"/>
                <w:sz w:val="24"/>
                <w:szCs w:val="24"/>
              </w:rPr>
            </w:pPr>
            <w:r w:rsidRPr="00EA6169">
              <w:rPr>
                <w:rFonts w:ascii="Aptos" w:hAnsi="Aptos"/>
                <w:b/>
                <w:color w:val="FFFFFF"/>
                <w:sz w:val="24"/>
                <w:szCs w:val="24"/>
              </w:rPr>
              <w:t>Artefact</w:t>
            </w:r>
          </w:p>
        </w:tc>
        <w:tc>
          <w:tcPr>
            <w:tcW w:w="3331" w:type="dxa"/>
            <w:shd w:val="clear" w:color="auto" w:fill="17365D"/>
            <w:vAlign w:val="center"/>
          </w:tcPr>
          <w:p w14:paraId="372BD228" w14:textId="77777777" w:rsidR="003979EA" w:rsidRPr="00EA6169" w:rsidRDefault="00CF4EAE">
            <w:pPr>
              <w:spacing w:after="20"/>
              <w:rPr>
                <w:rFonts w:ascii="Aptos" w:hAnsi="Aptos"/>
                <w:sz w:val="24"/>
                <w:szCs w:val="24"/>
              </w:rPr>
            </w:pPr>
            <w:r w:rsidRPr="00EA6169">
              <w:rPr>
                <w:rFonts w:ascii="Aptos" w:hAnsi="Aptos"/>
                <w:b/>
                <w:color w:val="FFFFFF"/>
                <w:sz w:val="24"/>
                <w:szCs w:val="24"/>
              </w:rPr>
              <w:t>Purpose</w:t>
            </w:r>
          </w:p>
        </w:tc>
        <w:tc>
          <w:tcPr>
            <w:tcW w:w="3331" w:type="dxa"/>
            <w:shd w:val="clear" w:color="auto" w:fill="17365D"/>
            <w:vAlign w:val="center"/>
          </w:tcPr>
          <w:p w14:paraId="272A06CC" w14:textId="77777777" w:rsidR="003979EA" w:rsidRPr="00EA6169" w:rsidRDefault="00CF4EAE">
            <w:pPr>
              <w:spacing w:after="20"/>
              <w:rPr>
                <w:rFonts w:ascii="Aptos" w:hAnsi="Aptos"/>
                <w:sz w:val="24"/>
                <w:szCs w:val="24"/>
              </w:rPr>
            </w:pPr>
            <w:r w:rsidRPr="00EA6169">
              <w:rPr>
                <w:rFonts w:ascii="Aptos" w:hAnsi="Aptos"/>
                <w:b/>
                <w:color w:val="FFFFFF"/>
                <w:sz w:val="24"/>
                <w:szCs w:val="24"/>
              </w:rPr>
              <w:t>Included in this report</w:t>
            </w:r>
          </w:p>
        </w:tc>
      </w:tr>
      <w:tr w:rsidR="003979EA" w:rsidRPr="00EA6169" w14:paraId="792D5D61" w14:textId="77777777">
        <w:trPr>
          <w:jc w:val="center"/>
        </w:trPr>
        <w:tc>
          <w:tcPr>
            <w:tcW w:w="3331" w:type="dxa"/>
            <w:vAlign w:val="center"/>
          </w:tcPr>
          <w:p w14:paraId="2BF274B4" w14:textId="77777777" w:rsidR="003979EA" w:rsidRPr="00EA6169" w:rsidRDefault="00CF4EAE">
            <w:pPr>
              <w:spacing w:after="20"/>
              <w:rPr>
                <w:rFonts w:ascii="Aptos" w:hAnsi="Aptos"/>
                <w:sz w:val="24"/>
                <w:szCs w:val="24"/>
              </w:rPr>
            </w:pPr>
            <w:r w:rsidRPr="00EA6169">
              <w:rPr>
                <w:rFonts w:ascii="Aptos" w:hAnsi="Aptos"/>
                <w:sz w:val="24"/>
                <w:szCs w:val="24"/>
              </w:rPr>
              <w:t>Project report</w:t>
            </w:r>
          </w:p>
        </w:tc>
        <w:tc>
          <w:tcPr>
            <w:tcW w:w="3331" w:type="dxa"/>
            <w:vAlign w:val="center"/>
          </w:tcPr>
          <w:p w14:paraId="0F73D4D7" w14:textId="77777777" w:rsidR="003979EA" w:rsidRPr="00EA6169" w:rsidRDefault="00CF4EAE">
            <w:pPr>
              <w:spacing w:after="20"/>
              <w:rPr>
                <w:rFonts w:ascii="Aptos" w:hAnsi="Aptos"/>
                <w:sz w:val="24"/>
                <w:szCs w:val="24"/>
              </w:rPr>
            </w:pPr>
            <w:r w:rsidRPr="00EA6169">
              <w:rPr>
                <w:rFonts w:ascii="Aptos" w:hAnsi="Aptos"/>
                <w:sz w:val="24"/>
                <w:szCs w:val="24"/>
              </w:rPr>
              <w:t>Design, implementation and evaluation</w:t>
            </w:r>
          </w:p>
        </w:tc>
        <w:tc>
          <w:tcPr>
            <w:tcW w:w="3331" w:type="dxa"/>
            <w:vAlign w:val="center"/>
          </w:tcPr>
          <w:p w14:paraId="69B8FF77" w14:textId="77777777" w:rsidR="003979EA" w:rsidRPr="00EA6169" w:rsidRDefault="00CF4EAE">
            <w:pPr>
              <w:spacing w:after="20"/>
              <w:rPr>
                <w:rFonts w:ascii="Aptos" w:hAnsi="Aptos"/>
                <w:sz w:val="24"/>
                <w:szCs w:val="24"/>
              </w:rPr>
            </w:pPr>
            <w:r w:rsidRPr="00EA6169">
              <w:rPr>
                <w:rFonts w:ascii="Aptos" w:hAnsi="Aptos"/>
                <w:sz w:val="24"/>
                <w:szCs w:val="24"/>
              </w:rPr>
              <w:t>Yes</w:t>
            </w:r>
          </w:p>
        </w:tc>
      </w:tr>
      <w:tr w:rsidR="003979EA" w:rsidRPr="00EA6169" w14:paraId="1CBF0001" w14:textId="77777777">
        <w:trPr>
          <w:jc w:val="center"/>
        </w:trPr>
        <w:tc>
          <w:tcPr>
            <w:tcW w:w="3331" w:type="dxa"/>
            <w:shd w:val="clear" w:color="auto" w:fill="F1F4F8"/>
            <w:vAlign w:val="center"/>
          </w:tcPr>
          <w:p w14:paraId="5C645AAE" w14:textId="77777777" w:rsidR="003979EA" w:rsidRPr="00EA6169" w:rsidRDefault="00CF4EAE">
            <w:pPr>
              <w:spacing w:after="20"/>
              <w:rPr>
                <w:rFonts w:ascii="Aptos" w:hAnsi="Aptos"/>
                <w:sz w:val="24"/>
                <w:szCs w:val="24"/>
              </w:rPr>
            </w:pPr>
            <w:r w:rsidRPr="00EA6169">
              <w:rPr>
                <w:rFonts w:ascii="Aptos" w:hAnsi="Aptos"/>
                <w:sz w:val="24"/>
                <w:szCs w:val="24"/>
              </w:rPr>
              <w:t>Source code</w:t>
            </w:r>
          </w:p>
        </w:tc>
        <w:tc>
          <w:tcPr>
            <w:tcW w:w="3331" w:type="dxa"/>
            <w:shd w:val="clear" w:color="auto" w:fill="F1F4F8"/>
            <w:vAlign w:val="center"/>
          </w:tcPr>
          <w:p w14:paraId="10F7BC93" w14:textId="77777777" w:rsidR="003979EA" w:rsidRPr="00EA6169" w:rsidRDefault="00CF4EAE">
            <w:pPr>
              <w:spacing w:after="20"/>
              <w:rPr>
                <w:rFonts w:ascii="Aptos" w:hAnsi="Aptos"/>
                <w:sz w:val="24"/>
                <w:szCs w:val="24"/>
              </w:rPr>
            </w:pPr>
            <w:r w:rsidRPr="00EA6169">
              <w:rPr>
                <w:rFonts w:ascii="Aptos" w:hAnsi="Aptos"/>
                <w:sz w:val="24"/>
                <w:szCs w:val="24"/>
              </w:rPr>
              <w:t>Compilable C++17 application</w:t>
            </w:r>
          </w:p>
        </w:tc>
        <w:tc>
          <w:tcPr>
            <w:tcW w:w="3331" w:type="dxa"/>
            <w:shd w:val="clear" w:color="auto" w:fill="F1F4F8"/>
            <w:vAlign w:val="center"/>
          </w:tcPr>
          <w:p w14:paraId="0B0A1472" w14:textId="77777777" w:rsidR="003979EA" w:rsidRPr="00EA6169" w:rsidRDefault="00CF4EAE">
            <w:pPr>
              <w:spacing w:after="20"/>
              <w:rPr>
                <w:rFonts w:ascii="Aptos" w:hAnsi="Aptos"/>
                <w:sz w:val="24"/>
                <w:szCs w:val="24"/>
              </w:rPr>
            </w:pPr>
            <w:r w:rsidRPr="00EA6169">
              <w:rPr>
                <w:rFonts w:ascii="Aptos" w:hAnsi="Aptos"/>
                <w:sz w:val="24"/>
                <w:szCs w:val="24"/>
              </w:rPr>
              <w:t>Full listing</w:t>
            </w:r>
          </w:p>
        </w:tc>
      </w:tr>
      <w:tr w:rsidR="003979EA" w:rsidRPr="00EA6169" w14:paraId="70ECDD5E" w14:textId="77777777">
        <w:trPr>
          <w:jc w:val="center"/>
        </w:trPr>
        <w:tc>
          <w:tcPr>
            <w:tcW w:w="3331" w:type="dxa"/>
            <w:vAlign w:val="center"/>
          </w:tcPr>
          <w:p w14:paraId="666FEEBE" w14:textId="77777777" w:rsidR="003979EA" w:rsidRPr="00EA6169" w:rsidRDefault="00CF4EAE">
            <w:pPr>
              <w:spacing w:after="20"/>
              <w:rPr>
                <w:rFonts w:ascii="Aptos" w:hAnsi="Aptos"/>
                <w:sz w:val="24"/>
                <w:szCs w:val="24"/>
              </w:rPr>
            </w:pPr>
            <w:r w:rsidRPr="00EA6169">
              <w:rPr>
                <w:rFonts w:ascii="Aptos" w:hAnsi="Aptos"/>
                <w:sz w:val="24"/>
                <w:szCs w:val="24"/>
              </w:rPr>
              <w:t>Test program</w:t>
            </w:r>
          </w:p>
        </w:tc>
        <w:tc>
          <w:tcPr>
            <w:tcW w:w="3331" w:type="dxa"/>
            <w:vAlign w:val="center"/>
          </w:tcPr>
          <w:p w14:paraId="6F26DAB1" w14:textId="77777777" w:rsidR="003979EA" w:rsidRPr="00EA6169" w:rsidRDefault="00CF4EAE">
            <w:pPr>
              <w:spacing w:after="20"/>
              <w:rPr>
                <w:rFonts w:ascii="Aptos" w:hAnsi="Aptos"/>
                <w:sz w:val="24"/>
                <w:szCs w:val="24"/>
              </w:rPr>
            </w:pPr>
            <w:r w:rsidRPr="00EA6169">
              <w:rPr>
                <w:rFonts w:ascii="Aptos" w:hAnsi="Aptos"/>
                <w:sz w:val="24"/>
                <w:szCs w:val="24"/>
              </w:rPr>
              <w:t>Basic rule verification</w:t>
            </w:r>
          </w:p>
        </w:tc>
        <w:tc>
          <w:tcPr>
            <w:tcW w:w="3331" w:type="dxa"/>
            <w:vAlign w:val="center"/>
          </w:tcPr>
          <w:p w14:paraId="40A0B92D" w14:textId="77777777" w:rsidR="003979EA" w:rsidRPr="00EA6169" w:rsidRDefault="00CF4EAE">
            <w:pPr>
              <w:spacing w:after="20"/>
              <w:rPr>
                <w:rFonts w:ascii="Aptos" w:hAnsi="Aptos"/>
                <w:sz w:val="24"/>
                <w:szCs w:val="24"/>
              </w:rPr>
            </w:pPr>
            <w:r w:rsidRPr="00EA6169">
              <w:rPr>
                <w:rFonts w:ascii="Aptos" w:hAnsi="Aptos"/>
                <w:sz w:val="24"/>
                <w:szCs w:val="24"/>
              </w:rPr>
              <w:t>Full listing</w:t>
            </w:r>
          </w:p>
        </w:tc>
      </w:tr>
      <w:tr w:rsidR="003979EA" w:rsidRPr="00EA6169" w14:paraId="4A78AE5F" w14:textId="77777777">
        <w:trPr>
          <w:jc w:val="center"/>
        </w:trPr>
        <w:tc>
          <w:tcPr>
            <w:tcW w:w="3331" w:type="dxa"/>
            <w:shd w:val="clear" w:color="auto" w:fill="F1F4F8"/>
            <w:vAlign w:val="center"/>
          </w:tcPr>
          <w:p w14:paraId="49F5602D" w14:textId="77777777" w:rsidR="003979EA" w:rsidRPr="00EA6169" w:rsidRDefault="00CF4EAE">
            <w:pPr>
              <w:spacing w:after="20"/>
              <w:rPr>
                <w:rFonts w:ascii="Aptos" w:hAnsi="Aptos"/>
                <w:sz w:val="24"/>
                <w:szCs w:val="24"/>
              </w:rPr>
            </w:pPr>
            <w:r w:rsidRPr="00EA6169">
              <w:rPr>
                <w:rFonts w:ascii="Aptos" w:hAnsi="Aptos"/>
                <w:sz w:val="24"/>
                <w:szCs w:val="24"/>
              </w:rPr>
              <w:t>Sample data</w:t>
            </w:r>
          </w:p>
        </w:tc>
        <w:tc>
          <w:tcPr>
            <w:tcW w:w="3331" w:type="dxa"/>
            <w:shd w:val="clear" w:color="auto" w:fill="F1F4F8"/>
            <w:vAlign w:val="center"/>
          </w:tcPr>
          <w:p w14:paraId="65777018" w14:textId="77777777" w:rsidR="003979EA" w:rsidRPr="00EA6169" w:rsidRDefault="00CF4EAE">
            <w:pPr>
              <w:spacing w:after="20"/>
              <w:rPr>
                <w:rFonts w:ascii="Aptos" w:hAnsi="Aptos"/>
                <w:sz w:val="24"/>
                <w:szCs w:val="24"/>
              </w:rPr>
            </w:pPr>
            <w:r w:rsidRPr="00EA6169">
              <w:rPr>
                <w:rFonts w:ascii="Aptos" w:hAnsi="Aptos"/>
                <w:sz w:val="24"/>
                <w:szCs w:val="24"/>
              </w:rPr>
              <w:t>Demonstrates persistence format</w:t>
            </w:r>
          </w:p>
        </w:tc>
        <w:tc>
          <w:tcPr>
            <w:tcW w:w="3331" w:type="dxa"/>
            <w:shd w:val="clear" w:color="auto" w:fill="F1F4F8"/>
            <w:vAlign w:val="center"/>
          </w:tcPr>
          <w:p w14:paraId="32142914" w14:textId="77777777" w:rsidR="003979EA" w:rsidRPr="00EA6169" w:rsidRDefault="00CF4EAE">
            <w:pPr>
              <w:spacing w:after="20"/>
              <w:rPr>
                <w:rFonts w:ascii="Aptos" w:hAnsi="Aptos"/>
                <w:sz w:val="24"/>
                <w:szCs w:val="24"/>
              </w:rPr>
            </w:pPr>
            <w:r w:rsidRPr="00EA6169">
              <w:rPr>
                <w:rFonts w:ascii="Aptos" w:hAnsi="Aptos"/>
                <w:sz w:val="24"/>
                <w:szCs w:val="24"/>
              </w:rPr>
              <w:t>Full listing</w:t>
            </w:r>
          </w:p>
        </w:tc>
      </w:tr>
      <w:tr w:rsidR="003979EA" w:rsidRPr="00EA6169" w14:paraId="6A53B440" w14:textId="77777777">
        <w:trPr>
          <w:jc w:val="center"/>
        </w:trPr>
        <w:tc>
          <w:tcPr>
            <w:tcW w:w="3331" w:type="dxa"/>
            <w:vAlign w:val="center"/>
          </w:tcPr>
          <w:p w14:paraId="12C63EA4" w14:textId="77777777" w:rsidR="003979EA" w:rsidRPr="00EA6169" w:rsidRDefault="00CF4EAE">
            <w:pPr>
              <w:spacing w:after="20"/>
              <w:rPr>
                <w:rFonts w:ascii="Aptos" w:hAnsi="Aptos"/>
                <w:sz w:val="24"/>
                <w:szCs w:val="24"/>
              </w:rPr>
            </w:pPr>
            <w:r w:rsidRPr="00EA6169">
              <w:rPr>
                <w:rFonts w:ascii="Aptos" w:hAnsi="Aptos"/>
                <w:sz w:val="24"/>
                <w:szCs w:val="24"/>
              </w:rPr>
              <w:t>Makefile</w:t>
            </w:r>
          </w:p>
        </w:tc>
        <w:tc>
          <w:tcPr>
            <w:tcW w:w="3331" w:type="dxa"/>
            <w:vAlign w:val="center"/>
          </w:tcPr>
          <w:p w14:paraId="5A5DE208" w14:textId="77777777" w:rsidR="003979EA" w:rsidRPr="00EA6169" w:rsidRDefault="00CF4EAE">
            <w:pPr>
              <w:spacing w:after="20"/>
              <w:rPr>
                <w:rFonts w:ascii="Aptos" w:hAnsi="Aptos"/>
                <w:sz w:val="24"/>
                <w:szCs w:val="24"/>
              </w:rPr>
            </w:pPr>
            <w:r w:rsidRPr="00EA6169">
              <w:rPr>
                <w:rFonts w:ascii="Aptos" w:hAnsi="Aptos"/>
                <w:sz w:val="24"/>
                <w:szCs w:val="24"/>
              </w:rPr>
              <w:t>Repeatable build and test commands</w:t>
            </w:r>
          </w:p>
        </w:tc>
        <w:tc>
          <w:tcPr>
            <w:tcW w:w="3331" w:type="dxa"/>
            <w:vAlign w:val="center"/>
          </w:tcPr>
          <w:p w14:paraId="5EB53F8C" w14:textId="77777777" w:rsidR="003979EA" w:rsidRPr="00EA6169" w:rsidRDefault="00CF4EAE">
            <w:pPr>
              <w:spacing w:after="20"/>
              <w:rPr>
                <w:rFonts w:ascii="Aptos" w:hAnsi="Aptos"/>
                <w:sz w:val="24"/>
                <w:szCs w:val="24"/>
              </w:rPr>
            </w:pPr>
            <w:r w:rsidRPr="00EA6169">
              <w:rPr>
                <w:rFonts w:ascii="Aptos" w:hAnsi="Aptos"/>
                <w:sz w:val="24"/>
                <w:szCs w:val="24"/>
              </w:rPr>
              <w:t>Full listing</w:t>
            </w:r>
          </w:p>
        </w:tc>
      </w:tr>
      <w:tr w:rsidR="003979EA" w:rsidRPr="00EA6169" w14:paraId="048F99DD" w14:textId="77777777">
        <w:trPr>
          <w:jc w:val="center"/>
        </w:trPr>
        <w:tc>
          <w:tcPr>
            <w:tcW w:w="3331" w:type="dxa"/>
            <w:shd w:val="clear" w:color="auto" w:fill="F1F4F8"/>
            <w:vAlign w:val="center"/>
          </w:tcPr>
          <w:p w14:paraId="2836E5A6" w14:textId="77777777" w:rsidR="003979EA" w:rsidRPr="00EA6169" w:rsidRDefault="00CF4EAE">
            <w:pPr>
              <w:spacing w:after="20"/>
              <w:rPr>
                <w:rFonts w:ascii="Aptos" w:hAnsi="Aptos"/>
                <w:sz w:val="24"/>
                <w:szCs w:val="24"/>
              </w:rPr>
            </w:pPr>
            <w:r w:rsidRPr="00EA6169">
              <w:rPr>
                <w:rFonts w:ascii="Aptos" w:hAnsi="Aptos"/>
                <w:sz w:val="24"/>
                <w:szCs w:val="24"/>
              </w:rPr>
              <w:t>README</w:t>
            </w:r>
          </w:p>
        </w:tc>
        <w:tc>
          <w:tcPr>
            <w:tcW w:w="3331" w:type="dxa"/>
            <w:shd w:val="clear" w:color="auto" w:fill="F1F4F8"/>
            <w:vAlign w:val="center"/>
          </w:tcPr>
          <w:p w14:paraId="5D14E872" w14:textId="77777777" w:rsidR="003979EA" w:rsidRPr="00EA6169" w:rsidRDefault="00CF4EAE">
            <w:pPr>
              <w:spacing w:after="20"/>
              <w:rPr>
                <w:rFonts w:ascii="Aptos" w:hAnsi="Aptos"/>
                <w:sz w:val="24"/>
                <w:szCs w:val="24"/>
              </w:rPr>
            </w:pPr>
            <w:r w:rsidRPr="00EA6169">
              <w:rPr>
                <w:rFonts w:ascii="Aptos" w:hAnsi="Aptos"/>
                <w:sz w:val="24"/>
                <w:szCs w:val="24"/>
              </w:rPr>
              <w:t>Build, usage, format and design decisions</w:t>
            </w:r>
          </w:p>
        </w:tc>
        <w:tc>
          <w:tcPr>
            <w:tcW w:w="3331" w:type="dxa"/>
            <w:shd w:val="clear" w:color="auto" w:fill="F1F4F8"/>
            <w:vAlign w:val="center"/>
          </w:tcPr>
          <w:p w14:paraId="062640C6" w14:textId="77777777" w:rsidR="003979EA" w:rsidRPr="00EA6169" w:rsidRDefault="00CF4EAE">
            <w:pPr>
              <w:spacing w:after="20"/>
              <w:rPr>
                <w:rFonts w:ascii="Aptos" w:hAnsi="Aptos"/>
                <w:sz w:val="24"/>
                <w:szCs w:val="24"/>
              </w:rPr>
            </w:pPr>
            <w:r w:rsidRPr="00EA6169">
              <w:rPr>
                <w:rFonts w:ascii="Aptos" w:hAnsi="Aptos"/>
                <w:sz w:val="24"/>
                <w:szCs w:val="24"/>
              </w:rPr>
              <w:t>Full content</w:t>
            </w:r>
          </w:p>
        </w:tc>
      </w:tr>
    </w:tbl>
    <w:p w14:paraId="140E7407" w14:textId="77777777" w:rsidR="003979EA" w:rsidRPr="00EA6169" w:rsidRDefault="003979EA">
      <w:pPr>
        <w:rPr>
          <w:rFonts w:ascii="Aptos" w:hAnsi="Aptos"/>
          <w:sz w:val="24"/>
          <w:szCs w:val="24"/>
        </w:rPr>
      </w:pPr>
    </w:p>
    <w:p w14:paraId="0985E1A0" w14:textId="77777777" w:rsidR="003979EA" w:rsidRPr="00EA6169" w:rsidRDefault="00CF4EAE">
      <w:pPr>
        <w:rPr>
          <w:rFonts w:ascii="Aptos" w:hAnsi="Aptos"/>
          <w:sz w:val="24"/>
          <w:szCs w:val="24"/>
        </w:rPr>
      </w:pPr>
      <w:r w:rsidRPr="00EA6169">
        <w:rPr>
          <w:rFonts w:ascii="Aptos" w:hAnsi="Aptos"/>
          <w:sz w:val="24"/>
          <w:szCs w:val="24"/>
        </w:rPr>
        <w:t>The source files are organised for repository use. Any repository URL associated with a submission is external to this report and is therefore not listed here.</w:t>
      </w:r>
    </w:p>
    <w:sectPr w:rsidR="003979EA" w:rsidRPr="00EA6169" w:rsidSect="00034616">
      <w:headerReference w:type="default" r:id="rId8"/>
      <w:footerReference w:type="default" r:id="rId9"/>
      <w:pgSz w:w="12240" w:h="15840"/>
      <w:pgMar w:top="1037" w:right="1123" w:bottom="1037" w:left="1123"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0CB62" w14:textId="77777777" w:rsidR="00CF4EAE" w:rsidRDefault="00CF4EAE">
      <w:pPr>
        <w:spacing w:after="0" w:line="240" w:lineRule="auto"/>
      </w:pPr>
      <w:r>
        <w:separator/>
      </w:r>
    </w:p>
  </w:endnote>
  <w:endnote w:type="continuationSeparator" w:id="0">
    <w:p w14:paraId="070BCECE" w14:textId="77777777" w:rsidR="00CF4EAE" w:rsidRDefault="00CF4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DB7A3" w14:textId="77777777" w:rsidR="003979EA" w:rsidRDefault="003979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A2161" w14:textId="77777777" w:rsidR="00CF4EAE" w:rsidRDefault="00CF4EAE">
      <w:pPr>
        <w:spacing w:after="0" w:line="240" w:lineRule="auto"/>
      </w:pPr>
      <w:r>
        <w:separator/>
      </w:r>
    </w:p>
  </w:footnote>
  <w:footnote w:type="continuationSeparator" w:id="0">
    <w:p w14:paraId="495D1153" w14:textId="77777777" w:rsidR="00CF4EAE" w:rsidRDefault="00CF4E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8C7EB" w14:textId="77777777" w:rsidR="003979EA" w:rsidRDefault="003979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009000D"/>
    <w:lvl w:ilvl="0">
      <w:start w:val="1"/>
      <w:numFmt w:val="bullet"/>
      <w:lvlText w:val=""/>
      <w:lvlJc w:val="left"/>
      <w:pPr>
        <w:ind w:left="720" w:hanging="360"/>
      </w:pPr>
      <w:rPr>
        <w:rFonts w:ascii="Wingdings" w:hAnsi="Wingdings" w:hint="default"/>
      </w:r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8419988">
    <w:abstractNumId w:val="8"/>
  </w:num>
  <w:num w:numId="2" w16cid:durableId="1149714931">
    <w:abstractNumId w:val="6"/>
  </w:num>
  <w:num w:numId="3" w16cid:durableId="2088378276">
    <w:abstractNumId w:val="5"/>
  </w:num>
  <w:num w:numId="4" w16cid:durableId="1296444942">
    <w:abstractNumId w:val="4"/>
  </w:num>
  <w:num w:numId="5" w16cid:durableId="1388723830">
    <w:abstractNumId w:val="7"/>
  </w:num>
  <w:num w:numId="6" w16cid:durableId="251471874">
    <w:abstractNumId w:val="3"/>
  </w:num>
  <w:num w:numId="7" w16cid:durableId="258489102">
    <w:abstractNumId w:val="2"/>
  </w:num>
  <w:num w:numId="8" w16cid:durableId="192306084">
    <w:abstractNumId w:val="1"/>
  </w:num>
  <w:num w:numId="9" w16cid:durableId="1190531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E64"/>
    <w:rsid w:val="0015074B"/>
    <w:rsid w:val="0029639D"/>
    <w:rsid w:val="00326F90"/>
    <w:rsid w:val="003979EA"/>
    <w:rsid w:val="00816337"/>
    <w:rsid w:val="00AA1D8D"/>
    <w:rsid w:val="00B47730"/>
    <w:rsid w:val="00CB0664"/>
    <w:rsid w:val="00CF4EAE"/>
    <w:rsid w:val="00EA6169"/>
    <w:rsid w:val="00F829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41327D"/>
  <w14:defaultImageDpi w14:val="300"/>
  <w15:docId w15:val="{B26E6504-FFF4-406F-942C-71BC87E87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C58A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1547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31</Pages>
  <Words>6554</Words>
  <Characters>37362</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niveditasik@outlook.com</cp:lastModifiedBy>
  <cp:revision>2</cp:revision>
  <dcterms:created xsi:type="dcterms:W3CDTF">2026-10-11T10:45:00Z</dcterms:created>
  <dcterms:modified xsi:type="dcterms:W3CDTF">2026-10-11T10:45:00Z</dcterms:modified>
  <cp:category/>
</cp:coreProperties>
</file>